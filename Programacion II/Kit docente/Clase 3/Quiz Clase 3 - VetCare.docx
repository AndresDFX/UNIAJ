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· Clase 3 · Pilas y colas · Stack y Queue</w:t>
      </w:r>
    </w:p>
    <w:p>
      <w:pPr>
        <w:spacing w:after="120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Version estudiante — SOLO enunciados. No proyectar la Clave docente.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Individual · 8-10 min.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1. En la sala de espera de VetCare se llama a peek() tres veces seguidas sobre una cola con 4 turnos. Cuantos turnos quedan?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1, porque peek va sacando uno por uno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4, porque peek solo mira el primero sin retirarlo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0, porque peek vacia la cola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Lanza NoSuchElementException a la segunda llamada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2. Cual declaracion compila correctamente para la sala de espera de VetCare?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Queue&lt;Turno&gt; sala = new Queue&lt;&gt;();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Queue&lt;Turno&gt; sala = new LinkedList&lt;&gt;();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Queue&lt;Turno&gt; sala = new ArrayList&lt;&gt;();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Queue&lt;Turno&gt; sala = new Stack&lt;&gt;();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3. Por que hoy se prefiere Deque con ArrayDeque en vez de la clase Stack para el historial de atenciones?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Porque Stack no tiene los metodos push, pop ni peek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Porque Stack hereda de Vector, esta sincronizada sin necesidad y permite acceso por indice, rompiendo la restriccion LIFO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Porque Stack no permite recorrer sus elementos con for-each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Porque Stack obliga a declarar el tamano maximo de la pila al crearla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4. Que ocurre al llamar poll() sobre una cola vacia y remove() sobre esa misma cola vacia?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Ambos lanzan NoSuchElementException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Ambos devuelven null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poll() devuelve null y remove() lanza NoSuchElementException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poll() lanza excepcion y remove() devuelve null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5. Usar un ArrayList y llamar remove(0) para atender turnos es equivalente en costo a usar una cola, porque en ambos casos se saca el primero.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6. Recorrer la sala de espera con un for-each imprime los turnos pero no los retira: para consumirlos hay que usar poll().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7. Explique por que en VetCare es mas seguro modelar la sala de espera con Queue que con ArrayList, en terminos de la regla del negocio.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8. Describa como se implementa el deshacer del historial de atenciones y que validacion es obligatoria antes de ejecutarlo.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