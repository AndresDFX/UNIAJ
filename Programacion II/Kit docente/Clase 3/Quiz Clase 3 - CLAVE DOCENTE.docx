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shd w:val="clear" w:fill="095292"/>
      </w:pPr>
      <w:r>
        <w:rPr>
          <w:rFonts w:ascii="Calibri" w:hAnsi="Calibri" w:eastAsia="Calibri"/>
          <w:b/>
          <w:color w:val="FFFFFF"/>
          <w:sz w:val="26"/>
        </w:rPr>
        <w:t xml:space="preserve">  CLAVE DOCENTE · Quiz Clase 3</w:t>
      </w:r>
    </w:p>
    <w:p>
      <w:pPr>
        <w:spacing w:after="120"/>
        <w:shd w:val="clear" w:fill="FBE4E4"/>
      </w:pPr>
      <w:r>
        <w:rPr>
          <w:rFonts w:ascii="Calibri" w:hAnsi="Calibri" w:eastAsia="Calibri"/>
          <w:b/>
          <w:color w:val="A02030"/>
          <w:sz w:val="22"/>
        </w:rPr>
        <w:t>DOCUMENTO DOCENTE — PRIVADO. No proyectar.</w:t>
      </w:r>
    </w:p>
    <w:p>
      <w:pPr>
        <w:spacing w:after="120"/>
        <w:shd w:val="clear" w:fill="E8F4FA"/>
      </w:pPr>
      <w:r>
        <w:rPr>
          <w:rFonts w:ascii="Calibri" w:hAnsi="Calibri" w:eastAsia="Calibri"/>
          <w:b w:val="0"/>
          <w:color w:val="2B2B2B"/>
          <w:sz w:val="20"/>
        </w:rPr>
        <w:t>1. [OM] B</w:t>
      </w:r>
    </w:p>
    <w:p>
      <w:pPr>
        <w:spacing w:after="120"/>
        <w:shd w:val="clear" w:fill="E8F4FA"/>
      </w:pPr>
      <w:r>
        <w:rPr>
          <w:rFonts w:ascii="Calibri" w:hAnsi="Calibri" w:eastAsia="Calibri"/>
          <w:b w:val="0"/>
          <w:color w:val="2B2B2B"/>
          <w:sz w:val="20"/>
        </w:rPr>
        <w:t>2. [OM] B</w:t>
      </w:r>
    </w:p>
    <w:p>
      <w:pPr>
        <w:spacing w:after="120"/>
        <w:shd w:val="clear" w:fill="E8F4FA"/>
      </w:pPr>
      <w:r>
        <w:rPr>
          <w:rFonts w:ascii="Calibri" w:hAnsi="Calibri" w:eastAsia="Calibri"/>
          <w:b w:val="0"/>
          <w:color w:val="2B2B2B"/>
          <w:sz w:val="20"/>
        </w:rPr>
        <w:t>3. [OM] B</w:t>
      </w:r>
    </w:p>
    <w:p>
      <w:pPr>
        <w:spacing w:after="120"/>
        <w:shd w:val="clear" w:fill="E8F4FA"/>
      </w:pPr>
      <w:r>
        <w:rPr>
          <w:rFonts w:ascii="Calibri" w:hAnsi="Calibri" w:eastAsia="Calibri"/>
          <w:b w:val="0"/>
          <w:color w:val="2B2B2B"/>
          <w:sz w:val="20"/>
        </w:rPr>
        <w:t>4. [OM] C</w:t>
      </w:r>
    </w:p>
    <w:p>
      <w:pPr>
        <w:spacing w:after="120"/>
        <w:shd w:val="clear" w:fill="E8F4FA"/>
      </w:pPr>
      <w:r>
        <w:rPr>
          <w:rFonts w:ascii="Calibri" w:hAnsi="Calibri" w:eastAsia="Calibri"/>
          <w:b w:val="0"/>
          <w:color w:val="2B2B2B"/>
          <w:sz w:val="20"/>
        </w:rPr>
        <w:t>5. [V/F] F</w:t>
      </w:r>
    </w:p>
    <w:p>
      <w:pPr>
        <w:spacing w:after="120"/>
        <w:shd w:val="clear" w:fill="E8F4FA"/>
      </w:pPr>
      <w:r>
        <w:rPr>
          <w:rFonts w:ascii="Calibri" w:hAnsi="Calibri" w:eastAsia="Calibri"/>
          <w:b w:val="0"/>
          <w:color w:val="2B2B2B"/>
          <w:sz w:val="20"/>
        </w:rPr>
        <w:t>6. [V/F] V</w:t>
      </w:r>
    </w:p>
    <w:p>
      <w:pPr>
        <w:spacing w:after="120"/>
        <w:shd w:val="clear" w:fill="E8F4FA"/>
      </w:pPr>
      <w:r>
        <w:rPr>
          <w:rFonts w:ascii="Calibri" w:hAnsi="Calibri" w:eastAsia="Calibri"/>
          <w:b w:val="0"/>
          <w:color w:val="2B2B2B"/>
          <w:sz w:val="20"/>
        </w:rPr>
        <w:t>7. [Abierta] Porque Queue solo expone agregar al final y sacar del frente, de modo que la regla de que el primero en llegar es el primero en pasar queda garantizada por el tipo de dato; con ArrayList cualquiera puede usar add(0, x) o remove(indice) y colar a alguien sin que el compilador ni el programa se quejen.</w:t>
      </w:r>
    </w:p>
    <w:p>
      <w:pPr>
        <w:spacing w:after="120"/>
        <w:shd w:val="clear" w:fill="E8F4FA"/>
      </w:pPr>
      <w:r>
        <w:rPr>
          <w:rFonts w:ascii="Calibri" w:hAnsi="Calibri" w:eastAsia="Calibri"/>
          <w:b w:val="0"/>
          <w:color w:val="2B2B2B"/>
          <w:sz w:val="20"/>
        </w:rPr>
        <w:t>8. [Abierta] Cada atencion terminada se apila con push, de modo que la mas reciente queda arriba; deshacer llama a pop, que retira justamente esa ultima. Antes de llamar a pop es obligatorio validar isEmpty() (o capturar la excepcion), porque hacer pop sobre una pila vacia lanza NoSuchElementException con ArrayDeque o EmptyStackException con Stack.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