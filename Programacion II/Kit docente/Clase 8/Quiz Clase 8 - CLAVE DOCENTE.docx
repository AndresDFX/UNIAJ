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8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D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La unitaria es codigo automatico, aislado, rapido y repetible que prueba logica (por ejemplo la regla de agendamiento en AgendaService); la manual la hace una persona usando la interfaz y no es repetible ni automatica. Es la unica opcion para cosas como verificar que el mensaje del JOptionPane se entienda, que la ventana no se congele o que el flujo tenga sentido para la recepcionista.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Nombre: agendar_mascotaInactiva_lanzaIllegalStateException. Datos: expediente M-009 Rocky registrado como inactivo y agenda vacia. Accion: llamar agenda.agendar("M-009", "2026-09-30 10:00"). Resultado esperado: se lanza IllegalStateException con mensaje sobre mascota inactiva y el total de citas queda en 0 (no se crea la cita).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