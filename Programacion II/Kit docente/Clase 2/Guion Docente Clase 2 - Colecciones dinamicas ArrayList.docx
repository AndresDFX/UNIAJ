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2 · Colecciones dinamicas · ArrayList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El registro de mascotas de VetCare deja de vivir en un arreglo de tamano fijo y pasa a un ArrayList&lt;Mascota&gt; que crece con la clinica.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Proyecto Java con las clases Mascota y RegistroMascotas y un menu de consola que agrega, lista, busca por ID y elimina mascotas, comprimido y subido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2 - Colecciones dinamicas ArrayList/Presentacion.pptx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El problema real de Huellitas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Empecemos por el problema real de Huellitas.</w:t>
      </w:r>
    </w:p>
    <w:p>
      <w:r>
        <w:rPr>
          <w:b/>
          <w:color w:val="4A4A49"/>
          <w:sz w:val="22"/>
        </w:rPr>
        <w:t>El problema real de Huellitas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Un ArrayList es exactamente esa carpeta que se agranda sola, y aqui...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Esa arquitectura explica el rendimiento: get(i) es instantaneo porque salta directo a la posicion i del arreglo interno, agregar al final es barato casi siempre, pero add(0, mascota) o remove(0) obligan a correr un puesto a todos los demas elementos.</w:t>
      </w:r>
    </w:p>
    <w:p>
      <w:r>
        <w:rPr>
          <w:b/>
          <w:color w:val="4A4A49"/>
          <w:sz w:val="22"/>
        </w:rPr>
        <w:t>La interfaz de trabajo es corta y hay que dominarla de memoria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El &lt;Mascota&gt; entre los picos se llama generico y no es decoracion: le dice al compilador que ahi solo entran Mascotas, de modo que si un estudiante intenta guardar un String el error aparece al compilar y no como un ClassCastException en plena sustentacion.</w:t>
      </w:r>
    </w:p>
    <w:p>
      <w:r>
        <w:rPr>
          <w:b/>
          <w:color w:val="4A4A49"/>
          <w:sz w:val="22"/>
        </w:rPr>
        <w:t>La interfaz de trabajo es corta y hay que dominarla de memoria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La interfaz de trabajo es corta y hay que... — sintaxis</w:t>
      </w:r>
      <w:r>
        <w:rPr>
          <w:b w:val="0"/>
          <w:color w:val="4A4A49"/>
          <w:sz w:val="22"/>
        </w:rPr>
        <w:t xml:space="preserve"> — 1 vinetas.</w:t>
      </w:r>
    </w:p>
    <w:p>
      <w:r>
        <w:rPr>
          <w:b/>
          <w:color w:val="4A4A49"/>
          <w:sz w:val="22"/>
        </w:rPr>
        <w:t>Recorrer la lista tiene dos formas y cada una tiene su momento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Recorrer la lista tiene dos formas y cada una tiene su momento.</w:t>
      </w:r>
    </w:p>
    <w:p>
      <w:r>
        <w:rPr>
          <w:b/>
          <w:color w:val="4A4A49"/>
          <w:sz w:val="22"/>
        </w:rPr>
        <w:t>Recorrer la lista tiene dos formas y cada una tiene su momento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La ultima idea es de diseno, y es la que hace que este codigo sirva...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La ultima idea es de diseno, y es la que hace que este codigo sirva para el resto del proyecto integrador.</w:t>
      </w:r>
    </w:p>
    <w:p>
      <w:pPr>
        <w:pStyle w:val="ListBullet2"/>
      </w:pPr>
      <w:r>
        <w:rPr>
          <w:b w:val="0"/>
          <w:color w:val="4A4A49"/>
          <w:sz w:val="22"/>
        </w:rPr>
        <w:t>Eso es encapsulamiento aplicado a colecciones, y es lo que hara posible que en las proximas clases la misma clase RegistroMascotas alimente una tabla de Swing y despues se guarde en un archivo CSV sin cambiar una sola linea de la logica.</w:t>
      </w:r>
    </w:p>
    <w:p>
      <w:r>
        <w:rPr>
          <w:b/>
          <w:color w:val="4A4A49"/>
          <w:sz w:val="22"/>
        </w:rPr>
        <w:t>class ClinicaRegistroMascotas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ClinicaRegistroMascotas.java — main() (1/3)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ClinicaRegistroMascotas.java — main() (2/3)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ClinicaRegistroMascotas.java — main() (3/3)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ClinicaRegistroMascotas.java — menu() (1/3)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ClinicaRegistroMascotas.java — menu() (2/3)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ClinicaRegistroMascotas.java — menu() (3/3)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ClinicaRegistroMascotas.java — leerEntero()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ClinicaRegistroMascotas.java — class Mascota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ClinicaRegistroMascotas.java — Mascota()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ClinicaRegistroMascotas.java — class RegistroMascotas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ClinicaRegistroMascotas.java — agregar()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ClinicaRegistroMascotas.java — buscarPorId()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ClinicaRegistroMascotas.java — eliminarPorId()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ClinicaRegistroMascotas.java — pasarAGeriatria()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ClinicaRegistroMascotas.java — listar()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ClinicaRegistroMascotas.java — cantidad()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muestra un Mascota[3] que revienta al intentar guardar la cuarta ficha y luego el mismo caso resuelto con ArrayList, imprimiendo size() despues de cada operacion.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El registro de mascotas de VetCare deja de vivir en un arreglo de tamano fijo y pasa a un ArrayList&lt;Mascota&gt; que crece con la clinica..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muestra un Mascota[3] que revienta al intentar guardar la cuarta ficha y luego el mismo caso resuelto con ArrayList, imprimiendo size() despues de cada operacion.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2/Codigo/ClinicaRegistroMascotas.java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2 - Colecciones dinamicas ArrayList/Taller PI - Clase 2 -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Cree en VS Code el proyecto Java llamado VetCare con paquete clinica, y dentro de el la clase Mascota con los atributos privados id, nombre, especie, edad y dueno, su constructor completo, sus getters y el metodo toString(); verifique imprimiendo una mascota de prueba y confirmando que en consola sale el texto legible y no clinica.Mascota@1a2b3c.</w:t>
      </w:r>
    </w:p>
    <w:p>
      <w:pPr>
        <w:pStyle w:val="ListNumber"/>
      </w:pPr>
      <w:r>
        <w:rPr>
          <w:b w:val="0"/>
          <w:color w:val="4A4A49"/>
          <w:sz w:val="22"/>
        </w:rPr>
        <w:t>Cree la clase RegistroMascotas con el atributo private final List&lt;Mascota&gt; mascotas = new ArrayList&lt;&gt;(); y el metodo agregar(Mascota m) que rechace un ID ya existente; verifique agregando dos veces la mascota M-001 y comprobando que la consola muestra el aviso de ID repetido y que cantidad() sigue devolviendo 1.</w:t>
      </w:r>
    </w:p>
    <w:p>
      <w:pPr>
        <w:pStyle w:val="ListNumber"/>
      </w:pPr>
      <w:r>
        <w:rPr>
          <w:b w:val="0"/>
          <w:color w:val="4A4A49"/>
          <w:sz w:val="22"/>
        </w:rPr>
        <w:t>Implemente listar(), que recorra con for indexado e imprima cada ficha numerada, y buscarPorId(String id), que recorra con for-each y devuelva la Mascota o null; verifique que buscarPorId("M-003") imprime la ficha de Rocky y que buscarPorId("M-099") imprime que no existe, sin lanzar NullPointerException.</w:t>
      </w:r>
    </w:p>
    <w:p>
      <w:pPr>
        <w:pStyle w:val="ListNumber"/>
      </w:pPr>
      <w:r>
        <w:rPr>
          <w:b w:val="0"/>
          <w:color w:val="4A4A49"/>
          <w:sz w:val="22"/>
        </w:rPr>
        <w:t>Implemente eliminarPorId(String id) usando remove(objeto) y el metodo pasarAGeriatria(int edadMinima) usando Iterator con it.remove(); verifique que despues de eliminar M-002 y de pasar a geriatria a las mascotas de 9 anios o mas, size() bajo exactamente en la cantidad de fichas retiradas y el programa no lanza ConcurrentModificationException.</w:t>
      </w:r>
    </w:p>
    <w:p>
      <w:pPr>
        <w:pStyle w:val="ListNumber"/>
      </w:pPr>
      <w:r>
        <w:rPr>
          <w:b w:val="0"/>
          <w:color w:val="4A4A49"/>
          <w:sz w:val="22"/>
        </w:rPr>
        <w:t>Arme un menu de consola con Scanner y opciones 1-Agregar, 2-Listar, 3-Buscar por ID, 4-Eliminar, 5-Salir dentro de un ciclo while; ejecute el programa cargando las seis fichas del escenario, tome captura de la consola con el listado final y suba el proyecto comprimido mas la captura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Proyecto Java con las clases Mascota y RegistroMascotas y un menu de consola que agrega, lista, busca por ID y elimina mascotas, comprimido y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2 -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2/Quiz Clase 2 -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El registro de mascotas de VetCare deja de vivir en un arreglo de tamano fijo y pasa a un ArrayList&lt;Mascota&gt; que crece con la clinica..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2/Solucion Taller Clase 2 -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