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2 · Programacion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Colecciones dinamicas · ArrayList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(no es un ejercicio suelto).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Visual Studio Code (Java)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El registro de mascotas de VetCare deja de vivir en un arreglo de tamano fijo y pasa a un ArrayList&lt;Mascota&gt; que crece con la clinica.</w:t>
      </w:r>
    </w:p>
    <w:p>
      <w:pPr>
        <w:spacing w:after="120"/>
        <w:shd w:val="clear" w:fill="EDEDED"/>
      </w:pPr>
      <w:r>
        <w:rPr>
          <w:rFonts w:ascii="Calibri" w:hAnsi="Calibri" w:eastAsia="Calibri"/>
          <w:b w:val="0"/>
          <w:color w:val="2B2B2B"/>
          <w:sz w:val="20"/>
        </w:rPr>
        <w:t>Modalidad de trabajo: individual por defecto. El docente puede autorizar equipos de 2 o 3 integrantes; en ese caso el artefacto puede ser compartido, pero la entrega en ExamLab siempre es individual (cada estudiante responde las preguntas abiertas con sus propias palabras) y cualquier integrante debe poder explicar cualquier parte en 60 segundos.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que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VetCare no puede tener un tope de pacientes escrito a mano en el codigo, y toda la persistencia en CSV de las clases finales va a leer y escribir exactamente esta lista de mascotas.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requisito tecnico del PI pide colecciones de Java, y ArrayList es la coleccion base sobre la que despues montaremos la cola de la sala de espera, el HashMap de expedientes y la tabla de Swing.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Encapsular la lista dentro de RegistroMascotas es lo que permitira cambiar la interfaz de consola por una ventana grafica sin reescribir la logica del negocio.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Punto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recepcionista de Huellitas transcribio seis fichas de papel: M-001 Firulais canino 4 anios de Ana Gomez, M-002 Michi felino 2 anios de Luis Perez, M-003 Rocky canino 9 anios de Ana Gomez, M-004 Nieve felino 1 ano de Sara Diaz, M-005 Toby canino 11 anios de Sara Diaz y una ficha repetida de M-001.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codigo de partida es un Mascota[3] que ya no admite mas fichas y lanza ArrayIndexOutOfBoundsException al guardar la cuarta.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No hay archivos ni base de datos todavia: todo vive en memoria durante la ejecucion, y al cerrar el programa los datos se pierden (eso se resuelve en las clases de persistencia).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Cree en VS Code el proyecto Java llamado VetCare con paquete clinica, y dentro de el la clase Mascota con los atributos privados id, nombre, especie, edad y dueno, su constructor completo, sus getters y el metodo toString(); verifique imprimiendo una mascota de prueba y confirmando que en consola sale el texto legible y no clinica.Mascota@1a2b3c.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Cree la clase RegistroMascotas con el atributo private final List&lt;Mascota&gt; mascotas = new ArrayList&lt;&gt;(); y el metodo agregar(Mascota m) que rechace un ID ya existente; verifique agregando dos veces la mascota M-001 y comprobando que la consola muestra el aviso de ID repetido y que cantidad() sigue devolviendo 1.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Implemente listar(), que recorra con for indexado e imprima cada ficha numerada, y buscarPorId(String id), que recorra con for-each y devuelva la Mascota o null; verifique que buscarPorId("M-003") imprime la ficha de Rocky y que buscarPorId("M-099") imprime que no existe, sin lanzar NullPointerException.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Implemente eliminarPorId(String id) usando remove(objeto) y el metodo pasarAGeriatria(int edadMinima) usando Iterator con it.remove(); verifique que despues de eliminar M-002 y de pasar a geriatria a las mascotas de 9 anios o mas, size() bajo exactamente en la cantidad de fichas retiradas y el programa no lanza ConcurrentModificationException.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Arme un menu de consola con Scanner y opciones 1-Agregar, 2-Listar, 3-Buscar por ID, 4-Eliminar, 5-Salir dentro de un ciclo while; ejecute el programa cargando las seis fichas del escenario, tome captura de la consola con el listado final y suba el proyecto comprimido mas la captura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Proyecto Java con las clases Mascota y RegistroMascotas y un menu de consola que agrega, lista, busca por ID y elimina mascotas, comprimido y subido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registro acepta mas de tres mascotas sin declarar ningun tamano fijo y size() refleja el numero real de fichas activas.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Al intentar agregar un ID ya existente el programa lo rechaza con mensaje claro y no aumenta el tamano de la lista.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buscarPorId devuelve la mascota correcta cuando existe y maneja el caso de no encontrada sin lanzar NullPointerException.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eliminacion masiva por edad se hace con Iterator o removeIf y el programa termina sin ConcurrentModificationException.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Antes de entregar (autochequeo)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su lista imprime algo como clinica.Mascota@6d06d69c, que metodo heredado de Object le esta faltando a la clase Mascota?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Cuando el recorrido llega a la ultima ficha y truena con IndexOutOfBoundsException, revise la condicion del for: el ultimo indice valido es igual a size() o es size() menos uno?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borra una mascota justo dentro de un for-each y aparece ConcurrentModificationException, quien deberia estar autorizado para sacar el elemento: la lista o el objeto que la esta recorriendo?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Entrega</w:t>
      </w:r>
    </w:p>
    <w:p>
      <w:r>
        <w:rPr>
          <w:rFonts w:ascii="Calibri" w:hAnsi="Calibri" w:eastAsia="Calibri"/>
          <w:b/>
          <w:color w:val="2B2B2B"/>
          <w:sz w:val="22"/>
        </w:rPr>
        <w:t>Sube tu taller en ExamLab (https://uniaj.examlab.workers.dev/)</w:t>
      </w:r>
      <w:r>
        <w:rPr>
          <w:rFonts w:ascii="Calibri" w:hAnsi="Calibri" w:eastAsia="Calibri"/>
          <w:b w:val="0"/>
          <w:color w:val="2B2B2B"/>
          <w:sz w:val="22"/>
        </w:rPr>
        <w:t xml:space="preserve"> — domingo 23:59. Un envio por estudiante.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convierte el registro de mascotas de VetCare en un ArrayList&lt;Mascota&gt; encapsulado que agrega sin duplicar IDs, lista, busca, elimina y depura por edad con Iterator, y entrega el menu de consola completo.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6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Codigo ejecutable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`RegistroMascotas`: una lista que crece con la clinica.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2 - Codigo ejecutable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Listar con `for` indexado y buscar con `for-each`.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3 - Codigo ejecutable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Eliminar una ficha y depurar el registro sin romperlo.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4 - Seleccion unica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¿Cual de estos fragmentos revienta en tiempo de ejecucion?.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opciones, una sola correcta.</w:t>
      </w:r>
    </w:p>
    <w:p>
      <w:r>
        <w:rPr>
          <w:rFonts w:ascii="Calibri" w:hAnsi="Calibri" w:eastAsia="Calibri"/>
          <w:b/>
          <w:color w:val="2B2B2B"/>
          <w:sz w:val="22"/>
        </w:rPr>
        <w:t>Pregunta 5 - Proyecto en ZIP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Entrega del proyecto: menu de consola de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Se sube un .zip con los archivos fuente del proyecto.</w:t>
      </w:r>
    </w:p>
    <w:p>
      <w:r>
        <w:rPr>
          <w:rFonts w:ascii="Calibri" w:hAnsi="Calibri" w:eastAsia="Calibri"/>
          <w:b/>
          <w:color w:val="2B2B2B"/>
          <w:sz w:val="22"/>
        </w:rPr>
        <w:t>Pregunta 6 - Respuesta escrita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Justificacion: ¿por que abandonamos el arreglo?.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