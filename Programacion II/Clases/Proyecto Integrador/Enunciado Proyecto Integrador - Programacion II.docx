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Proyecto Integrador — VetCare (aplicacion Java)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8"/>
        </w:rPr>
        <w:t>Programacion II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FI303204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8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Entrega final en ExamLab, en la fecha que publica el docente</w:t>
      </w:r>
    </w:p>
    <w:p>
      <w:pPr>
        <w:spacing w:after="200" w:before="0"/>
        <w:jc w:val="center"/>
        <w:shd w:val="clear" w:fill="FFF8D6"/>
      </w:pPr>
      <w:r>
        <w:rPr>
          <w:rFonts w:ascii="Calibri" w:hAnsi="Calibri" w:eastAsia="Calibri"/>
          <w:b/>
          <w:color w:val="095292"/>
          <w:sz w:val="22"/>
        </w:rPr>
        <w:t>Proyecto en equipo — no es individual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Que van a hacer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Construir en Java la aplicacion de escritorio </w:t>
      </w:r>
      <w:r>
        <w:rPr>
          <w:rFonts w:ascii="Calibri" w:hAnsi="Calibri" w:eastAsia="Calibri"/>
          <w:b/>
          <w:color w:val="2B2B2B"/>
          <w:sz w:val="22"/>
        </w:rPr>
        <w:t>VetCare</w:t>
      </w:r>
      <w:r>
        <w:rPr>
          <w:rFonts w:ascii="Calibri" w:hAnsi="Calibri" w:eastAsia="Calibri"/>
          <w:b w:val="0"/>
          <w:color w:val="2B2B2B"/>
          <w:sz w:val="22"/>
        </w:rPr>
        <w:t xml:space="preserve"> para la clinica veterinaria «Huellitas». Tiene que permitir: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Registrar duenos y sus mascotas.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Agendar citas.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Guardar el historial clinico de cada mascota.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Buscar el expediente de una mascota por su ID.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Conservar los datos al cerrar y volver a abrir.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Si cursa tambien Seminario (</w:t>
      </w:r>
      <w:r>
        <w:rPr>
          <w:rFonts w:ascii="Calibri" w:hAnsi="Calibri" w:eastAsia="Calibri"/>
          <w:b/>
          <w:color w:val="2B2B2B"/>
          <w:sz w:val="22"/>
        </w:rPr>
        <w:t>caso A</w:t>
      </w:r>
      <w:r>
        <w:rPr>
          <w:rFonts w:ascii="Calibri" w:hAnsi="Calibri" w:eastAsia="Calibri"/>
          <w:b w:val="0"/>
          <w:color w:val="2B2B2B"/>
          <w:sz w:val="22"/>
        </w:rPr>
        <w:t>), es el mismo VetCare. Si solo cursa Programacion II (</w:t>
      </w:r>
      <w:r>
        <w:rPr>
          <w:rFonts w:ascii="Calibri" w:hAnsi="Calibri" w:eastAsia="Calibri"/>
          <w:b/>
          <w:color w:val="2B2B2B"/>
          <w:sz w:val="22"/>
        </w:rPr>
        <w:t>caso B</w:t>
      </w:r>
      <w:r>
        <w:rPr>
          <w:rFonts w:ascii="Calibri" w:hAnsi="Calibri" w:eastAsia="Calibri"/>
          <w:b w:val="0"/>
          <w:color w:val="2B2B2B"/>
          <w:sz w:val="22"/>
        </w:rPr>
        <w:t>), el docente le entrega los diagramas UML.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Cuanto vale en la nota esta en el Acuerdo pedagogico del curso.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Que se entrega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 xml:space="preserve">Un solo archivo .zip con esta forma. La carpeta </w:t>
      </w:r>
      <w:r>
        <w:rPr>
          <w:rFonts w:ascii="Calibri" w:hAnsi="Calibri" w:eastAsia="Calibri"/>
          <w:b/>
          <w:color w:val="2B2B2B"/>
          <w:sz w:val="22"/>
        </w:rPr>
        <w:t>«Plantilla de entrega»</w:t>
      </w:r>
      <w:r>
        <w:rPr>
          <w:rFonts w:ascii="Calibri" w:hAnsi="Calibri" w:eastAsia="Calibri"/>
          <w:b w:val="0"/>
          <w:color w:val="2B2B2B"/>
          <w:sz w:val="22"/>
        </w:rPr>
        <w:t>, en esta misma carpeta, ya la trae armada: descarguenla, llenenla siguiendo sus INSTRUCCIONES y comprimanla.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Equipo &lt;nombre&gt;.zip         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├── LEEME.txt               ← integrantes, caso de matricula y como se ejecuta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├── proyecto/               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│   └── src/                ← todos los .java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├── datos/                  ← el .csv o .txt con registros de prueba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└── Manual de usuario.docx  ← 1 a 2 paginas con capturas</w:t>
      </w:r>
    </w:p>
    <w:p>
      <w:pPr>
        <w:spacing w:after="80" w:before="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Pieza</w:t>
            </w:r>
          </w:p>
        </w:tc>
        <w:tc>
          <w:tcPr>
            <w:tcW w:type="dxa" w:w="705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 tiene que tener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LEEME.txt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Nombre del equipo, integrantes, caso de matricula (A o B) y los pasos para compilar y ejecutar.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proyecto/src/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 aplicacion completa y que compila: clases del dominio, colecciones, ventanas, manejo de errores y lectura y escritura del archivo de datos. Sin carpetas de compilacion (bin, out, target).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datos/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El archivo que la aplicacion lee al arrancar y en el que guarda, con registros de prueba inventados.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Manual de usuario.docx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 a 2 paginas con capturas, en el orden de la plantilla: registrar, agendar, buscar, ver el historial y que pasa con un dato mal escrito.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Como se califica (100 puntos)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720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Pts</w:t>
            </w:r>
          </w:p>
        </w:tc>
        <w:tc>
          <w:tcPr>
            <w:tcW w:type="dxa" w:w="60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 se mira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POO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Clases del dominio con encapsulamiento, y herencia con proposito.</w:t>
            </w:r>
          </w:p>
        </w:tc>
      </w:tr>
      <w:tr>
        <w:tc>
          <w:tcPr>
            <w:tcW w:type="dxa" w:w="30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Estructuras de datos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60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 coleccion adecuada para cada caso.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Interfaz grafica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Ventanas con las que se completan las tareas.</w:t>
            </w:r>
          </w:p>
        </w:tc>
      </w:tr>
      <w:tr>
        <w:tc>
          <w:tcPr>
            <w:tcW w:type="dxa" w:w="30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Manejo de errores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60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 aplicacion no se cae con datos invalidos.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Persistencia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Los datos siguen ahi al cerrar y volver a abrir.</w:t>
            </w:r>
          </w:p>
        </w:tc>
      </w:tr>
      <w:tr>
        <w:tc>
          <w:tcPr>
            <w:tcW w:type="dxa" w:w="30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Sustentacion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60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Preguntas al azar a cualquier integrante.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Entrega y sustentacion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Plazo unico para todo el curso:</w:t>
      </w:r>
      <w:r>
        <w:rPr>
          <w:rFonts w:ascii="Calibri" w:hAnsi="Calibri" w:eastAsia="Calibri"/>
          <w:b w:val="0"/>
          <w:color w:val="2B2B2B"/>
          <w:sz w:val="22"/>
        </w:rPr>
        <w:t xml:space="preserve"> la fecha y la hora que el docente publica en ExamLab.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Que se sube:</w:t>
      </w:r>
      <w:r>
        <w:rPr>
          <w:rFonts w:ascii="Calibri" w:hAnsi="Calibri" w:eastAsia="Calibri"/>
          <w:b w:val="0"/>
          <w:color w:val="2B2B2B"/>
          <w:sz w:val="22"/>
        </w:rPr>
        <w:t xml:space="preserve"> el .zip (maximo 50 MB) y, junto a el, el repositorio de GitHub con el mismo codigo, o la carpeta de Drive del equipo.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Cada integrante sube la entrega del equipo</w:t>
      </w:r>
      <w:r>
        <w:rPr>
          <w:rFonts w:ascii="Calibri" w:hAnsi="Calibri" w:eastAsia="Calibri"/>
          <w:b w:val="0"/>
          <w:color w:val="2B2B2B"/>
          <w:sz w:val="22"/>
        </w:rPr>
        <w:t xml:space="preserve"> desde su propia cuenta: el mismo .zip y el mismo enlace; una sola entrega por estudiante.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Sustentacion:</w:t>
      </w:r>
      <w:r>
        <w:rPr>
          <w:rFonts w:ascii="Calibri" w:hAnsi="Calibri" w:eastAsia="Calibri"/>
          <w:b w:val="0"/>
          <w:color w:val="2B2B2B"/>
          <w:sz w:val="22"/>
        </w:rPr>
        <w:t xml:space="preserve"> en la ultima clase del curso, 15 minutos de exposicion + 5 minutos de preguntas por equipo (turno de 20 minutos); hablan todos los integrantes.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Que se muestra:</w:t>
      </w:r>
      <w:r>
        <w:rPr>
          <w:rFonts w:ascii="Calibri" w:hAnsi="Calibri" w:eastAsia="Calibri"/>
          <w:b w:val="0"/>
          <w:color w:val="2B2B2B"/>
          <w:sz w:val="22"/>
        </w:rPr>
        <w:t xml:space="preserve"> la aplicacion corriendo en vivo: registrar una mascota, buscarla por su ID, escribir un dato invalido sin que se cierre, y cerrar y volver a abrir para mostrar que los datos siguen ahi.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Reglas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En equipo, no individual.</w:t>
      </w:r>
      <w:r>
        <w:rPr>
          <w:rFonts w:ascii="Calibri" w:hAnsi="Calibri" w:eastAsia="Calibri"/>
          <w:b w:val="0"/>
          <w:color w:val="2B2B2B"/>
          <w:sz w:val="22"/>
        </w:rPr>
        <w:t xml:space="preserve"> El numero de integrantes lo indica el docente; el equipo es el mismo hasta el final. Es regla solo del proyecto: talleres, quices y parciales tienen su propia modalidad.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Todos los integrantes deben poder explicar cualquier parte: en la sustentacion las preguntas van al azar a cualquiera.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Java con Swing o JavaFX, en VS Code o el IDE del equipo. Los datos se guardan en archivos .csv o .txt.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