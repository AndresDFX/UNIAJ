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2 · Seminario de Sistemas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Ciclos de vida del software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— diseño, no programacion.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draw.io · Google Docs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Queda listo el mapa de fases de VetCare con el artefacto concreto que produce cada fase y la marca de en cual esta parado el equipo hoy.</w:t>
      </w:r>
    </w:p>
    <w:p>
      <w:pPr>
        <w:spacing w:after="120"/>
        <w:shd w:val="clear" w:fill="EDEDED"/>
      </w:pPr>
      <w:r>
        <w:rPr>
          <w:rFonts w:ascii="Calibri" w:hAnsi="Calibri" w:eastAsia="Calibri"/>
          <w:b w:val="0"/>
          <w:color w:val="2B2B2B"/>
          <w:sz w:val="20"/>
        </w:rPr>
        <w:t>Modalidad de trabajo: individual por defecto. El docente puede autorizar equipos de 2 o 3 integrantes; en ese caso el artefacto puede ser compartido, pero la entrega en ExamLab siempre es individual (cada estudiante responde las preguntas abiertas con sus propias palabras) y cualquier integrante debe poder explicar cualquier parte en 60 segundos.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que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VetCare no se dibuja de una sola sentada, y hoy definimos el mapa de fases que vamos a recorrer todo el semestre y en cual de ellas se califica cada entrega.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 la clase anterior quedo claro el dolor de Huellitas (fichas que se extravian, busquedas eternas y cero metricas); hoy ese dolor se ubica dentro de un ciclo de vida y se le pone nombre a lo que sale de cada etapa.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Los tres casos de matricula se entienden mejor con el ciclo en la mano: aqui vivimos en requisitos y diseño, Programacion II vive en construccion y pruebas, y quien solo cursa Seminario cierra con documento de diseño y prototipo navegable.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Punto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Huellitas guarda hoy 5.000 fichas en carpetas de carton dentro de un archivador metalico, y las citas del dia se anotan a mano en una libreta que se lleva la auxiliar.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equipo tiene una lista cruda de necesidades salida de la entrevista, pero nadie ha definido que documento sale de cada etapa ni quien lo firma como aprobado.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existe ni una linea de codigo ni un diagrama formal: se parte de cero y el unico insumo real es lo que dijo la clinica.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 Google Docs cree la tabla de cuatro columnas (Fase / Pregunta que responde / Artefacto concreto de VetCare / Quien lo aprueba) y llenela con las cinco fases; en la columna del artefacto esta prohibido escribir generalidades: debe decir cosas como 'Lista RF-01 a RF-12 de Huellitas' o 'Mockup de la ficha del paciente'.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Marque con relleno amarillo la fila de la fase donde esta el equipo hoy y escriba debajo dos evidencias verificables que lo demuestren (por ejemplo: 'existe la entrevista transcrita' y 'no existe ningun diagrama aprobado').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 draw.io dibuje el recorrido lineal de VetCare: cinco cajas en fila, y sobre cada flecha escriba el artefacto que se entrega para poder pasar a la siguiente fase.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Duplique la pagina en draw.io y dibuje el recorrido en tres vueltas: las mismas cinco cajas, pero con las vueltas rotuladas Incremento 1 (ficha del paciente), Incremento 2 (historia clinica y busqueda) e Incremento 3 (reportes y metricas), y una flecha de retroalimentacion desde la clinica hacia requisitos.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Escriba al final del documento un parrafo de tres renglones titulado 'Producto vs proyecto en VetCare' que responda: cuando termina el proyecto, cuando terminaria el producto y un ejemplo concreto de una solicitud de mantenimiento; exporte a PDF y suba el archivo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Un documento de una pagina en Google Docs con la tabla Fase / Pregunta que responde / Artefacto de VetCare / Quien lo aprueba, mas dos diagramas en draw.io (recorrido lineal y recorrido en tres vueltas) exportados a PDF y subidos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tabla tiene las cinco fases y en cada una un artefacto concreto de VetCare escrito con nombre propio, no una definicion generica de libro.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lineal y el diagrama en vueltas usan exactamente las mismas cinco cajas; lo unico distinto entre ellos es el recorrido.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fase actual del equipo esta marcada y sustentada con dos evidencias verificables del estado real de VetCare.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parrafo final distingue con hechos concretos cuando termina el proyecto y cuando terminaria el producto, e incluye un ejemplo de mantenimiento.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Antes de entregar (autochequeo)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borro la palabra VetCare de su tabla, esa tabla serviria igual para un cajero automatico o para una tienda de ropa? Si la respuesta es si, todavia no aterrizo nada.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En su diagrama de vueltas, cada vuelta termina en algo que la veterinaria podria mirar y opinar, o termina en trabajo interno que solo entiende el equipo?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Que documento exacto tendria que mostrar hoy, en pantalla, para demostrarle a la clinica que la fase de requisitos ya quedo cerrada?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Entrega</w:t>
      </w:r>
    </w:p>
    <w:p>
      <w:r>
        <w:rPr>
          <w:rFonts w:ascii="Calibri" w:hAnsi="Calibri" w:eastAsia="Calibri"/>
          <w:b/>
          <w:color w:val="2B2B2B"/>
          <w:sz w:val="22"/>
        </w:rPr>
        <w:t>Sube tu taller en ExamLab (https://uniaj.examlab.workers.dev/)</w:t>
      </w:r>
      <w:r>
        <w:rPr>
          <w:rFonts w:ascii="Calibri" w:hAnsi="Calibri" w:eastAsia="Calibri"/>
          <w:b w:val="0"/>
          <w:color w:val="2B2B2B"/>
          <w:sz w:val="22"/>
        </w:rPr>
        <w:t xml:space="preserve"> — domingo 23:59. Un envio por estudiante.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entrega el mapa de fases de VetCare con el artefacto concreto de cada fase, los dos recorridos dibujados en Mermaid y la distincion producto vs proyecto.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Respuesta escrita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Tabla de fases del ciclo de vida de VetCare.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2 - Diagrama (Mermaid)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Recorrido lineal del ciclo de vida de VetCare.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instante: no se sube una imagen. Puedes disenarlo primero a mano en Excalidraw o draw.io y pedirle a una IA que lo traduzca a Mermaid (ver «Del boceto al codigo Mermaid» mas abajo).</w:t>
      </w:r>
    </w:p>
    <w:p>
      <w:r>
        <w:rPr>
          <w:rFonts w:ascii="Calibri" w:hAnsi="Calibri" w:eastAsia="Calibri"/>
          <w:b/>
          <w:color w:val="2B2B2B"/>
          <w:sz w:val="22"/>
        </w:rPr>
        <w:t>Pregunta 3 - Diagrama (Mermaid)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Recorrido en tres vueltas del mismo ciclo.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instante: no se sube una imagen. Puedes disenarlo primero a mano en Excalidraw o draw.io y pedirle a una IA que lo traduzca a Mermaid (ver «Del boceto al codigo Mermaid» mas abajo).</w:t>
      </w:r>
    </w:p>
    <w:p>
      <w:r>
        <w:rPr>
          <w:rFonts w:ascii="Calibri" w:hAnsi="Calibri" w:eastAsia="Calibri"/>
          <w:b/>
          <w:color w:val="2B2B2B"/>
          <w:sz w:val="22"/>
        </w:rPr>
        <w:t>Pregunta 4 - Respuesta escrita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En que fase esta parado su proyecto hoy.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5 - Respuesta escrita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Producto vs proyecto en VetCare.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2"/>
        </w:rPr>
        <w:t>Del boceto al codigo Mermaid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La pregunta de diagrama NO recibe imagenes: se responde con codigo Mermaid (`flowchart`) que la plataforma dibuja al instante. No tienes que escribirlo de memoria; el camino corto es este:</w:t>
      </w:r>
    </w:p>
    <w:p>
      <w:r>
        <w:rPr>
          <w:rFonts w:ascii="Calibri" w:hAnsi="Calibri" w:eastAsia="Calibri"/>
          <w:b/>
          <w:color w:val="2B2B2B"/>
          <w:sz w:val="22"/>
        </w:rPr>
        <w:t>1. Disena visual:</w:t>
      </w:r>
      <w:r>
        <w:rPr>
          <w:rFonts w:ascii="Calibri" w:hAnsi="Calibri" w:eastAsia="Calibri"/>
          <w:b w:val="0"/>
          <w:color w:val="2B2B2B"/>
          <w:sz w:val="22"/>
        </w:rPr>
        <w:t xml:space="preserve"> Dibuja el diagrama como quieras en Excalidraw o draw.io: es mas rapido arrastrar cajas que escribir codigo, y ahi es donde piensas el modelo.</w:t>
      </w:r>
    </w:p>
    <w:p>
      <w:r>
        <w:rPr>
          <w:rFonts w:ascii="Calibri" w:hAnsi="Calibri" w:eastAsia="Calibri"/>
          <w:b/>
          <w:color w:val="2B2B2B"/>
          <w:sz w:val="22"/>
        </w:rPr>
        <w:t>2. Traduce con IA:</w:t>
      </w:r>
      <w:r>
        <w:rPr>
          <w:rFonts w:ascii="Calibri" w:hAnsi="Calibri" w:eastAsia="Calibri"/>
          <w:b w:val="0"/>
          <w:color w:val="2B2B2B"/>
          <w:sz w:val="22"/>
        </w:rPr>
        <w:t xml:space="preserve"> Copia o describe tu boceto a una IA y pidele el codigo Mermaid: «convierte este diagrama a Mermaid usando `flowchart`». Revisa el resultado: la IA acierta la sintaxis, no tu modelo.</w:t>
      </w:r>
    </w:p>
    <w:p>
      <w:r>
        <w:rPr>
          <w:rFonts w:ascii="Calibri" w:hAnsi="Calibri" w:eastAsia="Calibri"/>
          <w:b/>
          <w:color w:val="2B2B2B"/>
          <w:sz w:val="22"/>
        </w:rPr>
        <w:t>3. Pega y renderiza en ExamLab:</w:t>
      </w:r>
      <w:r>
        <w:rPr>
          <w:rFonts w:ascii="Calibri" w:hAnsi="Calibri" w:eastAsia="Calibri"/>
          <w:b w:val="0"/>
          <w:color w:val="2B2B2B"/>
          <w:sz w:val="22"/>
        </w:rPr>
        <w:t xml:space="preserve"> Pega ese codigo en la caja de texto de la pregunta y mira como lo dibuja la plataforma. Si no renderiza, corrige ahi mismo: lo que se califica es el diagrama renderizado dentro de ExamLab.</w:t>
      </w:r>
    </w:p>
    <w:p>
      <w:r>
        <w:rPr>
          <w:rFonts w:ascii="Calibri" w:hAnsi="Calibri" w:eastAsia="Calibri"/>
          <w:b/>
          <w:color w:val="2B2B2B"/>
          <w:sz w:val="22"/>
        </w:rPr>
        <w:t>4. Guarda el PNG para tu PI:</w:t>
      </w:r>
      <w:r>
        <w:rPr>
          <w:rFonts w:ascii="Calibri" w:hAnsi="Calibri" w:eastAsia="Calibri"/>
          <w:b w:val="0"/>
          <w:color w:val="2B2B2B"/>
          <w:sz w:val="22"/>
        </w:rPr>
        <w:t xml:space="preserve"> Exporta tambien la imagen a la carpeta de tu Proyecto Integrador. Esa copia es para tu informe; no reemplaza la respuesta en la plataforma.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Si la IA te devuelve algo que no renderiza, no lo pegues tal cual: corrigelo en ExamLab hasta ver el dibujo. Un diagrama que no renderiza no se puede calificar.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