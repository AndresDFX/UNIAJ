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Taller PI · Clase 6 · Seminario de Sistemas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8"/>
        </w:rPr>
        <w:t>Requerimientos de software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Hilo conductor: Proyecto Integrador VetCare — diseño, no programacion.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Herramienta: Google Docs · draw.io</w:t>
      </w:r>
    </w:p>
    <w:p>
      <w:pPr>
        <w:spacing w:after="120"/>
        <w:shd w:val="clear" w:fill="FFF8D6"/>
      </w:pPr>
      <w:r>
        <w:rPr>
          <w:rFonts w:ascii="Calibri" w:hAnsi="Calibri" w:eastAsia="Calibri"/>
          <w:b w:val="0"/>
          <w:color w:val="2B2B2B"/>
          <w:sz w:val="22"/>
        </w:rPr>
        <w:t>Hoy avanzamos el PI en: Queda listo el catalogo de requisitos de VetCare: 8 RF y 4 RNF con criterio de verificacion y prioridad MoSCoW.</w:t>
      </w:r>
    </w:p>
    <w:p>
      <w:pPr>
        <w:spacing w:after="120"/>
        <w:shd w:val="clear" w:fill="EDEDED"/>
      </w:pPr>
      <w:r>
        <w:rPr>
          <w:rFonts w:ascii="Calibri" w:hAnsi="Calibri" w:eastAsia="Calibri"/>
          <w:b w:val="0"/>
          <w:color w:val="2B2B2B"/>
          <w:sz w:val="20"/>
        </w:rPr>
        <w:t>Modalidad de trabajo: individual por defecto. El docente puede autorizar equipos de 2 o 3 integrantes; en ese caso el artefacto puede ser compartido, pero la entrega en ExamLab siempre es individual (cada estudiante responde las preguntas abiertas con sus propias palabras) y cualquier integrante debe poder explicar cualquier parte en 60 segundos.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1. Contexto / por que importa al PI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2B2B2B"/>
          <w:sz w:val="22"/>
        </w:rPr>
        <w:t>Por que importa al PI:</w:t>
      </w:r>
      <w:r>
        <w:rPr>
          <w:rFonts w:ascii="Calibri" w:hAnsi="Calibri" w:eastAsia="Calibri"/>
          <w:b w:val="0"/>
          <w:color w:val="2B2B2B"/>
          <w:sz w:val="22"/>
        </w:rPr>
        <w:t xml:space="preserve"> este catalogo es el contrato del Proyecto Integrador; todo lo que se dibuje en las clases siguientes (casos de uso, clases, mockups, diccionario de datos) debe poder rastrearse hasta un requisito de esta lista.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Si un requisito no queda hoy en el documento, sencillamente no existe para VetCare: no se disena, no se dibuja y no se programa en Programacion II.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Es tambien la primera entrega que se defiende hablando: usted debe poder explicarle al Dr. Ramirez, en dos minutos, que se le va a construir y que no.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2. Punto de partida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Hoy solo existe la transcripcion de la entrevista al Dr. Ramirez: cinco frases sueltas, dichas en lenguaje de veterinario y no de analista.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La clinica Huellitas sigue en papel: fichas que se extravian, busquedas de historial que toman varios minutos con el paciente esperando y cero metricas mensuales.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No hay documento de requisitos, no hay prioridades acordadas y nadie sabe todavia que queda dentro y que queda fuera de la primera version de VetCare.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3. Pasos guiados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Paso 1: copie en la plantilla las cinco frases crudas de la entrevista al Dr. Ramirez y marque cada una como NECESIDAD, anotando al lado quien la dijo y en que contexto; esa columna es el origen y no se puede dejar vacia.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Paso 2: traduzca las necesidades a requisitos funcionales usando la plantilla el sistema debe permitir a &lt;actor&gt; &lt;accion&gt; &lt;objeto&gt;, hasta llegar a minimo 8 RF numerados de RF-01 a RF-08; ningun RF puede contener la palabra y uniendo dos capacidades distintas.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Paso 3: derive 4 RNF, uno por categoria (desempeno, control de acceso, usabilidad y respaldo), y escriba en cada uno al menos un numero: segundos, cantidad de registros, frecuencia o porcentaje.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Paso 4: asigne prioridad MoSCoW a los 12 requisitos, verifique que los Must no pasen de seis y justifique en una linea por que los dos Won't quedan fuera de esta version de VetCare.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Paso 5: complete la matriz de trazabilidad con las columnas Necesidad, RF/RNF, Pantalla prevista y Prueba de aceptacion, exporte el documento a PDF y subalo a ExamLab con el nombre RF-RNF-VetCare-&lt;sus apellidos&gt;.pdf.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4. Entregable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2"/>
        </w:rPr>
        <w:t>Documento de requisitos de VetCare en PDF, con minimo 8 RF, 4 RNF cuantificados, priorizacion MoSCoW y matriz de trazabilidad, subido a ExamLab.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5. Criterios de exito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El documento tiene minimo 8 RF y 4 RNF, todos con ID unico, actor explicito y redaccion en plantilla.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Cada RNF trae al menos un valor medible (segundos, cantidad, frecuencia o porcentaje) y su forma de verificacion.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Ningun requisito usa las palabras rapido, amigable, facil, intuitivo, robusto u optimo sin cuantificarlas.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La matriz de trazabilidad conecta las cinco frases de la entrevista con al menos un requisito cada una, y ningun requisito queda huerfano de origen.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6. Antes de entregar (autochequeo)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☐ Con que prueba concreta, hecha en menos de dos minutos delante del Dr. Ramirez, demostraria que este requisito quedo cumplido?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☐ Si borro este requisito de la lista, VetCare deja de resolver alguno de los tres dolores de Huellitas o solamente queda menos vistoso?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☐ Esta frase describe una sola accion de un solo actor, o estoy escondiendo dos o tres requisitos detras de una y?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7. Entrega</w:t>
      </w:r>
    </w:p>
    <w:p>
      <w:r>
        <w:rPr>
          <w:rFonts w:ascii="Calibri" w:hAnsi="Calibri" w:eastAsia="Calibri"/>
          <w:b/>
          <w:color w:val="2B2B2B"/>
          <w:sz w:val="22"/>
        </w:rPr>
        <w:t>Sube tu taller en ExamLab (https://uniaj.examlab.workers.dev/)</w:t>
      </w:r>
      <w:r>
        <w:rPr>
          <w:rFonts w:ascii="Calibri" w:hAnsi="Calibri" w:eastAsia="Calibri"/>
          <w:b w:val="0"/>
          <w:color w:val="2B2B2B"/>
          <w:sz w:val="22"/>
        </w:rPr>
        <w:t xml:space="preserve"> — domingo 23:59. Un envio por estudiante.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8. Que vas a resolver en ExamLab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El estudiante entrega el catalogo de VetCare con 8 RF derivados de la entrevista, 4 RNF cuantificados, la priorizacion MoSCoW y la matriz de trazabilidad sin huerfanos.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El taller se resuelve y se entrega en ExamLab (https://uniaj.examlab.workers.dev/), en el modulo Talleres. Son 5 preguntas y suman 100 puntos. Lo que sigue es lo que vas a encontrar en cada una, para que sepas de antemano en que forma se responde:</w:t>
      </w:r>
    </w:p>
    <w:p>
      <w:r>
        <w:rPr>
          <w:rFonts w:ascii="Calibri" w:hAnsi="Calibri" w:eastAsia="Calibri"/>
          <w:b/>
          <w:color w:val="2B2B2B"/>
          <w:sz w:val="22"/>
        </w:rPr>
        <w:t>Pregunta 1 - Respuesta escrita (30 pts):</w:t>
      </w:r>
      <w:r>
        <w:rPr>
          <w:rFonts w:ascii="Calibri" w:hAnsi="Calibri" w:eastAsia="Calibri"/>
          <w:b w:val="0"/>
          <w:color w:val="2B2B2B"/>
          <w:sz w:val="22"/>
        </w:rPr>
        <w:t xml:space="preserve"> De las cinco frases de la entrevista a 8 requisitos funcionales.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Un cuadro de texto. Se escribe directamente en la plataforma; no se sube archivo.</w:t>
      </w:r>
    </w:p>
    <w:p>
      <w:r>
        <w:rPr>
          <w:rFonts w:ascii="Calibri" w:hAnsi="Calibri" w:eastAsia="Calibri"/>
          <w:b/>
          <w:color w:val="2B2B2B"/>
          <w:sz w:val="22"/>
        </w:rPr>
        <w:t>Pregunta 2 - Respuesta escrita (22 pts):</w:t>
      </w:r>
      <w:r>
        <w:rPr>
          <w:rFonts w:ascii="Calibri" w:hAnsi="Calibri" w:eastAsia="Calibri"/>
          <w:b w:val="0"/>
          <w:color w:val="2B2B2B"/>
          <w:sz w:val="22"/>
        </w:rPr>
        <w:t xml:space="preserve"> Cuatro requisitos no funcionales cuantificados.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Un cuadro de texto. Se escribe directamente en la plataforma; no se sube archivo.</w:t>
      </w:r>
    </w:p>
    <w:p>
      <w:r>
        <w:rPr>
          <w:rFonts w:ascii="Calibri" w:hAnsi="Calibri" w:eastAsia="Calibri"/>
          <w:b/>
          <w:color w:val="2B2B2B"/>
          <w:sz w:val="22"/>
        </w:rPr>
        <w:t>Pregunta 3 - Diagrama (Mermaid) (15 pts):</w:t>
      </w:r>
      <w:r>
        <w:rPr>
          <w:rFonts w:ascii="Calibri" w:hAnsi="Calibri" w:eastAsia="Calibri"/>
          <w:b w:val="0"/>
          <w:color w:val="2B2B2B"/>
          <w:sz w:val="22"/>
        </w:rPr>
        <w:t xml:space="preserve"> Priorizacion MoSCoW en Mermaid.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El diagrama se escribe como texto en sintaxis Mermaid y la plataforma lo dibuja al instante: no se sube una imagen. Puedes disenarlo primero a mano en Excalidraw o draw.io y pedirle a una IA que lo traduzca a Mermaid (ver «Del boceto al codigo Mermaid» mas abajo).</w:t>
      </w:r>
    </w:p>
    <w:p>
      <w:r>
        <w:rPr>
          <w:rFonts w:ascii="Calibri" w:hAnsi="Calibri" w:eastAsia="Calibri"/>
          <w:b/>
          <w:color w:val="2B2B2B"/>
          <w:sz w:val="22"/>
        </w:rPr>
        <w:t>Pregunta 4 - Respuesta escrita (20 pts):</w:t>
      </w:r>
      <w:r>
        <w:rPr>
          <w:rFonts w:ascii="Calibri" w:hAnsi="Calibri" w:eastAsia="Calibri"/>
          <w:b w:val="0"/>
          <w:color w:val="2B2B2B"/>
          <w:sz w:val="22"/>
        </w:rPr>
        <w:t xml:space="preserve"> Matriz de trazabilidad y justificacion de lo que queda fuera.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Un cuadro de texto. Se escribe directamente en la plataforma; no se sube archivo.</w:t>
      </w:r>
    </w:p>
    <w:p>
      <w:r>
        <w:rPr>
          <w:rFonts w:ascii="Calibri" w:hAnsi="Calibri" w:eastAsia="Calibri"/>
          <w:b/>
          <w:color w:val="2B2B2B"/>
          <w:sz w:val="22"/>
        </w:rPr>
        <w:t>Pregunta 5 - Seleccion multiple (13 pts):</w:t>
      </w:r>
      <w:r>
        <w:rPr>
          <w:rFonts w:ascii="Calibri" w:hAnsi="Calibri" w:eastAsia="Calibri"/>
          <w:b w:val="0"/>
          <w:color w:val="2B2B2B"/>
          <w:sz w:val="22"/>
        </w:rPr>
        <w:t xml:space="preserve"> Verificacion: cuales requisitos estan mal escritos.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Varias opciones y mas de una correcta; marque todas las que apliquen.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2"/>
        </w:rPr>
        <w:t>Del boceto al codigo Mermaid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La pregunta de diagrama NO recibe imagenes: se responde con codigo Mermaid (`mindmap`) que la plataforma dibuja al instante. No tienes que escribirlo de memoria; el camino corto es este:</w:t>
      </w:r>
    </w:p>
    <w:p>
      <w:r>
        <w:rPr>
          <w:rFonts w:ascii="Calibri" w:hAnsi="Calibri" w:eastAsia="Calibri"/>
          <w:b/>
          <w:color w:val="2B2B2B"/>
          <w:sz w:val="22"/>
        </w:rPr>
        <w:t>1. Disena visual:</w:t>
      </w:r>
      <w:r>
        <w:rPr>
          <w:rFonts w:ascii="Calibri" w:hAnsi="Calibri" w:eastAsia="Calibri"/>
          <w:b w:val="0"/>
          <w:color w:val="2B2B2B"/>
          <w:sz w:val="22"/>
        </w:rPr>
        <w:t xml:space="preserve"> Dibuja el diagrama como quieras en Excalidraw o draw.io: es mas rapido arrastrar cajas que escribir codigo, y ahi es donde piensas el modelo.</w:t>
      </w:r>
    </w:p>
    <w:p>
      <w:r>
        <w:rPr>
          <w:rFonts w:ascii="Calibri" w:hAnsi="Calibri" w:eastAsia="Calibri"/>
          <w:b/>
          <w:color w:val="2B2B2B"/>
          <w:sz w:val="22"/>
        </w:rPr>
        <w:t>2. Traduce con IA:</w:t>
      </w:r>
      <w:r>
        <w:rPr>
          <w:rFonts w:ascii="Calibri" w:hAnsi="Calibri" w:eastAsia="Calibri"/>
          <w:b w:val="0"/>
          <w:color w:val="2B2B2B"/>
          <w:sz w:val="22"/>
        </w:rPr>
        <w:t xml:space="preserve"> Copia o describe tu boceto a una IA y pidele el codigo Mermaid: «convierte este diagrama a Mermaid usando `mindmap`». Revisa el resultado: la IA acierta la sintaxis, no tu modelo.</w:t>
      </w:r>
    </w:p>
    <w:p>
      <w:r>
        <w:rPr>
          <w:rFonts w:ascii="Calibri" w:hAnsi="Calibri" w:eastAsia="Calibri"/>
          <w:b/>
          <w:color w:val="2B2B2B"/>
          <w:sz w:val="22"/>
        </w:rPr>
        <w:t>3. Pega y renderiza en ExamLab:</w:t>
      </w:r>
      <w:r>
        <w:rPr>
          <w:rFonts w:ascii="Calibri" w:hAnsi="Calibri" w:eastAsia="Calibri"/>
          <w:b w:val="0"/>
          <w:color w:val="2B2B2B"/>
          <w:sz w:val="22"/>
        </w:rPr>
        <w:t xml:space="preserve"> Pega ese codigo en la caja de texto de la pregunta y mira como lo dibuja la plataforma. Si no renderiza, corrige ahi mismo: lo que se califica es el diagrama renderizado dentro de ExamLab.</w:t>
      </w:r>
    </w:p>
    <w:p>
      <w:r>
        <w:rPr>
          <w:rFonts w:ascii="Calibri" w:hAnsi="Calibri" w:eastAsia="Calibri"/>
          <w:b/>
          <w:color w:val="2B2B2B"/>
          <w:sz w:val="22"/>
        </w:rPr>
        <w:t>4. Guarda el PNG para tu PI:</w:t>
      </w:r>
      <w:r>
        <w:rPr>
          <w:rFonts w:ascii="Calibri" w:hAnsi="Calibri" w:eastAsia="Calibri"/>
          <w:b w:val="0"/>
          <w:color w:val="2B2B2B"/>
          <w:sz w:val="22"/>
        </w:rPr>
        <w:t xml:space="preserve"> Exporta tambien la imagen a la carpeta de tu Proyecto Integrador. Esa copia es para tu informe; no reemplaza la respuesta en la plataforma.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Si la IA te devuelve algo que no renderiza, no lo pegues tal cual: corrigelo en ExamLab hasta ver el dibujo. Un diagrama que no renderiza no se puede calificar.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Cada pregunta trae su propio enunciado completo dentro de la plataforma: puedes resolver el taller leyendo solo ExamLab. Este documento sirve para prepararte y conservar tus respuestas. La actividad es individual; si el docente autoriza trabajo en equipo, la entrega en ExamLab sigue siendo individual.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