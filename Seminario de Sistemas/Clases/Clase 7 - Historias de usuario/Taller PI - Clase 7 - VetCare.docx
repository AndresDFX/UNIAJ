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PI · Clase 7 · Seminario de Sistemas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8"/>
        </w:rPr>
        <w:t>Historias de usuario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Hilo conductor: Proyecto Integrador VetCare — diseño, no programacion.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Herramienta: Google Docs · Excalidraw</w:t>
      </w:r>
    </w:p>
    <w:p>
      <w:pPr>
        <w:spacing w:after="120"/>
        <w:shd w:val="clear" w:fill="FFF8D6"/>
      </w:pPr>
      <w:r>
        <w:rPr>
          <w:rFonts w:ascii="Calibri" w:hAnsi="Calibri" w:eastAsia="Calibri"/>
          <w:b w:val="0"/>
          <w:color w:val="2B2B2B"/>
          <w:sz w:val="22"/>
        </w:rPr>
        <w:t>Hoy avanzamos el PI en: Queda listo el backlog inicial de VetCare: dos epicas descompuestas en ocho historias priorizadas, con criterios de aceptacion y talla en puntos.</w:t>
      </w:r>
    </w:p>
    <w:p>
      <w:pPr>
        <w:spacing w:after="120"/>
        <w:shd w:val="clear" w:fill="EDEDED"/>
      </w:pPr>
      <w:r>
        <w:rPr>
          <w:rFonts w:ascii="Calibri" w:hAnsi="Calibri" w:eastAsia="Calibri"/>
          <w:b w:val="0"/>
          <w:color w:val="2B2B2B"/>
          <w:sz w:val="20"/>
        </w:rPr>
        <w:t>Modalidad de trabajo: individual por defecto. El docente puede autorizar equipos de 2 o 3 integrantes; en ese caso el artefacto puede ser compartido, pero la entrega en ExamLab siempre es individual (cada estudiante responde las preguntas abiertas con sus propias palabras) y cualquier integrante debe poder explicar cualquier parte en 60 segundos.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1. Contexto / por que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que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el backlog es la version ejecutable del catalogo de requisitos; es la lista con la que se decide que se disena primero y, en Programacion II, que se codifica primero.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Los criterios de aceptacion que escriba hoy se vuelven literalmente el guion de revision del prototipo navegable y de las pruebas del sistema.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Una historia sin beneficio claro es una funcionalidad que nadie va a extranar si no se hace: aqui es donde se justifica cada pantalla de VetCare.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2. Punto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Ya existe el catalogo de requisitos de VetCare con RF, RNF, prioridades MoSCoW y matriz de trazabilidad aprobados en la clase anterior.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Ese catalogo esta escrito en lenguaje formal de analista y todavia no permite decidir por donde arrancar ni cuanto pesa cada pieza.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equipo del Proyecto Integrador necesita una lista ordenada de trabajo para poder repartirse las siguientes semanas entre diseno y construccion.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3.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1: agrupe los RF del catalogo de la clase 6 en dos epicas de VetCare (por ejemplo Gestion de pacientes e Historial y agenda) y escriba el nombre y el objetivo de cada epica en una linea.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2: descomponga las dos epicas en 8 historias con el formato Como &lt;rol de la clinica Huellitas&gt; quiero &lt;accion&gt; para &lt;beneficio&gt;, usando roles concretos (auxiliar, veterinario, administrador) y nunca la palabra usuario.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3: escriba 2 o 3 criterios de aceptacion por historia en Dado-Cuando-Entonces, e incluya obligatoriamente un criterio de camino alterno o de error en al menos cuatro de las ocho historias.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4: revise cada historia contra INVEST marcando las seis letras con si o no; toda historia que falle dos o mas letras debe reescribirse o partirse antes de continuar.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5: estime en puntos con la escala 1, 2, 3, 5, 8 tomando 'registrar un dueno = 3' como referencia, ordene el backlog de mayor a menor prioridad, agregue la columna de trazabilidad al RF de origen y suba el tablero a ExamLab.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4. Entregable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Tablero de backlog con 8 historias en formato Como/quiero/para, cada una con 2 o 3 criterios de aceptacion en Dado-Cuando-Entonces, estimacion en puntos y trazabilidad al RF de la clase 6, subido a ExamLab.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5. Criterios de exito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Las 8 historias usan roles concretos de la clinica Huellitas y ninguna emplea el rol generico usuario.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Cada historia tiene minimo 2 criterios de aceptacion en Dado-Cuando-Entonces y al menos cuatro incluyen un camino alterno o de error.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Todas las historias pasan INVEST con al menos cinco de las seis letras en si, y ninguna esta cortada por capas tecnicas.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Cada historia trae estimacion en puntos, prioridad y el RF de origen; ninguna historia supera los 8 puntos sin partirse.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6. Antes de entregar (autochequeo)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Si le leo esta historia al Dr. Ramirez sin explicarle nada, entiende quien gana algo y que gana, o solo entiende que hay una pantalla nueva?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El 'para' de mi historia esta repitiendo la accion con otras palabras, o dice de verdad el beneficio para la clinica?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Si esta historia se entregara sola, sin ninguna otra, el usuario podria hacer algo completo de principio a fin?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7. Entrega</w:t>
      </w:r>
    </w:p>
    <w:p>
      <w:r>
        <w:rPr>
          <w:rFonts w:ascii="Calibri" w:hAnsi="Calibri" w:eastAsia="Calibri"/>
          <w:b/>
          <w:color w:val="2B2B2B"/>
          <w:sz w:val="22"/>
        </w:rPr>
        <w:t>Sube tu taller en ExamLab (https://uniaj.examlab.workers.dev/)</w:t>
      </w:r>
      <w:r>
        <w:rPr>
          <w:rFonts w:ascii="Calibri" w:hAnsi="Calibri" w:eastAsia="Calibri"/>
          <w:b w:val="0"/>
          <w:color w:val="2B2B2B"/>
          <w:sz w:val="22"/>
        </w:rPr>
        <w:t xml:space="preserve"> — domingo 23:59. Un envio por estudiante.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8. Que vas a resolver en ExamLab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estudiante entrega dos epicas descompuestas en ocho historias con rol concreto, criterios Dado-Cuando-Entonces, revision INVEST, estimacion en puntos y trazabilidad al RF de origen.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5 preguntas y suman 100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Respuesta escrita (30 pts):</w:t>
      </w:r>
      <w:r>
        <w:rPr>
          <w:rFonts w:ascii="Calibri" w:hAnsi="Calibri" w:eastAsia="Calibri"/>
          <w:b w:val="0"/>
          <w:color w:val="2B2B2B"/>
          <w:sz w:val="22"/>
        </w:rPr>
        <w:t xml:space="preserve"> Dos epicas y ocho historias trazadas al catalogo.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2 - Respuesta escrita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Criterios de aceptacion en Dado-Cuando-Entonces.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3 - Respuesta escrita (15 pts):</w:t>
      </w:r>
      <w:r>
        <w:rPr>
          <w:rFonts w:ascii="Calibri" w:hAnsi="Calibri" w:eastAsia="Calibri"/>
          <w:b w:val="0"/>
          <w:color w:val="2B2B2B"/>
          <w:sz w:val="22"/>
        </w:rPr>
        <w:t xml:space="preserve"> Revision INVEST y reparacion de una historia mal escrita.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4 - Diagrama (Mermaid) (15 pts):</w:t>
      </w:r>
      <w:r>
        <w:rPr>
          <w:rFonts w:ascii="Calibri" w:hAnsi="Calibri" w:eastAsia="Calibri"/>
          <w:b w:val="0"/>
          <w:color w:val="2B2B2B"/>
          <w:sz w:val="22"/>
        </w:rPr>
        <w:t xml:space="preserve"> Mapa del backlog en Mermaid.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diagrama se escribe como texto en sintaxis Mermaid y la plataforma lo dibuja al instante: no se sube una imagen. Puedes disenarlo primero a mano en Excalidraw o draw.io y pedirle a una IA que lo traduzca a Mermaid (ver «Del boceto al codigo Mermaid» mas abajo).</w:t>
      </w:r>
    </w:p>
    <w:p>
      <w:r>
        <w:rPr>
          <w:rFonts w:ascii="Calibri" w:hAnsi="Calibri" w:eastAsia="Calibri"/>
          <w:b/>
          <w:color w:val="2B2B2B"/>
          <w:sz w:val="22"/>
        </w:rPr>
        <w:t>Pregunta 5 - Respuesta escrita (15 pts):</w:t>
      </w:r>
      <w:r>
        <w:rPr>
          <w:rFonts w:ascii="Calibri" w:hAnsi="Calibri" w:eastAsia="Calibri"/>
          <w:b w:val="0"/>
          <w:color w:val="2B2B2B"/>
          <w:sz w:val="22"/>
        </w:rPr>
        <w:t xml:space="preserve"> Estimacion relativa y orden del backlog.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2"/>
        </w:rPr>
        <w:t>Del boceto al codigo Mermaid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La pregunta de diagrama NO recibe imagenes: se responde con codigo Mermaid (`mindmap`) que la plataforma dibuja al instante. No tienes que escribirlo de memoria; el camino corto es este:</w:t>
      </w:r>
    </w:p>
    <w:p>
      <w:r>
        <w:rPr>
          <w:rFonts w:ascii="Calibri" w:hAnsi="Calibri" w:eastAsia="Calibri"/>
          <w:b/>
          <w:color w:val="2B2B2B"/>
          <w:sz w:val="22"/>
        </w:rPr>
        <w:t>1. Disena visual:</w:t>
      </w:r>
      <w:r>
        <w:rPr>
          <w:rFonts w:ascii="Calibri" w:hAnsi="Calibri" w:eastAsia="Calibri"/>
          <w:b w:val="0"/>
          <w:color w:val="2B2B2B"/>
          <w:sz w:val="22"/>
        </w:rPr>
        <w:t xml:space="preserve"> Dibuja el diagrama como quieras en Excalidraw o draw.io: es mas rapido arrastrar cajas que escribir codigo, y ahi es donde piensas el modelo.</w:t>
      </w:r>
    </w:p>
    <w:p>
      <w:r>
        <w:rPr>
          <w:rFonts w:ascii="Calibri" w:hAnsi="Calibri" w:eastAsia="Calibri"/>
          <w:b/>
          <w:color w:val="2B2B2B"/>
          <w:sz w:val="22"/>
        </w:rPr>
        <w:t>2. Traduce con IA:</w:t>
      </w:r>
      <w:r>
        <w:rPr>
          <w:rFonts w:ascii="Calibri" w:hAnsi="Calibri" w:eastAsia="Calibri"/>
          <w:b w:val="0"/>
          <w:color w:val="2B2B2B"/>
          <w:sz w:val="22"/>
        </w:rPr>
        <w:t xml:space="preserve"> Copia o describe tu boceto a una IA y pidele el codigo Mermaid: «convierte este diagrama a Mermaid usando `mindmap`». Revisa el resultado: la IA acierta la sintaxis, no tu modelo.</w:t>
      </w:r>
    </w:p>
    <w:p>
      <w:r>
        <w:rPr>
          <w:rFonts w:ascii="Calibri" w:hAnsi="Calibri" w:eastAsia="Calibri"/>
          <w:b/>
          <w:color w:val="2B2B2B"/>
          <w:sz w:val="22"/>
        </w:rPr>
        <w:t>3. Pega y renderiza en ExamLab:</w:t>
      </w:r>
      <w:r>
        <w:rPr>
          <w:rFonts w:ascii="Calibri" w:hAnsi="Calibri" w:eastAsia="Calibri"/>
          <w:b w:val="0"/>
          <w:color w:val="2B2B2B"/>
          <w:sz w:val="22"/>
        </w:rPr>
        <w:t xml:space="preserve"> Pega ese codigo en la caja de texto de la pregunta y mira como lo dibuja la plataforma. Si no renderiza, corrige ahi mismo: lo que se califica es el diagrama renderizado dentro de ExamLab.</w:t>
      </w:r>
    </w:p>
    <w:p>
      <w:r>
        <w:rPr>
          <w:rFonts w:ascii="Calibri" w:hAnsi="Calibri" w:eastAsia="Calibri"/>
          <w:b/>
          <w:color w:val="2B2B2B"/>
          <w:sz w:val="22"/>
        </w:rPr>
        <w:t>4. Guarda el PNG para tu PI:</w:t>
      </w:r>
      <w:r>
        <w:rPr>
          <w:rFonts w:ascii="Calibri" w:hAnsi="Calibri" w:eastAsia="Calibri"/>
          <w:b w:val="0"/>
          <w:color w:val="2B2B2B"/>
          <w:sz w:val="22"/>
        </w:rPr>
        <w:t xml:space="preserve"> Exporta tambien la imagen a la carpeta de tu Proyecto Integrador. Esa copia es para tu informe; no reemplaza la respuesta en la plataforma.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Si la IA te devuelve algo que no renderiza, no lo pegues tal cual: corrigelo en ExamLab hasta ver el dibujo. Un diagrama que no renderiza no se puede calificar.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