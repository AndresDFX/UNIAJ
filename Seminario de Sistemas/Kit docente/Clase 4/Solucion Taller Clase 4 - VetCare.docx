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4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Metodologias agiles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Backlog priorizado resuelto (primeros cinco): 1) Registrar paciente con sus datos basicos y su propietario, prioridad Alta, porque sin ficha digital se siguen extraviando las fichas de papel. 2) Buscar historial por nombre o documento, Alta, porque ataca directo el dolor de la busqueda lenta. 3) Registrar consulta con motivo, diagnostico y tratamiento, Alta. 4) Ver historia clinica completa del paciente, Media. 5) Reporte de consultas por mes y por especie, Media, porque es el dolor de las metricas pero solo tiene sentido cuando ya hay datos. Justificacion del primer item: sin registro de pacientes ninguna otra historia se puede usar, es la base de todo el flujo.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Historia resuelta con criterios: 'Como veterinaria de Huellitas quiero buscar la historia clinica de una mascota por nombre o por documento del dueño para atender la consulta sin ir al archivador'. Escenario feliz: Dado que Rocky esta registrado con el dueño CC 1.144.556, Cuando escribo Rocky y presiono Enter, Entonces veo la ficha con nombre, especie, edad y las ultimas tres consultas en menos de 3 segundos. Escenario alternativo: Dado que escribo un nombre que no existe, Cuando presiono Enter, Entonces veo el mensaje 'No se encontro el paciente' y el boton 'Registrar nuevo'. Escenario de ambiguedad: Dado que hay tres mascotas llamadas Rocky, Cuando busco por ese nombre, Entonces veo una lista con nombre del propietario para poder distinguirlas.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Definicion de Terminado resuelta para artefactos de diseño: 1) El diagrama esta hecho en draw.io y exportado a PDF. 2) Existe el mockup de la pantalla asociada en Figma o Penpot. 3) Los nombres de campos coinciden con el diccionario de datos. 4) Un compañero distinto al autor lo reviso y dejo comentario. 5) El cliente (docente en rol de Huellitas) dio visto bueno en la revision de sprint. Si falta uno solo de los cinco, la tarjeta NO pasa a Aprobado.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Plan de sprints resuelto: Sprint 1 (tres semanas) objetivo 'que la clinica pueda ver como se registra y se consulta una ficha', entregable: casos de uso de registro y consulta mas mockup navegable de la ficha del paciente. Sprint 2 objetivo 'que la busqueda quede resuelta de punta a punta', entregable: historias con criterios, diagrama de clases del modulo de historia clinica y prototipo de busqueda. Sprint 3 objetivo 'que la clinica vea sus numeros', entregable: diccionario de datos completo, modelo entidad-relacion y mockup del tablero de metricas. Cada sprint cierra con revision frente al cliente y retrospectiva escrita de tres lineas.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Tablero resuelto: columnas Por hacer / Modelando (limite 2) / En revision del cliente (limite 2) / Aprobado, con la Definicion de Terminado escrita en la cabecera. Al arrastrar la tercera tarjeta a Modelando el tablero queda en rojo y la politica dice: nadie empieza algo nuevo, se ayuda a terminar lo que esta atascado. En la retrospectiva del sprint 1 el equipo anota: 'las tarjetas se acumulan en revision del cliente porque solo pedimos retroalimentacion el ultimo dia; en el sprint 2 pedimos revision a mitad de sprint'.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Product Backlog priorizado con justificacion de valor por item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Tres historias con estructura completa y escenarios Dado/Cuando/Entonces incluyendo casos alternativos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Plan de tres sprints con objetivo e incremento visible para el cliente en cada uno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Tablero con Definicion de Terminado explicita y limite de trabajo en curso respetado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Organizar los sprints por fases (sprint 1 analisis, sprint 2 diseño, sprint 3 construccion), con lo cual ningun sprint termina en algo que la clinica pueda ver: es cascada con nombre nuevo.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historias que en realidad son tareas tecnicas ('crear la tabla paciente', 'instalar la herramienta'), sin decir quien las necesita ni para que sirven al negocio.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Dejar criterios de aceptacion solo con el camino feliz, sin definir que pasa cuando el paciente no existe, cuando hay nombres repetidos o cuando falta un dato obligatorio.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