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7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Historias de usuario</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resuelto: quedan dos epicas. E-01 Gestion de pacientes, cuyo objetivo es que ninguna ficha se pierda y cada mascota tenga un dueno identificado (agrupa RF-01 y RF-02); y E-02 Historial y agenda, cuyo objetivo es que el historial se consulte en segundos y la agenda no dependa del veterinario (agrupa RF-03 a RF-08).</w:t>
      </w:r>
    </w:p>
    <w:p>
      <w:pPr>
        <w:pStyle w:val="ListBullet"/>
        <w:spacing w:after="40"/>
      </w:pPr>
      <w:r>
        <w:rPr>
          <w:rFonts w:ascii="Calibri" w:hAnsi="Calibri" w:eastAsia="Calibri"/>
          <w:b w:val="0"/>
          <w:color w:val="2B2B2B"/>
          <w:sz w:val="22"/>
        </w:rPr>
        <w:t>Paso 2 resuelto: las ocho historias quedan escritas asi. HU-01 (E-01, RF-01) Como auxiliar de Huellitas quiero registrar un dueno con su documento, nombre y telefono para no volver a abrir una carpeta duplicada del mismo cliente. HU-02 (E-01, RF-02) Como auxiliar quiero registrar una mascota asociada a su dueno con codigo unico, especie, raza y fecha de nacimiento para que su ficha no se confunda con la de otro paciente. HU-03 (E-02, RF-08) Como auxiliar quiero ver las citas del dia ordenadas por hora para saber a quien sigue atender sin preguntarle al doctor. HU-04 (E-02, RF-03) Como veterinario quiero consultar el historial de una mascota por el documento del dueno para decidir el tratamiento sin depender de la carpeta fisica. HU-05 (E-02, RF-04) Como veterinario quiero registrar la atencion de una mascota con motivo, diagnostico y tratamiento para que quede en el historial de ese paciente. HU-06 (E-02, RF-05) Como auxiliar quiero agendar una cita seleccionando mascota, veterinario, fecha y hora para no tener que llamar al doctor cada vez. HU-07 (E-02, RF-06) Como auxiliar quiero cancelar o reprogramar una cita registrando el motivo para que la agenda del dia refleje lo que de verdad va a pasar. HU-08 (E-02, RF-07) Como administrador quiero ver el total de consultas del mes por veterinario para saber si la clinica esta creciendo.</w:t>
      </w:r>
    </w:p>
    <w:p>
      <w:pPr>
        <w:pStyle w:val="ListBullet"/>
        <w:spacing w:after="40"/>
      </w:pPr>
      <w:r>
        <w:rPr>
          <w:rFonts w:ascii="Calibri" w:hAnsi="Calibri" w:eastAsia="Calibri"/>
          <w:b w:val="0"/>
          <w:color w:val="2B2B2B"/>
          <w:sz w:val="22"/>
        </w:rPr>
        <w:t>Paso 3 resuelto: para HU-04 los criterios quedan CA-1 Dado un dueno con tres mascotas registradas, cuando busco por su documento, entonces el sistema lista las tres mascotas con nombre y especie; CA-2 Dado que selecciono la mascota Rocky, cuando abro su historial, entonces veo las atenciones ordenadas de la mas reciente a la mas antigua; CA-3 (alterno) Dado un documento no registrado, cuando busco, entonces el sistema muestra el mensaje 'No hay duenos con ese documento' y ofrece crear uno nuevo. Para HU-06 quedan CA-1 Dado el veterinario Perez con la agenda libre el martes a las 10:00 a.m., cuando la auxiliar agenda a Rocky en ese espacio, entonces la cita aparece en la agenda del martes con estado Programada; CA-2 (alterno) Dado que ese mismo espacio ya esta ocupado, cuando la auxiliar intenta agendar otra cita ahi, entonces el sistema bloquea el guardado y muestra 'El veterinario ya tiene una cita a esa hora'; CA-3 (alterno) Dado un intento de agendar en una fecha anterior a hoy, cuando se guarda, entonces el sistema lo rechaza y explica el motivo.</w:t>
      </w:r>
    </w:p>
    <w:p>
      <w:pPr>
        <w:pStyle w:val="ListBullet"/>
        <w:spacing w:after="40"/>
      </w:pPr>
      <w:r>
        <w:rPr>
          <w:rFonts w:ascii="Calibri" w:hAnsi="Calibri" w:eastAsia="Calibri"/>
          <w:b w:val="0"/>
          <w:color w:val="2B2B2B"/>
          <w:sz w:val="22"/>
        </w:rPr>
        <w:t>Paso 4 resuelto: la historia 'Como veterinario quiero la tabla de la base de datos de atenciones para guardar los diagnosticos' se rechaza porque falla Valiosa (nadie en la clinica percibe valor), falla Negociable (impone la solucion tecnica) y esta cortada por capas; se reemplaza por HU-05 Como veterinario quiero registrar la atencion de una mascota con motivo, diagnostico y tratamiento para que quede en el historial de ese paciente. HU-06 pasa las seis letras pero queda en el limite de la S (8 puntos), asi que se marca como candidata a partirse en 'agendar cita' y 'validar choque de horario' si el equipo se queda corto de tiempo.</w:t>
      </w:r>
    </w:p>
    <w:p>
      <w:pPr>
        <w:pStyle w:val="ListBullet"/>
        <w:spacing w:after="40"/>
      </w:pPr>
      <w:r>
        <w:rPr>
          <w:rFonts w:ascii="Calibri" w:hAnsi="Calibri" w:eastAsia="Calibri"/>
          <w:b w:val="0"/>
          <w:color w:val="2B2B2B"/>
          <w:sz w:val="22"/>
        </w:rPr>
        <w:t>Paso 5 resuelto: con la referencia registrar un dueno = 3 puntos, el backlog ordenado por prioridad queda HU-01 (3, Must, RF-01), HU-02 (3, Must, RF-02), HU-04 (5, Must, RF-03), HU-05 (5, Must, RF-04), HU-06 (8, Must, RF-05), HU-03 (2, Should, RF-08), HU-07 (3, Should, RF-06) y HU-08 (5, Should, RF-07); suma 34 puntos, ninguna historia pasa de 8 y HU-06 queda senalada para revisar en la proxima sesion porque 8 puntos es la frontera antes de partir.</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Ocho historias bien formuladas con rol concreto, accion y beneficio real (4)</w:t>
      </w:r>
    </w:p>
    <w:p>
      <w:pPr>
        <w:pStyle w:val="ListBullet"/>
        <w:spacing w:after="40"/>
      </w:pPr>
      <w:r>
        <w:rPr>
          <w:rFonts w:ascii="Calibri" w:hAnsi="Calibri" w:eastAsia="Calibri"/>
          <w:b w:val="0"/>
          <w:color w:val="2B2B2B"/>
          <w:sz w:val="22"/>
        </w:rPr>
        <w:t>[ ] Criterios de aceptacion en Dado-Cuando-Entonces, incluyendo caminos alternos (3)</w:t>
      </w:r>
    </w:p>
    <w:p>
      <w:pPr>
        <w:pStyle w:val="ListBullet"/>
        <w:spacing w:after="40"/>
      </w:pPr>
      <w:r>
        <w:rPr>
          <w:rFonts w:ascii="Calibri" w:hAnsi="Calibri" w:eastAsia="Calibri"/>
          <w:b w:val="0"/>
          <w:color w:val="2B2B2B"/>
          <w:sz w:val="22"/>
        </w:rPr>
        <w:t>[ ] Aplicacion de INVEST y descomposicion vertical de las epicas (2)</w:t>
      </w:r>
    </w:p>
    <w:p>
      <w:pPr>
        <w:pStyle w:val="ListBullet"/>
        <w:spacing w:after="40"/>
      </w:pPr>
      <w:r>
        <w:rPr>
          <w:rFonts w:ascii="Calibri" w:hAnsi="Calibri" w:eastAsia="Calibri"/>
          <w:b w:val="0"/>
          <w:color w:val="2B2B2B"/>
          <w:sz w:val="22"/>
        </w:rPr>
        <w:t>[ ] Estimacion relativa coherente, priorizacion y trazabilidad al RF de origen (1)</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Escribir Como usuario quiero un boton de guardar para guardar los datos: rol generico, accion que es solucion tecnica y beneficio que repite la accion; no dice nada y aun asi cumple la plantilla.</w:t>
      </w:r>
    </w:p>
    <w:p>
      <w:pPr>
        <w:pStyle w:val="ListBullet"/>
        <w:spacing w:after="40"/>
      </w:pPr>
      <w:r>
        <w:rPr>
          <w:rFonts w:ascii="Calibri" w:hAnsi="Calibri" w:eastAsia="Calibri"/>
          <w:b w:val="0"/>
          <w:color w:val="2B2B2B"/>
          <w:sz w:val="22"/>
        </w:rPr>
        <w:t>Partir la epica en tres historias llamadas pantalla de historial, logica de historial y tabla de historial: corte horizontal por capas, ninguna se puede entregar ni demostrar sola.</w:t>
      </w:r>
    </w:p>
    <w:p>
      <w:pPr>
        <w:pStyle w:val="ListBullet"/>
        <w:spacing w:after="40"/>
      </w:pPr>
      <w:r>
        <w:rPr>
          <w:rFonts w:ascii="Calibri" w:hAnsi="Calibri" w:eastAsia="Calibri"/>
          <w:b w:val="0"/>
          <w:color w:val="2B2B2B"/>
          <w:sz w:val="22"/>
        </w:rPr>
        <w:t>Estimar en horas (esta historia son 6 horas) en lugar de puntos, y ademas dejar historias de 13 y 21 puntos sin partir, con lo cual el backlog no sirve para planear 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