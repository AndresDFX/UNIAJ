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7 · Historias de usuario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Cual de estas historias esta correctamente formulada para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Como usuario quiero un boton de guardar para guardar los datos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Como auxiliar quiero agendar una cita seleccionando mascota, veterinario, fecha y hora para no tener que llamar al doctor cada vez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Como sistema quiero almacenar las atenciones en la tabla ATENCION para tener persistencia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Como veterinario quiero una interfaz moderna y agradable para trabajar mejor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Que letra de INVEST se incumple cuando una historia dice 'quiero un combo desplegable con autocompletar en JavaScript'?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Independiente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Negociable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Estimable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Testeable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Cual es la forma correcta de descomponer la epica 'Historial clinico'?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Una historia para la pantalla, otra para la logica y otra para la base de datos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Una historia por cada desarrollador disponible en el equipo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Consultar historial, registrar atencion, adjuntar resultados de laboratorio y filtrar por fechas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Una sola historia grande de 21 puntos que se trabaja durante todo el semestre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Para que sirve principalmente estimar en puntos de historia en lugar de horas?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Para que el cliente no sepa cuanto se demora el equipo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Para comparar tamanos relativos y hacer visible la incertidumbre, y luego calcular velocidad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Porque los puntos son mas exactos que las horas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Porque las horas no se pueden sumar entre varias personas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Los criterios de aceptacion se escriben en el patron Dado-Cuando-Entonces y deben poder responderse con un si o un no mirando la pantalla.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Una historia de usuario reemplaza por completo al catalogo de requisitos, por eso despues de escribir el backlog el documento de RF y RNF se descarta.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Escriba una historia de usuario para el reporte mensual de VetCare y dos criterios de aceptacion, uno de ellos de camino alterno.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Cual es la diferencia de fondo entre un requisito tradicional y una historia de usuario, y por que en el Proyecto Integrador se usan los dos?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