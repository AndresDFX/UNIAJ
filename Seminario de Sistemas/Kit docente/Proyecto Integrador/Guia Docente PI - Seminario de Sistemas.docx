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Guia docente · Proyecto Integrador — Seminario de Sistemas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Seminario de Sistemas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PI compartido con Programacion II: mismo producto VetCare, distinto entregable. El enunciado original vivia suelto como .gdoc dentro de la carpeta de Clase 1; ahora el documento del estudiante vive en Clases/Proyecto Integrador/ y esta guia en Kit docente/.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Alineacion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Patrones y modularidad → organizacion del diseno, separacion de responsabilidades.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Documentacion y validacion → SDD, diccionario de datos, plan de pruebas.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Presentacion y sustentacion → defensa clara de las decisiones de diseno.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Los tres casos de matricula (lo que mas dudas genera)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A (ambas materias): aqui se califican los planos; el codigo se califica en Prog II. No exigir codigo compilable en esta asignatura.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C (solo Seminario): cierra con SDD + mockup navegable. Es una ruta completa y valida, no una version reducida: dejarlo claro desde Clase 1 para que nadie se sienta en desventaja.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B (solo Prog II): no aparece aca; sus diagramas base los provee el docente en el otro curso. Mantener un juego de diagramas VetCare listo para repartir alla.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clase del material; las fechas estan en el calendario del semestre)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748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 y 12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que los RF sean verificables (no deseos vagos) y la coherencia entre casos de uso y diagrama de clases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Wireframes: exigir flujo completo de una tarea real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Consolidacion del documento + ensayo cronometrado (15 + 5 min)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de la ultima clase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ExamLab, en la fecha y la hora que usted publique: uno de los integrantes sube el .zip y queda para todo el equipo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 (la ultima)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 final en turnos de 20 min (15 + 5)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 a vigilar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Requisitos no verificables («el sistema debe ser rapido») sin criterio medible.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de clases que no corresponde a los casos de uso entregados.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Mockup bonito que no cubre el flujo critico (registrar → buscar → ver historial).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Diccionario de datos sin tipos ni restricciones: queda inservible para quien programe.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unico en ExamLab: el que usted publique alli, el mismo para todos los grupos. Un solo archivo .zip —dentro puede ir cualquier tipo de archivo; maximo 50 MB—, sin enlace: el campo de enlace de ExamLab esta apagado y todo va dentro del .zip.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(el numero de integrantes lo indica usted cada semestre) —solo el proyecto: los demas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ExamLab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en la ultima clase del curso,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el mockup navegable recorriendo el flujo critico (registrar, buscar y ver el historial) y la trazabilidad de un requisito hasta su caso de uso y su caso de prueba.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Que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diseno.docx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RF y RNF verificables y trazables, casos de uso, diagrama de clases, un diagrama dinamico (actividad o secuencia), diccionario de datos con el formato de almacenamiento y el enlace al mockup navegable.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de uso, clases y el dinamico, en PNG, con su archivo fuente.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mockup/Mockup.pdf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pantallas del flujo critico (registrar, buscar y ver el historial), exportadas desde Figma, Penpot o Balsamiq.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Un caso de prueba por requisito critico, trazado a su RF.</w:t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