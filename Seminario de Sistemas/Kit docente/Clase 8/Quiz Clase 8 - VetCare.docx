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Quiz · Clase 8 · Introduccion a UML</w:t>
      </w:r>
    </w:p>
    <w:p>
      <w:pPr>
        <w:spacing w:after="120"/>
        <w:shd w:val="clear" w:fill="E8F4FA"/>
      </w:pPr>
      <w:r>
        <w:rPr>
          <w:rFonts w:ascii="Calibri" w:hAnsi="Calibri" w:eastAsia="Calibri"/>
          <w:b/>
          <w:color w:val="095292"/>
          <w:sz w:val="20"/>
        </w:rPr>
        <w:t>Version estudiante — SOLO enunciados. No proyectar la Clave docente.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0"/>
        </w:rPr>
        <w:t>Individual · 8-10 min.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1. Que problema resuelve principalmente UML en un proyecto como VetCare?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Permite generar el codigo Java automaticamente sin programar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Da un lenguaje grafico estandar para que todos entiendan lo mismo y elimina la ambiguedad del lenguaje natural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Reemplaza el documento de requisitos y las historias de usuario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Sirve para escoger la base de datos que se va a usar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2. Como se lee la relacion Dueno "1" --- "0..*" Mascota?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Una mascota puede tener varios duenos y un dueno tiene una sola mascota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Un dueno puede tener cero o mas mascotas y cada mascota pertenece a un unico dueno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Dueno y Mascota son la misma clase con distinto nombre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Una mascota hereda de dueno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3. Cual de estas clases NO pertenece al modelo de dominio de VetCare?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Atencion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Veterinario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MascotaDAO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Cita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4. Cual de estos diagramas pertenece a la vista de comportamiento?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Diagrama de clases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Diagrama de componentes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Diagrama de despliegue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Diagrama de secuencia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5. En el diagrama de clases, la caja se divide en tres compartimentos: nombre, atributos y metodos.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6. Poner el atributo fechaCita dentro de la clase Mascota es correcto, porque la cita siempre es de una mascota.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7. Explique por que la Cita debe modelarse como clase propia en VetCare y no como un atributo de Mascota.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Respuesta: ______________________________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8. Como se traduce despues el diagrama de clases al diccionario de datos y a la base de datos de VetCare?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Respuesta: 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