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12 · Diagramas UML avanzados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un diagrama de secuencia, que representa el eje vertical?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La jerarquia de herencia entre clases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paso del tiempo, de arriba hacia abajo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La cantidad de objetos creados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La prioridad de los requisitos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El equipo quiere modelar el proceso completo de atencion en Huellitas, incluyendo la espera del propietario en la sala y la decision de reagendar. Que diagrama corresponde?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Diagrama de secuencia, porque muestra el orden en el tiempo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Diagrama de clases, porque muestra las entidades del dominio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Diagrama de actividad con calles por rol, porque admite pasos manuales y decisiones del negocio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Diagrama de casos de uso, porque muestra a los actores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Como se representan en un diagrama de secuencia los dos caminos de VetCare cuando hay o no hay horario disponible?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Con un rombo de decision colgando de la linea de vida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Con un fragmento combinado alt y sus condiciones de guarda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Con dos diagramas separados obligatoriamente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Con una nota al pie del diagrama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Al dibujar la secuencia de Agendar cita, el equipo envia el mensaje consultarDisponibilidad a una clase que no tiene esa operacion. Que significa ese hallazgo?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diagrama de secuencia esta mal y hay que borrar el mensaje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Que el diagrama de clases esta incompleto y debe agregarse la operacion o reasignarse la responsabilidad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Que hay que cambiar de herramienta de modelado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el caso de uso sobra y debe eliminarse del diagrama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Las flechas punteadas en un diagrama de secuencia representan los mensajes de retorno con el resultado de la llamada.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 diagrama de secuencia debe incluir todos los flujos alternos documentados en la especificacion del caso de uso, sin excepcion.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con un ejemplo de VetCare la diferencia entre lo que muestra un diagrama de secuencia y lo que muestra un diagrama de actividad.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Un equipo entrega un diagrama de secuencia cuyos participantes son Usuario, Sistema e Internet. Que le señala usted y como se corrige?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