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Ej: RF-0X Consultar sala de espera. El sistema muestra la lista de mascotas con cita registrada para el dia actual que aun no han sido atendidas, en orden de llegada. Actor: Recepcionista. Debe ser comprobable: alguien puede sentarse a verificar que la lista aparece y que respeta el orden.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Porque acota el alcance y evita que el proyecto crezca sin control (scope creep). Cada linea de fuera de alcance es una discusion evitada mas adelante y protege al equipo de comprometerse a algo que no alcanza a entregar.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