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20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Facultad de Ingenierías · Programa de Ingeniería de Sistemas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Parcial 2 — Requerimientos, UML y casos de uso — SOLUCIÓN / CLAVE</w:t>
      </w:r>
    </w:p>
    <w:p>
      <w:pPr>
        <w:spacing w:after="120" w:before="160" w:line="240" w:lineRule="auto"/>
        <w:jc w:val="center"/>
      </w:pPr>
      <w:r>
        <w:rPr>
          <w:rFonts w:ascii="Calibri" w:hAnsi="Calibri" w:eastAsia="Calibri"/>
          <w:b/>
          <w:color w:val="095292"/>
          <w:sz w:val="28"/>
        </w:rPr>
        <w:t>Seminario de Sistemas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/>
          <w:color w:val="2B2B2B"/>
          <w:sz w:val="22"/>
        </w:rPr>
        <w:t>Código FI303301  ·  Grupo 341C  ·  Periodo 2026-2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Parcial 2 — Corte 2  ·  Valor en el corte: 10% del Corte 2 (30%)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Fecha: 15/10/2026  ·  Clase 10  ·  Modalidad: Presencial (síncrono)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Horario del bloque: Jueves 18:00 – 20:00  ·  Tiempo sugerido: 90–100 minutos</w:t>
      </w:r>
    </w:p>
    <w:p>
      <w:pPr>
        <w:spacing w:after="16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Docente: Julian Andres Castaño Espinosa  ·  julianacastano@profesores.uniajc.edu.co</w:t>
      </w:r>
    </w:p>
    <w:p>
      <w:pPr>
        <w:spacing w:after="200" w:before="0" w:line="240" w:lineRule="auto"/>
        <w:jc w:val="center"/>
        <w:shd w:val="clear" w:fill="FBE4E4"/>
      </w:pPr>
      <w:r>
        <w:rPr>
          <w:rFonts w:ascii="Calibri" w:hAnsi="Calibri" w:eastAsia="Calibri"/>
          <w:b/>
          <w:color w:val="A02030"/>
          <w:sz w:val="20"/>
        </w:rPr>
        <w:t>DOCUMENTO DOCENTE — No distribuir a estudiantes. Incluye clave y rúbrica breve.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Temas evaluados en este parcial (Plan de curso 2026-2)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Corte 2 · Únicamente clases con fecha &lt;= 15/10/2026 en la ventana del corte (Clases 6-10). No evalúa ciclos de vida/metodologías del Corte 1: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Lista explícita de temas evaluados (solo estos; no se preguntan temas de otros cortes):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6 · 17/09 · Requerimientos de software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7 · 24/09 · Historias de usuario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8 · 01/10 · Introducción a UML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9 · 08/10 · Casos de uso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Instrucciones generales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Lea con atención cada sección antes de responder. Escriba con letra clara.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parcial se califica sobre 100 puntos. Nota sobre 5.0 = (puntos obtenidos / 100) × 5.0.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No se permite el uso de dispositivos electrónicos salvo indicación explícita del docente.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Justifique las respuestas de desarrollo. En ejercicios de código o SQL, la claridad y la corrección cuentan.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Este parcial evalúa únicamente los temas del corte indicado. El desglose del Acuerdo (30%/30%/40%) se aplica a nivel de corte, no dentro de este documento.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Duración sugerida: 90–100 minutos dentro del bloque de 120 minutos.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Distribución de puntaje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A. Selección múltiple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B. Verdadero / Falso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C. Historias y requerimientos — 25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D. Caso UML / casos de uso — 35 pts</w:t>
      </w:r>
    </w:p>
    <w:p>
      <w:pPr>
        <w:spacing w:after="20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Total: 100 puntos  →  Nota = puntos/20 sobre 5.0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A — Selección múltiple  (20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A1. (5 pts) Un requerimiento funcional describe: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El color corporativo únicamente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Una capacidad o comportamiento que el sistema debe ofrecer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Solo el presupuesto del proyecto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La marca del computador del desarrollador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b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A2. (5 pts) El formato típico de historia de usuario es: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Como &lt;rol&gt;, quiero &lt;objetivo&gt;, para &lt;beneficio&gt;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SELECT * FROM historia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Solo un diagrama de clases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Un contrato legal notariado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a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A3. (5 pts) UML es: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Un lenguaje de programación compilado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Un lenguaje de modelado para visualizar y documentar sistemas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Un motor de base de datos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Un protocolo de red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b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A4. (5 pts) En un diagrama de casos de uso, un actor representa: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Una clase abstracta interna obligatoria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Un rol externo que interactúa con el sistema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Un servidor físico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Un caso de prueba unitaria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b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B — Verdadero / Falso  (20 puntos)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B1. (5 pts) Los requerimientos no funcionales incluyen aspectos como rendimiento, seguridad y usabilidad.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V — Calidad del servicio / restricciones.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B2. (5 pts) Una historia de usuario no necesita criterios de aceptación.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F — Los criterios de aceptación definen «terminado».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B3. (5 pts) include en casos de uso indica comportamiento común reutilizado por otros casos.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V — Relación include de UML.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B4. (5 pts) UML solo sirve para dibujar pantallas (wireframes) y no modela comportamiento.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F — UML cubre estructura y comportamiento (casos de uso, secuencia, etc.).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C — Historias y requerimientos  (25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C1. (12 pts) Escriba 2 requerimientos funcionales y 2 no funcionales para un sistema de préstamo de equipos en la universidad.</w:t>
      </w:r>
    </w:p>
    <w:p>
      <w:pPr>
        <w:spacing w:after="80" w:before="160" w:line="240" w:lineRule="auto"/>
        <w:jc w:val="left"/>
      </w:pPr>
      <w:r>
        <w:rPr>
          <w:rFonts w:ascii="Calibri" w:hAnsi="Calibri" w:eastAsia="Calibri"/>
          <w:b/>
          <w:color w:val="269CCB"/>
          <w:sz w:val="22"/>
        </w:rPr>
        <w:t>Respuesta esperada / rúbrica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RF: registrar préstamo; consultar disponibilidad.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RNF: respuesta &lt; 2s; autenticación; disponibilidad 99%.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3 pts c/u bien clasificado (máx 12).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C2. (13 pts) Redacte 2 historias de usuario con criterios de aceptación (al menos 2 criterios por historia).</w:t>
      </w:r>
    </w:p>
    <w:p>
      <w:pPr>
        <w:spacing w:after="80" w:before="160" w:line="240" w:lineRule="auto"/>
        <w:jc w:val="left"/>
      </w:pPr>
      <w:r>
        <w:rPr>
          <w:rFonts w:ascii="Calibri" w:hAnsi="Calibri" w:eastAsia="Calibri"/>
          <w:b/>
          <w:color w:val="269CCB"/>
          <w:sz w:val="22"/>
        </w:rPr>
        <w:t>Respuesta esperada / rúbrica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Formato rol/quiero/para + criterios Given/When/Then o lista verificable.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Rúbrica: 6 y 7 pts por historia completa.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D — Caso UML / casos de uso  (35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D1. (35 pts) Para un sistema de inscripción a electivas: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a) Liste 3 actores y 5 casos de uso (10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b) Describa textual un caso de uso (nombre, actor, precondiciones, flujo principal, postcondiciones) (15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c) Indique un include o extend justificado (10 pts)</w:t>
      </w:r>
    </w:p>
    <w:p>
      <w:pPr>
        <w:spacing w:after="80" w:before="160" w:line="240" w:lineRule="auto"/>
        <w:jc w:val="left"/>
      </w:pPr>
      <w:r>
        <w:rPr>
          <w:rFonts w:ascii="Calibri" w:hAnsi="Calibri" w:eastAsia="Calibri"/>
          <w:b/>
          <w:color w:val="269CCB"/>
          <w:sz w:val="22"/>
        </w:rPr>
        <w:t>Solución / rúbrica breve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Actores: Estudiante, Coordinador, Sistema pagos…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CU: Inscribir electiva, Consultar cupos, Cancelar, etc.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Descripción completa del flujo; include Autenticar.</w:t>
      </w:r>
    </w:p>
    <w:p>
      <w:pPr>
        <w:spacing w:after="120" w:before="320" w:line="240" w:lineRule="auto"/>
        <w:jc w:val="center"/>
      </w:pPr>
      <w:r>
        <w:rPr>
          <w:rFonts w:ascii="Calibri" w:hAnsi="Calibri" w:eastAsia="Calibri"/>
          <w:b w:val="0"/>
          <w:color w:val="269CCB"/>
          <w:sz w:val="18"/>
        </w:rPr>
        <w:t>Fin del parcial — UNIAJC 2026-2 · Julian Andres Castaño · julianacastano@profesores.uniajc.edu.co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