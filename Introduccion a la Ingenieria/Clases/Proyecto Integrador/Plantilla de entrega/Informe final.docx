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Informe final del proyecto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69CCB"/>
          <w:sz w:val="20"/>
        </w:rPr>
        <w:t>Introducción a la Ingeniería · Grupo SB141B · SB141C · LB141F · Periodo 2026-2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Plantilla: reemplacen cada texto en gris por el del equipo y borren esta línea.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Portada y resumen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Título, integrantes y curso. Resumen de media página: el problema con su número, la solución en dos frases y el impacto principal.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El problema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La cifra, cómo se obtuvo, a quién le pasa y las causas principales.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Actores y afectados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Usuarios, quien opera, y al menos un afectado que no es usuario.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Antecedentes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Tres soluciones que ya existen, qué hace cada una y por qué no sirve aquí.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Requisitos y criterios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Funcionales, no funcionales, y cómo se verifica cada criterio.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Alternativas y decisión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Al menos dos alternativas, los criterios, la elegida y qué se sacrificó.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La solución y el prototipo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Descripción de la solución, capturas del prototipo v1 y v2, el enlace al prototipo navegable y el recorrido principal paso a paso.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Prueba y hallazgos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Con quién se probó (solo el rol, no el nombre), qué tareas intentó, qué falló y qué se arregló.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Impacto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Positivos con indicador y negativos con su mitigación.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10. Limitaciones y siguiente paso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Lo que se decidió no hacer, con el motivo, y por dónde seguiría.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11. Declaración del uso de IA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Qué se le pidió (Clases 3 y 11), qué se corrigió a mano y qué no se le entregó.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12. Referencias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Lo que se citó, en el formato acordado. Nada que no se haya leído.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