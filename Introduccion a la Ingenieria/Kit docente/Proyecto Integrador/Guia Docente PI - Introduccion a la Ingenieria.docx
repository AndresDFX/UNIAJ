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docente · Proyecto de equipo — Introducción a la Ingeniería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Introducción a la Ingeniería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FI300101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16 Clases de microcurrículo; todos los grupos comparten el enunciado y la rúbrica. El proyecto es de EQUIPO —el número de integrantes lo indica usted cada semestre—, sin dominio fijo: cada equipo elige su problema real desde la ficha semilla de la Clase 1. Este documento no lleva fechas: ancla todo a la Clase del material. El calendario de cada grupo está en «config/calendario/» y el plazo de entrega lo publica usted en ExamLab.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En este curso no se programa. El enunciado es corto a propósito y su punto clave es el informe final; del prototipo dice lo justo (qué es, sus versiones y qué debe tener). El ejemplo de la biblioteca y los tipos de hallazgo están en las Clases 10 a 12.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(por clase del material — igual en todos los grupos)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Clase(s)</w:t>
            </w:r>
          </w:p>
        </w:tc>
        <w:tc>
          <w:tcPr>
            <w:tcW w:type="dxa" w:w="748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6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el Corte 1. Evaluación de corte en ExamLab (últimos 20 min) + revisar que el problema del entorno traiga cifra y a quién le pasa.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9 y 10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Prototipo v1: exigir textos reales, estado vacío y de error y un destino por botón, y que se dibuje el alcance mínimo, no una idea nueva.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11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el Corte 2. Evaluación de corte en ExamLab (últimos 20 min) + revisar el registro de IA (prompt, tres variantes, correcciones y descartes) y pedir la prueba con una persona ajena antes de la Clase 12.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12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Sin prueba hecha no hay ficha de avance: los hallazgos se cuentan por lo que la persona hizo, con su tipo.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13 y 14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Revisar impacto/mitigación y bloquear equipos que lleguen sin línea base o sin criterio de aceptación verificable.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 de la última clase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 único del informe y del prototipo en ExamLab, en la fecha y la hora que usted publique. Uno de los integrantes sube el .zip y queda para todo el equipo.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15 y 16 (cierre)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Sustentaciones en turnos de 20 min por equipo (15 + 5; se corta a los 15) y cierre del proyecto. El informe ya está entregado.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único en ExamLab: el que usted publique allí, el mismo para todos los grupos. Un solo archivo .zip —dentro puede ir cualquier tipo de archivo; máximo 50 MB—, sin enlace: el campo de enlace de ExamLab está apagado y todo va dentro del .zip.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(el número de integrantes lo indica usted cada semestre) —solo el proyecto: los demás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Uno de los integrantes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en ExamLab y queda para todos.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Sustentación: en la última clase de su grupo, 15 minutos de exposición + 5 minutos de preguntas por equipo (turno de 20 minutos); hablan todos los integrantes. Se corta a los 15 minutos, sin excepción.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el prototipo navegable, recorriendo en vivo una tarea de principio a fin, como si funcionara.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Qué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 final.docx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12 secciones de la plantilla, en 9 a 11 páginas. Se puede entregar en .docx o exportado a .pdf.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prototipo/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v1 y la v2, en PNG o PDF. El enlace al prototipo navegable va en la sección 7 del informe.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Rúbrica detallada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Exposición final (100 pts; su peso, en el Acuerdo pedagógico): 5 tramos de 20/20/25/20/15 — ver tabla completa en el enunciado del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Informe final (100 pts; su peso, en el Acuerdo pedagógico): 30 pts las 12 secciones completas · 20 huecos resueltos y resumen · 15 declaración de uso de IA · 20 autoevaluación con evidencia · 15 coevaluación con observaciones.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Penalice con -10 pts de exposición si no hablan todos los integrantes, y otros -10 si nadie responde una pregunta de su propio tramo.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equipo que redacta el problema como «existen varios modelos de servicio» en vez de nombrar la cifra y a quién le pasa — es el error dominante del 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Alternativas descartadas que no tienen motivo atado al dominio del equipo.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Consecuencias/impacto que solo listan lo positivo: exigir siempre lo negativo con su mitigación.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Equipos que dejan la prueba con persona ajena para el final: sin ella no hay hallazgos que mostrar en la exposición.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Equipos que intentan programar el prototipo: el curso pide baja fidelidad navegable, y aprender a programarlo se come el tiempo de diseñar y de probar.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Enunciado del estudiante en «Clases/Proyecto Integrador/», común a todos los grupos.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