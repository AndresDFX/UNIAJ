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10 — CLAVE DOCENTE</w:t>
      </w:r>
    </w:p>
    <w:p>
      <w:pPr>
        <w:spacing w:after="12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PRIVADO. No proyectar en Presentacion.pptx.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Cite un driver típico de costo cloud.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Cómputo idle, transferencia de datos, storage caliente…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es right-sizing?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Ajustar capacidad al uso real, no sobredimensionar.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¿Por qué labs temporales ayudan a sostenibilidad académica?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Evitan recursos siempre-on y costo/energía innecesaria.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