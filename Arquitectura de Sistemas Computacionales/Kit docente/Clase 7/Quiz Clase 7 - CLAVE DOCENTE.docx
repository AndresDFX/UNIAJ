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7 — CLAVE DOCENTE</w:t>
      </w:r>
    </w:p>
    <w:p>
      <w:pPr>
        <w:spacing w:after="12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PRIVADO. No proyectar en Presentacion.pptx.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¿Por qué separar zona pública y de datos en el diagrama?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Reducir superficie de ataque y aclarar trust boundaries.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¿Cuándo usaría almacenamiento de objetos?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Media/archivos no estructurados / backups.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¿El diagrama Deployment debe usar los mismos nombres que C4?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Sí, para trazabilidad.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