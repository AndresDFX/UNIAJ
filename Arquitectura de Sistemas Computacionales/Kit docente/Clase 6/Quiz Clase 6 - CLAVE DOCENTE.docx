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6 — CLAVE DOCENTE</w:t>
      </w:r>
    </w:p>
    <w:p>
      <w:pPr>
        <w:spacing w:after="12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PRIVADO. No proyectar en Presentacion.pptx.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¿Por qué no hardcodear API keys en el Dockerfile?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Quedan en la imagen y el historial.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un control frente a spoofing de API.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Autenticación con tokens/credenciales + HTTPS.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es least privilege?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Dar solo los permisos mínimos necesarios a cada rol/servicio.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