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8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hace el stage CI que no hace necesariamente CD?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Validar build/tests antes de desplegar.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¿Dónde van los secretos en Actions?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En Settings → Secrets, no en el YAML.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dos golden signals.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Latencia, tráfico, errores, saturación.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