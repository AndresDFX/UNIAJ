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13 — CLAVE DOCENTE</w:t>
      </w:r>
    </w:p>
    <w:p>
      <w:pPr>
        <w:spacing w:after="12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PRIVADO. No proyectar en Presentacion.pptx.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¿Horizontal vs vertical?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Más instancias vs más recursos en la misma instancia.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¿Por qué poner max replicas?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Controlar costo y fallos de cascada.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¿La base de datos escala igual que el API?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No necesariamente; suele ser más delicada.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