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2 — Seguridad, redes, monitoreo y CI/CD — SOLUCIÓN / CLAVE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Arquitectura de Sistemas Computacionales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FI303380  ·  Grupo 6303C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2 — Corte 2  ·  Valor en el corte: 10% del Corte 2 (30%)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05/10/2026  ·  Clase 9  ·  Modalidad: Presencial (síncrono)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Lunes 10:00 – 12:00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clave y rúbrica breve.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2 · Únicamente clases con fecha &lt;= 05/10/2026 (Clases 6-9). NO incluye Clase 10 (costos, 12/10):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6 · 14/09 · Seguridad en la nube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7 · 21/09 · Redes y almacenamiento cloud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8 · 28/09 · Monitoreo y optimización · Integración continua y despliegue (CI/CD)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Escriba con letra clara.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se permite el uso de dispositivos electrónicos salvo indicación explícita del docente.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Verdadero / Falso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Seguridad y operaciones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Caso CI/CD + monitoreo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El modelo de responsabilidad compartida en cloud implica: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Que el proveedor hace todo y el cliente nada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Que proveedor y cliente dividen responsabilidades de seguridad según el servicio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Que no hay cifrado posible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Que las redes públicas no existen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Object storage (p. ej. buckets) se usa típicamente para: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Solo registros DNS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Almacenar objetos/archivos escalables (backups, media, logs)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Reemplazar CPU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Ejecutar el navegador web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CI (Integración Continua) busca principalmente: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Integrar cambios con frecuencia y validarlos con builds/pruebas automáticas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Evitar cualquier repositorio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Desplegar a producción sin pruebas siempre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Eliminar el monitoreo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Una métrica útil de monitoreo de un servicio cloud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Latencia, tasa de error y uso de CPU/memoria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Solo el color del logo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El número de diapositivas del proyecto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La versión de Word del docente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a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Verdadero / Falso  (20 puntos)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(5 pts) Exponer puertos innecesarios en un grupo de seguridad/firewall aumenta la superficie de ataque.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V — Principio de mínimo acceso de red.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B2. (5 pts) CD (Continuous Delivery/Deployment) automatiza la ruta hacia entornos (con controles) tras CI.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V — Pipeline de entrega.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B3. (5 pts) El monitoreo solo sirve después de un incidente grave, no de forma continua.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F — Monitoreo proactivo y alertas.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B4. (5 pts) VPC/redes virtuales permiten aislar recursos y controlar tráfico entre subredes.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V — Aislamiento de red cloud.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Seguridad y operaciones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(12 pts) Liste 4 controles de seguridad cloud aplicables a un API desplegada en la nube (identidad, red, secretos, logs).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Respuesta esperada / rúbrica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IAM/roles; TLS; secret manager; WAF/SG; logging/auditoría.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3 pts por control válido (máx 12).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C2. (13 pts) Explique la diferencia entre almacenamiento de bloques, archivos y objetos con un ejemplo de uso cloud para cada uno.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Respuesta esperada / rúbrica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Block: discos de VM; File: NFS compartido; Object: backups/media en bucket.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Caso CI/CD + monitoreo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(35 pts) Diseñe un pipeline CI/CD sencillo (etapas) para un servicio containerizado y defina 3 alertas de monitoreo post-despliegue.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Etapas del pipeline (build, test, scan, deploy…) (15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Entornos (dev/staging/prod) y criterio de promoción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c) 3 alertas con umbral o condición (10 pts)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Solución / rúbrica breve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CI: lint/test/build image; CD: staging→prod con aprobación; alertas: 5xx, latencia p95, CPU.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