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1 — Cloud, virtualización y distribuidos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Arquitectura de Sistemas Computacionales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FI303380  ·  Grupo 6303C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1 — Corte 1  ·  Valor en el corte: 10% del Corte 1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21/09/2026  ·  Sesión 5 de 13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Lunes 10:00 – 12:00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1 (Sesiones 1-5) · Únicamente clases dictadas antes del 21/09/2026 (Clases 1, 2, 3 y 4 del material). La Clase 5 es la sesión del parcial: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 · 24/08 · Introducción a arquitecturas cloud (CloudLite)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2 · 31/08 · Modelos de servicio IaaS, PaaS, SaaS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3 · 07/09 · Virtualización y contenedores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4 · 14/09 · Microservicios · Arquitecturas distribuidas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Desarrollo arquitectónico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de diseño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IaaS se caracteriza por ofrecer principalmente: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una aplicación de correo lista para el usuario final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Infraestructura (cómputo, almacenamiento, red) como servicio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Únicamente IDEs en el navegador sin VMs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lenguaje de programación nuevo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Respecto a máquinas virtuales y contenedores: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Son exactamente lo mismo en todos los niveles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Los contenedores comparten el kernel del host y suelen ser más livianos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Las VM nunca aíslan recursos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Los contenedores requieren un hipervisor Type-1 siempre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Una ventaja de microservicios frente a un monolito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Imposible de desplegar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Despliegue e independencia de escalado por servicio (con mayor complejidad operativa)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Eliminación total de redes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Un solo lenguaje obligatorio en todo el sistema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En arquitecturas distribuidas, un desafío típico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Que no exista latencia nunca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Consistencia, particiones de red y coordinación entre nodos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Que solo haya un proceso en un solo núcleo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La imposibilidad de usar APIs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Empareje modelo/concepto con ejemplo o rasgo.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SaaS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PaaS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Contenedor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Hipervisor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Aplicación consumida por el usuario final (p. ej. correo/oficina en nube)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Plataforma para desplegar apps sin gestionar todo el SO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Empaqueta app + dependencias; comparte kernel del host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Software que permite ejecutar máquinas virtuales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Respuestas (ej. 1-c, 2-a…): 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Desarrollo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Compare IaaS, PaaS y SaaS indicando qué gestiona el proveedor vs el cliente en cada uno (visión de responsabilidad).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Explique 2 beneficios y 2 retos de adoptar microservicios en un sistema académico pequeño.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de diseño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Diseñe una arquitectura cloud inicial para un sistema de gestión de laboratorios con módulos: autenticación, reservas y notificaciones.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Elija IaaS/PaaS/SaaS (o híbrido) por componente y justifique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Indique si usaría VM, contenedores o ambos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Proponga 3 servicios/microservicios y 2 riesgos distribuidos (15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