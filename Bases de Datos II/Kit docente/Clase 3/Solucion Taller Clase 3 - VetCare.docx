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del taller · Clase 3 · Procedimientos almacenados de VetCare en PL/pgSQL</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Los dos procedimientos de negocio del PI escritos en PL/pgSQL y corriendo: </w:t>
      </w:r>
      <w:r>
        <w:rPr>
          <w:rFonts w:ascii="Consolas" w:hAnsi="Consolas"/>
          <w:b w:val="0"/>
          <w:color w:val="111111"/>
          <w:sz w:val="21"/>
        </w:rPr>
        <w:t>sp_agendar_cita</w:t>
      </w:r>
      <w:r>
        <w:rPr>
          <w:b w:val="0"/>
          <w:color w:val="4A4A49"/>
          <w:sz w:val="22"/>
        </w:rPr>
        <w:t xml:space="preserve"> con sus tres validaciones y </w:t>
      </w:r>
      <w:r>
        <w:rPr>
          <w:rFonts w:ascii="Consolas" w:hAnsi="Consolas"/>
          <w:b w:val="0"/>
          <w:color w:val="111111"/>
          <w:sz w:val="21"/>
        </w:rPr>
        <w:t>sp_registrar_consulta</w:t>
      </w:r>
      <w:r>
        <w:rPr>
          <w:b w:val="0"/>
          <w:color w:val="4A4A49"/>
          <w:sz w:val="22"/>
        </w:rPr>
        <w:t xml:space="preserve"> con sus cuatro, la bateria de pruebas que demuestra que las validaciones no dejan basura en la tabla, la distincion entre PROCEDURE y FUNCTION resuelta con el criterio correcto, y el contrato de los dos procedimientos documentado tal como lo consumira la aplicacion de Huellitas.</w:t>
      </w:r>
    </w:p>
    <w:p>
      <w:pPr>
        <w:ind w:left="432"/>
        <w:shd w:val="clear" w:fill="F7F7F8"/>
      </w:pPr>
      <w:r>
        <w:rPr>
          <w:b/>
          <w:i/>
          <w:color w:val="4A4A49"/>
          <w:sz w:val="21"/>
        </w:rPr>
        <w:t>El motor es PostgreSQL, no Oracle,</w:t>
      </w:r>
      <w:r>
        <w:rPr>
          <w:b w:val="0"/>
          <w:i/>
          <w:color w:val="4A4A49"/>
          <w:sz w:val="21"/>
        </w:rPr>
        <w:t xml:space="preserve"> y en esta clase la diferencia se paga caro: tres de las cinco preguntas son SQL que corre. La sintaxis es </w:t>
      </w:r>
      <w:r>
        <w:rPr>
          <w:rFonts w:ascii="Consolas" w:hAnsi="Consolas"/>
          <w:b w:val="0"/>
          <w:i/>
          <w:color w:val="111111"/>
          <w:sz w:val="20"/>
        </w:rPr>
        <w:t>CREATE PROCEDURE ... LANGUAGE plpgsql AS $proc$ ... $proc$;</w:t>
      </w:r>
      <w:r>
        <w:rPr>
          <w:b w:val="0"/>
          <w:i/>
          <w:color w:val="4A4A49"/>
          <w:sz w:val="21"/>
        </w:rPr>
        <w:t xml:space="preserve"> y no lleva </w:t>
      </w:r>
      <w:r>
        <w:rPr>
          <w:rFonts w:ascii="Consolas" w:hAnsi="Consolas"/>
          <w:b w:val="0"/>
          <w:i/>
          <w:color w:val="111111"/>
          <w:sz w:val="20"/>
        </w:rPr>
        <w:t>IS</w:t>
      </w:r>
      <w:r>
        <w:rPr>
          <w:b w:val="0"/>
          <w:i/>
          <w:color w:val="4A4A49"/>
          <w:sz w:val="21"/>
        </w:rPr>
        <w:t xml:space="preserve">, ni </w:t>
      </w:r>
      <w:r>
        <w:rPr>
          <w:rFonts w:ascii="Consolas" w:hAnsi="Consolas"/>
          <w:b w:val="0"/>
          <w:i/>
          <w:color w:val="111111"/>
          <w:sz w:val="20"/>
        </w:rPr>
        <w:t>VARCHAR2</w:t>
      </w:r>
      <w:r>
        <w:rPr>
          <w:b w:val="0"/>
          <w:i/>
          <w:color w:val="4A4A49"/>
          <w:sz w:val="21"/>
        </w:rPr>
        <w:t xml:space="preserve">, ni </w:t>
      </w:r>
      <w:r>
        <w:rPr>
          <w:rFonts w:ascii="Consolas" w:hAnsi="Consolas"/>
          <w:b w:val="0"/>
          <w:i/>
          <w:color w:val="111111"/>
          <w:sz w:val="20"/>
        </w:rPr>
        <w:t>NUMBER</w:t>
      </w:r>
      <w:r>
        <w:rPr>
          <w:b w:val="0"/>
          <w:i/>
          <w:color w:val="4A4A49"/>
          <w:sz w:val="21"/>
        </w:rPr>
        <w:t xml:space="preserve">, ni </w:t>
      </w:r>
      <w:r>
        <w:rPr>
          <w:rFonts w:ascii="Consolas" w:hAnsi="Consolas"/>
          <w:b w:val="0"/>
          <w:i/>
          <w:color w:val="111111"/>
          <w:sz w:val="20"/>
        </w:rPr>
        <w:t>RAISE_APPLICATION_ERROR</w:t>
      </w:r>
      <w:r>
        <w:rPr>
          <w:b w:val="0"/>
          <w:i/>
          <w:color w:val="4A4A49"/>
          <w:sz w:val="21"/>
        </w:rPr>
        <w:t xml:space="preserve">, ni la barra </w:t>
      </w:r>
      <w:r>
        <w:rPr>
          <w:rFonts w:ascii="Consolas" w:hAnsi="Consolas"/>
          <w:b w:val="0"/>
          <w:i/>
          <w:color w:val="111111"/>
          <w:sz w:val="20"/>
        </w:rPr>
        <w:t>/</w:t>
      </w:r>
      <w:r>
        <w:rPr>
          <w:b w:val="0"/>
          <w:i/>
          <w:color w:val="4A4A49"/>
          <w:sz w:val="21"/>
        </w:rPr>
        <w:t xml:space="preserve"> final. </w:t>
      </w:r>
      <w:r>
        <w:rPr>
          <w:rFonts w:ascii="Consolas" w:hAnsi="Consolas"/>
          <w:b w:val="0"/>
          <w:i/>
          <w:color w:val="111111"/>
          <w:sz w:val="20"/>
        </w:rPr>
        <w:t>RAISE EXCEPTION 'texto %', variable;</w:t>
      </w:r>
      <w:r>
        <w:rPr>
          <w:b w:val="0"/>
          <w:i/>
          <w:color w:val="4A4A49"/>
          <w:sz w:val="21"/>
        </w:rPr>
        <w:t xml:space="preserve"> es el equivalente exacto de </w:t>
      </w:r>
      <w:r>
        <w:rPr>
          <w:rFonts w:ascii="Consolas" w:hAnsi="Consolas"/>
          <w:b w:val="0"/>
          <w:i/>
          <w:color w:val="111111"/>
          <w:sz w:val="20"/>
        </w:rPr>
        <w:t>RAISE_APPLICATION_ERROR</w:t>
      </w:r>
      <w:r>
        <w:rPr>
          <w:b w:val="0"/>
          <w:i/>
          <w:color w:val="4A4A49"/>
          <w:sz w:val="21"/>
        </w:rPr>
        <w:t xml:space="preserve">. Un detalle del entorno que conviene anunciar antes de arrancar: en ExamLab </w:t>
      </w:r>
      <w:r>
        <w:rPr>
          <w:b/>
          <w:i/>
          <w:color w:val="4A4A49"/>
          <w:sz w:val="21"/>
        </w:rPr>
        <w:t>cada pregunta arranca con su propia base sembrada</w:t>
      </w:r>
      <w:r>
        <w:rPr>
          <w:b w:val="0"/>
          <w:i/>
          <w:color w:val="4A4A49"/>
          <w:sz w:val="21"/>
        </w:rPr>
        <w:t xml:space="preserve">, asi que la pregunta 2 ya trae </w:t>
      </w:r>
      <w:r>
        <w:rPr>
          <w:rFonts w:ascii="Consolas" w:hAnsi="Consolas"/>
          <w:b w:val="0"/>
          <w:i/>
          <w:color w:val="111111"/>
          <w:sz w:val="20"/>
        </w:rPr>
        <w:t>sp_agendar_cita</w:t>
      </w:r>
      <w:r>
        <w:rPr>
          <w:b w:val="0"/>
          <w:i/>
          <w:color w:val="4A4A49"/>
          <w:sz w:val="21"/>
        </w:rPr>
        <w:t xml:space="preserve"> creado —la version de referencia— y el estudiante no depende de que su pregunta 1 haya quedado bien. Y una recomendacion que ahorra la mitad de los reportes de error: escribir </w:t>
      </w:r>
      <w:r>
        <w:rPr>
          <w:rFonts w:ascii="Consolas" w:hAnsi="Consolas"/>
          <w:b w:val="0"/>
          <w:i/>
          <w:color w:val="111111"/>
          <w:sz w:val="20"/>
        </w:rPr>
        <w:t>CREATE OR REPLACE PROCEDURE</w:t>
      </w:r>
      <w:r>
        <w:rPr>
          <w:b w:val="0"/>
          <w:i/>
          <w:color w:val="4A4A49"/>
          <w:sz w:val="21"/>
        </w:rPr>
        <w:t>, para que el segundo intento no choque con «ya existe».</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3 - Procedimientos almacenados/Taller PI - Clase 3 - VetCare.docx</w:t>
      </w:r>
    </w:p>
    <w:p>
      <w:pPr>
        <w:pStyle w:val="ListBullet"/>
      </w:pPr>
      <w:r>
        <w:rPr>
          <w:b w:val="0"/>
          <w:color w:val="4A4A49"/>
          <w:sz w:val="22"/>
        </w:rPr>
        <w:t xml:space="preserve">Configuracion en la plataforma: </w:t>
      </w:r>
      <w:r>
        <w:rPr>
          <w:rFonts w:ascii="Consolas" w:hAnsi="Consolas"/>
          <w:b w:val="0"/>
          <w:color w:val="111111"/>
          <w:sz w:val="21"/>
        </w:rPr>
        <w:t>Kit docente/Clase 3/Taller en ExamLab - Clase 3 (configuracion).md</w:t>
      </w:r>
    </w:p>
    <w:p>
      <w:pPr>
        <w:pStyle w:val="ListBullet"/>
      </w:pPr>
      <w:r>
        <w:rPr>
          <w:b w:val="0"/>
          <w:color w:val="4A4A49"/>
          <w:sz w:val="22"/>
        </w:rPr>
        <w:t xml:space="preserve">Caso de estudio: </w:t>
      </w:r>
      <w:r>
        <w:rPr>
          <w:rFonts w:ascii="Consolas" w:hAnsi="Consolas"/>
          <w:b w:val="0"/>
          <w:color w:val="111111"/>
          <w:sz w:val="21"/>
        </w:rPr>
        <w:t>Clases/Proyecto Integrador/Anexo - Caso de estudio Clinica Huellitas - Bases de Datos II.docx</w:t>
      </w:r>
    </w:p>
    <w:p>
      <w:pPr>
        <w:pStyle w:val="ListBullet"/>
      </w:pPr>
      <w:r>
        <w:rPr>
          <w:b w:val="0"/>
          <w:color w:val="4A4A49"/>
          <w:sz w:val="22"/>
        </w:rPr>
        <w:t>Hito del PI: &gt;=1 procedimiento de negocio (agendar cita / registrar consulta)</w:t>
      </w:r>
    </w:p>
    <w:p>
      <w:pPr>
        <w:pStyle w:val="ListBullet"/>
      </w:pPr>
      <w:r>
        <w:rPr>
          <w:b w:val="0"/>
          <w:color w:val="4A4A49"/>
          <w:sz w:val="22"/>
        </w:rPr>
        <w:t>Entregable: 2 procedimientos en PL/pgSQL corriendo en ExamLab + bateria de pruebas con su tabla resultado_prueba + contrato del proc (6 bloques)</w:t>
      </w:r>
    </w:p>
    <w:p>
      <w:pPr>
        <w:pStyle w:val="ListBullet"/>
      </w:pPr>
      <w:r>
        <w:rPr>
          <w:b/>
          <w:color w:val="4A4A49"/>
          <w:sz w:val="22"/>
        </w:rPr>
        <w:t>Estas preguntas: 100 puntos</w:t>
      </w:r>
      <w:r>
        <w:rPr>
          <w:b w:val="0"/>
          <w:color w:val="4A4A49"/>
          <w:sz w:val="22"/>
        </w:rPr>
        <w:t xml:space="preserve"> en 5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1</w:t>
            </w:r>
          </w:p>
        </w:tc>
        <w:tc>
          <w:tcPr>
            <w:tcW w:type="dxa" w:w="2160"/>
          </w:tcPr>
          <w:p>
            <w:r/>
            <w:r>
              <w:rPr>
                <w:b w:val="0"/>
                <w:color w:val="4A4A49"/>
                <w:sz w:val="20"/>
              </w:rPr>
              <w:t>Implementar sp_agendar_cita en PL/pgSQL</w:t>
            </w:r>
          </w:p>
        </w:tc>
        <w:tc>
          <w:tcPr>
            <w:tcW w:type="dxa" w:w="2160"/>
          </w:tcPr>
          <w:p>
            <w:r/>
            <w:r>
              <w:rPr>
                <w:rFonts w:ascii="Consolas" w:hAnsi="Consolas"/>
                <w:b w:val="0"/>
                <w:color w:val="111111"/>
                <w:sz w:val="19"/>
              </w:rPr>
              <w:t>bd_sql</w:t>
            </w:r>
          </w:p>
        </w:tc>
        <w:tc>
          <w:tcPr>
            <w:tcW w:type="dxa" w:w="2160"/>
          </w:tcPr>
          <w:p>
            <w:r/>
            <w:r>
              <w:rPr>
                <w:b w:val="0"/>
                <w:color w:val="4A4A49"/>
                <w:sz w:val="20"/>
              </w:rPr>
              <w:t>35</w:t>
            </w:r>
          </w:p>
        </w:tc>
      </w:tr>
      <w:tr>
        <w:tc>
          <w:tcPr>
            <w:tcW w:type="dxa" w:w="2160"/>
            <w:shd w:val="clear" w:fill="ECECEE"/>
          </w:tcPr>
          <w:p>
            <w:r/>
            <w:r>
              <w:rPr>
                <w:b w:val="0"/>
                <w:color w:val="4A4A49"/>
                <w:sz w:val="20"/>
              </w:rPr>
              <w:t>2</w:t>
            </w:r>
          </w:p>
        </w:tc>
        <w:tc>
          <w:tcPr>
            <w:tcW w:type="dxa" w:w="2160"/>
            <w:shd w:val="clear" w:fill="ECECEE"/>
          </w:tcPr>
          <w:p>
            <w:r/>
            <w:r>
              <w:rPr>
                <w:b w:val="0"/>
                <w:color w:val="4A4A49"/>
                <w:sz w:val="20"/>
              </w:rPr>
              <w:t>Bateria de pruebas del procedimiento (caso OK + casos de error)</w:t>
            </w:r>
          </w:p>
        </w:tc>
        <w:tc>
          <w:tcPr>
            <w:tcW w:type="dxa" w:w="2160"/>
            <w:shd w:val="clear" w:fill="ECECEE"/>
          </w:tcPr>
          <w:p>
            <w:r/>
            <w:r>
              <w:rPr>
                <w:rFonts w:ascii="Consolas" w:hAnsi="Consolas"/>
                <w:b w:val="0"/>
                <w:color w:val="111111"/>
                <w:sz w:val="19"/>
              </w:rPr>
              <w:t>bd_sql</w:t>
            </w:r>
          </w:p>
        </w:tc>
        <w:tc>
          <w:tcPr>
            <w:tcW w:type="dxa" w:w="2160"/>
            <w:shd w:val="clear" w:fill="ECECEE"/>
          </w:tcPr>
          <w:p>
            <w:r/>
            <w:r>
              <w:rPr>
                <w:b w:val="0"/>
                <w:color w:val="4A4A49"/>
                <w:sz w:val="20"/>
              </w:rPr>
              <w:t>25</w:t>
            </w:r>
          </w:p>
        </w:tc>
      </w:tr>
      <w:tr>
        <w:tc>
          <w:tcPr>
            <w:tcW w:type="dxa" w:w="2160"/>
          </w:tcPr>
          <w:p>
            <w:r/>
            <w:r>
              <w:rPr>
                <w:b w:val="0"/>
                <w:color w:val="4A4A49"/>
                <w:sz w:val="20"/>
              </w:rPr>
              <w:t>3</w:t>
            </w:r>
          </w:p>
        </w:tc>
        <w:tc>
          <w:tcPr>
            <w:tcW w:type="dxa" w:w="2160"/>
          </w:tcPr>
          <w:p>
            <w:r/>
            <w:r>
              <w:rPr>
                <w:b w:val="0"/>
                <w:color w:val="4A4A49"/>
                <w:sz w:val="20"/>
              </w:rPr>
              <w:t>PROCEDURE o FUNCTION en PostgreSQL</w:t>
            </w:r>
          </w:p>
        </w:tc>
        <w:tc>
          <w:tcPr>
            <w:tcW w:type="dxa" w:w="2160"/>
          </w:tcPr>
          <w:p>
            <w:r/>
            <w:r>
              <w:rPr>
                <w:rFonts w:ascii="Consolas" w:hAnsi="Consolas"/>
                <w:b w:val="0"/>
                <w:color w:val="111111"/>
                <w:sz w:val="19"/>
              </w:rPr>
              <w:t>cerrada</w:t>
            </w:r>
          </w:p>
        </w:tc>
        <w:tc>
          <w:tcPr>
            <w:tcW w:type="dxa" w:w="2160"/>
          </w:tcPr>
          <w:p>
            <w:r/>
            <w:r>
              <w:rPr>
                <w:b w:val="0"/>
                <w:color w:val="4A4A49"/>
                <w:sz w:val="20"/>
              </w:rPr>
              <w:t>10</w:t>
            </w:r>
          </w:p>
        </w:tc>
      </w:tr>
      <w:tr>
        <w:tc>
          <w:tcPr>
            <w:tcW w:type="dxa" w:w="2160"/>
            <w:shd w:val="clear" w:fill="ECECEE"/>
          </w:tcPr>
          <w:p>
            <w:r/>
            <w:r>
              <w:rPr>
                <w:b w:val="0"/>
                <w:color w:val="4A4A49"/>
                <w:sz w:val="20"/>
              </w:rPr>
              <w:t>4</w:t>
            </w:r>
          </w:p>
        </w:tc>
        <w:tc>
          <w:tcPr>
            <w:tcW w:type="dxa" w:w="2160"/>
            <w:shd w:val="clear" w:fill="ECECEE"/>
          </w:tcPr>
          <w:p>
            <w:r/>
            <w:r>
              <w:rPr>
                <w:b w:val="0"/>
                <w:color w:val="4A4A49"/>
                <w:sz w:val="20"/>
              </w:rPr>
              <w:t>sp_registrar_consulta: el segundo procedimiento de negocio</w:t>
            </w:r>
          </w:p>
        </w:tc>
        <w:tc>
          <w:tcPr>
            <w:tcW w:type="dxa" w:w="2160"/>
            <w:shd w:val="clear" w:fill="ECECEE"/>
          </w:tcPr>
          <w:p>
            <w:r/>
            <w:r>
              <w:rPr>
                <w:rFonts w:ascii="Consolas" w:hAnsi="Consolas"/>
                <w:b w:val="0"/>
                <w:color w:val="111111"/>
                <w:sz w:val="19"/>
              </w:rPr>
              <w:t>bd_sql</w:t>
            </w:r>
          </w:p>
        </w:tc>
        <w:tc>
          <w:tcPr>
            <w:tcW w:type="dxa" w:w="2160"/>
            <w:shd w:val="clear" w:fill="ECECEE"/>
          </w:tcPr>
          <w:p>
            <w:r/>
            <w:r>
              <w:rPr>
                <w:b w:val="0"/>
                <w:color w:val="4A4A49"/>
                <w:sz w:val="20"/>
              </w:rPr>
              <w:t>15</w:t>
            </w:r>
          </w:p>
        </w:tc>
      </w:tr>
      <w:tr>
        <w:tc>
          <w:tcPr>
            <w:tcW w:type="dxa" w:w="2160"/>
          </w:tcPr>
          <w:p>
            <w:r/>
            <w:r>
              <w:rPr>
                <w:b w:val="0"/>
                <w:color w:val="4A4A49"/>
                <w:sz w:val="20"/>
              </w:rPr>
              <w:t>5</w:t>
            </w:r>
          </w:p>
        </w:tc>
        <w:tc>
          <w:tcPr>
            <w:tcW w:type="dxa" w:w="2160"/>
          </w:tcPr>
          <w:p>
            <w:r/>
            <w:r>
              <w:rPr>
                <w:b w:val="0"/>
                <w:color w:val="4A4A49"/>
                <w:sz w:val="20"/>
              </w:rPr>
              <w:t>Contrato de los procedimientos para la futura aplicacion</w:t>
            </w:r>
          </w:p>
        </w:tc>
        <w:tc>
          <w:tcPr>
            <w:tcW w:type="dxa" w:w="2160"/>
          </w:tcPr>
          <w:p>
            <w:r/>
            <w:r>
              <w:rPr>
                <w:rFonts w:ascii="Consolas" w:hAnsi="Consolas"/>
                <w:b w:val="0"/>
                <w:color w:val="111111"/>
                <w:sz w:val="19"/>
              </w:rPr>
              <w:t>abierta</w:t>
            </w:r>
          </w:p>
        </w:tc>
        <w:tc>
          <w:tcPr>
            <w:tcW w:type="dxa" w:w="2160"/>
          </w:tcPr>
          <w:p>
            <w:r/>
            <w:r>
              <w:rPr>
                <w:b w:val="0"/>
                <w:color w:val="4A4A49"/>
                <w:sz w:val="20"/>
              </w:rPr>
              <w:t>15</w:t>
            </w:r>
          </w:p>
        </w:tc>
      </w:tr>
    </w:tbl>
    <w:p/>
    <w:p>
      <w:pPr>
        <w:spacing w:before="200" w:after="60"/>
      </w:pPr>
      <w:r>
        <w:rPr>
          <w:b/>
          <w:color w:val="1A1C1D"/>
          <w:sz w:val="32"/>
        </w:rPr>
        <w:t>Pregunta 1 · Implementar sp_agendar_cita en PL/pgSQL · 35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xml:space="preserve">    -- sp_agendar_cita: la regla de negocio del PI, escrita una sola vez y</w:t>
      </w:r>
      <w:r>
        <w:br/>
      </w:r>
      <w:r>
        <w:rPr>
          <w:rFonts w:ascii="Consolas" w:hAnsi="Consolas"/>
          <w:color w:val="111111"/>
          <w:sz w:val="19"/>
        </w:rPr>
        <w:t xml:space="preserve">    -- dentro de la base. OR REPLACE para poder corregir y volver a ejecutar</w:t>
      </w:r>
      <w:r>
        <w:br/>
      </w:r>
      <w:r>
        <w:rPr>
          <w:rFonts w:ascii="Consolas" w:hAnsi="Consolas"/>
          <w:color w:val="111111"/>
          <w:sz w:val="19"/>
        </w:rPr>
        <w:t xml:space="preserve">    -- sin borrar antes.</w:t>
      </w:r>
      <w:r>
        <w:br/>
      </w:r>
      <w:r>
        <w:rPr>
          <w:rFonts w:ascii="Consolas" w:hAnsi="Consolas"/>
          <w:color w:val="111111"/>
          <w:sz w:val="19"/>
        </w:rPr>
        <w:t xml:space="preserve">    -- =====================================================================</w:t>
      </w:r>
      <w:r>
        <w:br/>
      </w:r>
      <w:r>
        <w:rPr>
          <w:rFonts w:ascii="Consolas" w:hAnsi="Consolas"/>
          <w:color w:val="111111"/>
          <w:sz w:val="19"/>
        </w:rPr>
        <w:t xml:space="preserve">    CREATE OR REPLACE PROCEDURE sp_agendar_cita(</w:t>
      </w:r>
      <w:r>
        <w:br/>
      </w:r>
      <w:r>
        <w:rPr>
          <w:rFonts w:ascii="Consolas" w:hAnsi="Consolas"/>
          <w:color w:val="111111"/>
          <w:sz w:val="19"/>
        </w:rPr>
        <w:t xml:space="preserve">      p_id_mascota     INT,</w:t>
      </w:r>
      <w:r>
        <w:br/>
      </w:r>
      <w:r>
        <w:rPr>
          <w:rFonts w:ascii="Consolas" w:hAnsi="Consolas"/>
          <w:color w:val="111111"/>
          <w:sz w:val="19"/>
        </w:rPr>
        <w:t xml:space="preserve">      p_id_veterinario INT,</w:t>
      </w:r>
      <w:r>
        <w:br/>
      </w:r>
      <w:r>
        <w:rPr>
          <w:rFonts w:ascii="Consolas" w:hAnsi="Consolas"/>
          <w:color w:val="111111"/>
          <w:sz w:val="19"/>
        </w:rPr>
        <w:t xml:space="preserve">      p_fecha_hora     TIMESTAMP</w:t>
      </w:r>
      <w:r>
        <w:br/>
      </w:r>
      <w:r>
        <w:rPr>
          <w:rFonts w:ascii="Consolas" w:hAnsi="Consolas"/>
          <w:color w:val="111111"/>
          <w:sz w:val="19"/>
        </w:rPr>
        <w:t xml:space="preserve">    )</w:t>
      </w:r>
      <w:r>
        <w:br/>
      </w:r>
      <w:r>
        <w:rPr>
          <w:rFonts w:ascii="Consolas" w:hAnsi="Consolas"/>
          <w:color w:val="111111"/>
          <w:sz w:val="19"/>
        </w:rPr>
        <w:t xml:space="preserve">    LANGUAGE plpgsql</w:t>
      </w:r>
      <w:r>
        <w:br/>
      </w:r>
      <w:r>
        <w:rPr>
          <w:rFonts w:ascii="Consolas" w:hAnsi="Consolas"/>
          <w:color w:val="111111"/>
          <w:sz w:val="19"/>
        </w:rPr>
        <w:t xml:space="preserve">    AS $proc$</w:t>
      </w:r>
      <w:r>
        <w:br/>
      </w:r>
      <w:r>
        <w:rPr>
          <w:rFonts w:ascii="Consolas" w:hAnsi="Consolas"/>
          <w:color w:val="111111"/>
          <w:sz w:val="19"/>
        </w:rPr>
        <w:t xml:space="preserve">    DECLARE</w:t>
      </w:r>
      <w:r>
        <w:br/>
      </w:r>
      <w:r>
        <w:rPr>
          <w:rFonts w:ascii="Consolas" w:hAnsi="Consolas"/>
          <w:color w:val="111111"/>
          <w:sz w:val="19"/>
        </w:rPr>
        <w:t xml:space="preserve">      v_activa  CHAR(1);</w:t>
      </w:r>
      <w:r>
        <w:br/>
      </w:r>
      <w:r>
        <w:rPr>
          <w:rFonts w:ascii="Consolas" w:hAnsi="Consolas"/>
          <w:color w:val="111111"/>
          <w:sz w:val="19"/>
        </w:rPr>
        <w:t xml:space="preserve">      v_ocupado INT;</w:t>
      </w:r>
      <w:r>
        <w:br/>
      </w:r>
      <w:r>
        <w:rPr>
          <w:rFonts w:ascii="Consolas" w:hAnsi="Consolas"/>
          <w:color w:val="111111"/>
          <w:sz w:val="19"/>
        </w:rPr>
        <w:t xml:space="preserve">    BEGIN</w:t>
      </w:r>
      <w:r>
        <w:br/>
      </w:r>
      <w:r>
        <w:rPr>
          <w:rFonts w:ascii="Consolas" w:hAnsi="Consolas"/>
          <w:color w:val="111111"/>
          <w:sz w:val="19"/>
        </w:rPr>
        <w:t xml:space="preserve">      -- 1) ¿Existe la mascota? El SELECT ... INTO deja FOUND en falso cuando no</w:t>
      </w:r>
      <w:r>
        <w:br/>
      </w:r>
      <w:r>
        <w:rPr>
          <w:rFonts w:ascii="Consolas" w:hAnsi="Consolas"/>
          <w:color w:val="111111"/>
          <w:sz w:val="19"/>
        </w:rPr>
        <w:t xml:space="preserve">      --    devolvio ninguna fila, y es la unica forma limpia de distinguir</w:t>
      </w:r>
      <w:r>
        <w:br/>
      </w:r>
      <w:r>
        <w:rPr>
          <w:rFonts w:ascii="Consolas" w:hAnsi="Consolas"/>
          <w:color w:val="111111"/>
          <w:sz w:val="19"/>
        </w:rPr>
        <w:t xml:space="preserve">      --    "no existe" de "existe y esta inactiva". Ojo: esto solo funciona</w:t>
      </w:r>
      <w:r>
        <w:br/>
      </w:r>
      <w:r>
        <w:rPr>
          <w:rFonts w:ascii="Consolas" w:hAnsi="Consolas"/>
          <w:color w:val="111111"/>
          <w:sz w:val="19"/>
        </w:rPr>
        <w:t xml:space="preserve">      --    porque el SELECT trae una columna, no un COUNT.</w:t>
      </w:r>
      <w:r>
        <w:br/>
      </w:r>
      <w:r>
        <w:rPr>
          <w:rFonts w:ascii="Consolas" w:hAnsi="Consolas"/>
          <w:color w:val="111111"/>
          <w:sz w:val="19"/>
        </w:rPr>
        <w:t xml:space="preserve">      SELECT activa INTO v_activa</w:t>
      </w:r>
      <w:r>
        <w:br/>
      </w:r>
      <w:r>
        <w:rPr>
          <w:rFonts w:ascii="Consolas" w:hAnsi="Consolas"/>
          <w:color w:val="111111"/>
          <w:sz w:val="19"/>
        </w:rPr>
        <w:t xml:space="preserve">        FROM mascota</w:t>
      </w:r>
      <w:r>
        <w:br/>
      </w:r>
      <w:r>
        <w:rPr>
          <w:rFonts w:ascii="Consolas" w:hAnsi="Consolas"/>
          <w:color w:val="111111"/>
          <w:sz w:val="19"/>
        </w:rPr>
        <w:t xml:space="preserve">       WHERE id_mascota = p_id_mascota;</w:t>
      </w:r>
      <w:r>
        <w:br/>
      </w:r>
      <w:r>
        <w:rPr>
          <w:rFonts w:ascii="Consolas" w:hAnsi="Consolas"/>
          <w:color w:val="111111"/>
          <w:sz w:val="19"/>
        </w:rPr>
      </w:r>
      <w:r>
        <w:br/>
      </w:r>
      <w:r>
        <w:rPr>
          <w:rFonts w:ascii="Consolas" w:hAnsi="Consolas"/>
          <w:color w:val="111111"/>
          <w:sz w:val="19"/>
        </w:rPr>
        <w:t xml:space="preserve">      IF NOT FOUND THEN</w:t>
      </w:r>
      <w:r>
        <w:br/>
      </w:r>
      <w:r>
        <w:rPr>
          <w:rFonts w:ascii="Consolas" w:hAnsi="Consolas"/>
          <w:color w:val="111111"/>
          <w:sz w:val="19"/>
        </w:rPr>
        <w:t xml:space="preserve">        RAISE EXCEPTION 'ERROR: la mascota % no existe', p_id_mascota;</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-- 2) La regla de negocio del PI: una mascota inactiva no agenda. Se</w:t>
      </w:r>
      <w:r>
        <w:br/>
      </w:r>
      <w:r>
        <w:rPr>
          <w:rFonts w:ascii="Consolas" w:hAnsi="Consolas"/>
          <w:color w:val="111111"/>
          <w:sz w:val="19"/>
        </w:rPr>
        <w:t xml:space="preserve">      --    escribe &lt;&gt; 'S' y no = 'N' a proposito: si manana el CHECK admite</w:t>
      </w:r>
      <w:r>
        <w:br/>
      </w:r>
      <w:r>
        <w:rPr>
          <w:rFonts w:ascii="Consolas" w:hAnsi="Consolas"/>
          <w:color w:val="111111"/>
          <w:sz w:val="19"/>
        </w:rPr>
        <w:t xml:space="preserve">      --    un tercer estado, la regla sigue siendo correcta sin tocarla.</w:t>
      </w:r>
      <w:r>
        <w:br/>
      </w:r>
      <w:r>
        <w:rPr>
          <w:rFonts w:ascii="Consolas" w:hAnsi="Consolas"/>
          <w:color w:val="111111"/>
          <w:sz w:val="19"/>
        </w:rPr>
        <w:t xml:space="preserve">      IF v_activa &lt;&gt; 'S' THEN</w:t>
      </w:r>
      <w:r>
        <w:br/>
      </w:r>
      <w:r>
        <w:rPr>
          <w:rFonts w:ascii="Consolas" w:hAnsi="Consolas"/>
          <w:color w:val="111111"/>
          <w:sz w:val="19"/>
        </w:rPr>
        <w:t xml:space="preserve">        RAISE EXCEPTION 'ERROR: la mascota % esta inactiva; no se agenda cita',</w:t>
      </w:r>
      <w:r>
        <w:br/>
      </w:r>
      <w:r>
        <w:rPr>
          <w:rFonts w:ascii="Consolas" w:hAnsi="Consolas"/>
          <w:color w:val="111111"/>
          <w:sz w:val="19"/>
        </w:rPr>
        <w:t xml:space="preserve">                        p_id_mascota;</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-- 3) ¿El veterinario tiene la franja libre? Una cita CANCELADA libera la</w:t>
      </w:r>
      <w:r>
        <w:br/>
      </w:r>
      <w:r>
        <w:rPr>
          <w:rFonts w:ascii="Consolas" w:hAnsi="Consolas"/>
          <w:color w:val="111111"/>
          <w:sz w:val="19"/>
        </w:rPr>
        <w:t xml:space="preserve">      --    franja, por eso se excluye del conteo. Aqui NO se puede usar</w:t>
      </w:r>
      <w:r>
        <w:br/>
      </w:r>
      <w:r>
        <w:rPr>
          <w:rFonts w:ascii="Consolas" w:hAnsi="Consolas"/>
          <w:color w:val="111111"/>
          <w:sz w:val="19"/>
        </w:rPr>
        <w:t xml:space="preserve">      --    IF NOT FOUND: un COUNT(*) siempre devuelve una fila, asi que FOUND</w:t>
      </w:r>
      <w:r>
        <w:br/>
      </w:r>
      <w:r>
        <w:rPr>
          <w:rFonts w:ascii="Consolas" w:hAnsi="Consolas"/>
          <w:color w:val="111111"/>
          <w:sz w:val="19"/>
        </w:rPr>
        <w:t xml:space="preserve">      --    seria verdadero incluso con cero citas. Se compara el numero.</w:t>
      </w:r>
      <w:r>
        <w:br/>
      </w:r>
      <w:r>
        <w:rPr>
          <w:rFonts w:ascii="Consolas" w:hAnsi="Consolas"/>
          <w:color w:val="111111"/>
          <w:sz w:val="19"/>
        </w:rPr>
        <w:t xml:space="preserve">      SELECT COUNT(*) INTO v_ocupado</w:t>
      </w:r>
      <w:r>
        <w:br/>
      </w:r>
      <w:r>
        <w:rPr>
          <w:rFonts w:ascii="Consolas" w:hAnsi="Consolas"/>
          <w:color w:val="111111"/>
          <w:sz w:val="19"/>
        </w:rPr>
        <w:t xml:space="preserve">        FROM cita</w:t>
      </w:r>
      <w:r>
        <w:br/>
      </w:r>
      <w:r>
        <w:rPr>
          <w:rFonts w:ascii="Consolas" w:hAnsi="Consolas"/>
          <w:color w:val="111111"/>
          <w:sz w:val="19"/>
        </w:rPr>
        <w:t xml:space="preserve">       WHERE id_veterinario = p_id_veterinario</w:t>
      </w:r>
      <w:r>
        <w:br/>
      </w:r>
      <w:r>
        <w:rPr>
          <w:rFonts w:ascii="Consolas" w:hAnsi="Consolas"/>
          <w:color w:val="111111"/>
          <w:sz w:val="19"/>
        </w:rPr>
        <w:t xml:space="preserve">         AND fecha_hora     = p_fecha_hora</w:t>
      </w:r>
      <w:r>
        <w:br/>
      </w:r>
      <w:r>
        <w:rPr>
          <w:rFonts w:ascii="Consolas" w:hAnsi="Consolas"/>
          <w:color w:val="111111"/>
          <w:sz w:val="19"/>
        </w:rPr>
        <w:t xml:space="preserve">         AND estado        &lt;&gt; 'CANCELADA';</w:t>
      </w:r>
      <w:r>
        <w:br/>
      </w:r>
      <w:r>
        <w:rPr>
          <w:rFonts w:ascii="Consolas" w:hAnsi="Consolas"/>
          <w:color w:val="111111"/>
          <w:sz w:val="19"/>
        </w:rPr>
      </w:r>
      <w:r>
        <w:br/>
      </w:r>
      <w:r>
        <w:rPr>
          <w:rFonts w:ascii="Consolas" w:hAnsi="Consolas"/>
          <w:color w:val="111111"/>
          <w:sz w:val="19"/>
        </w:rPr>
        <w:t xml:space="preserve">      IF v_ocupado &gt; 0 THEN</w:t>
      </w:r>
      <w:r>
        <w:br/>
      </w:r>
      <w:r>
        <w:rPr>
          <w:rFonts w:ascii="Consolas" w:hAnsi="Consolas"/>
          <w:color w:val="111111"/>
          <w:sz w:val="19"/>
        </w:rPr>
        <w:t xml:space="preserve">        RAISE EXCEPTION 'ERROR: el veterinario % ya tiene cita en %',</w:t>
      </w:r>
      <w:r>
        <w:br/>
      </w:r>
      <w:r>
        <w:rPr>
          <w:rFonts w:ascii="Consolas" w:hAnsi="Consolas"/>
          <w:color w:val="111111"/>
          <w:sz w:val="19"/>
        </w:rPr>
        <w:t xml:space="preserve">                        p_id_veterinario, p_fecha_hora;</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-- 4) Caso valido. El estado se escribe explicito aunque la tabla lo</w:t>
      </w:r>
      <w:r>
        <w:br/>
      </w:r>
      <w:r>
        <w:rPr>
          <w:rFonts w:ascii="Consolas" w:hAnsi="Consolas"/>
          <w:color w:val="111111"/>
          <w:sz w:val="19"/>
        </w:rPr>
        <w:t xml:space="preserve">      --    tenga por omision: el procedimiento es el contrato y no debe</w:t>
      </w:r>
      <w:r>
        <w:br/>
      </w:r>
      <w:r>
        <w:rPr>
          <w:rFonts w:ascii="Consolas" w:hAnsi="Consolas"/>
          <w:color w:val="111111"/>
          <w:sz w:val="19"/>
        </w:rPr>
        <w:t xml:space="preserve">      --    depender de un DEFAULT que alguien puede cambiar manana.</w:t>
      </w:r>
      <w:r>
        <w:br/>
      </w:r>
      <w:r>
        <w:rPr>
          <w:rFonts w:ascii="Consolas" w:hAnsi="Consolas"/>
          <w:color w:val="111111"/>
          <w:sz w:val="19"/>
        </w:rPr>
        <w:t xml:space="preserve">      INSERT INTO cita (id_mascota, id_veterinario, fecha_hora, estado)</w:t>
      </w:r>
      <w:r>
        <w:br/>
      </w:r>
      <w:r>
        <w:rPr>
          <w:rFonts w:ascii="Consolas" w:hAnsi="Consolas"/>
          <w:color w:val="111111"/>
          <w:sz w:val="19"/>
        </w:rPr>
        <w:t xml:space="preserve">      VALUES (p_id_mascota, p_id_veterinario, p_fecha_hora, 'PROGRAMADA');</w:t>
      </w:r>
      <w:r>
        <w:br/>
      </w:r>
      <w:r>
        <w:rPr>
          <w:rFonts w:ascii="Consolas" w:hAnsi="Consolas"/>
          <w:color w:val="111111"/>
          <w:sz w:val="19"/>
        </w:rPr>
        <w:t xml:space="preserve">    END;</w:t>
      </w:r>
      <w:r>
        <w:br/>
      </w:r>
      <w:r>
        <w:rPr>
          <w:rFonts w:ascii="Consolas" w:hAnsi="Consolas"/>
          <w:color w:val="111111"/>
          <w:sz w:val="19"/>
        </w:rPr>
        <w:t xml:space="preserve">    $proc$;</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Demostracion pedida por el enunciado: el caso valido.</w:t>
      </w:r>
      <w:r>
        <w:br/>
      </w:r>
      <w:r>
        <w:rPr>
          <w:rFonts w:ascii="Consolas" w:hAnsi="Consolas"/>
          <w:color w:val="111111"/>
          <w:sz w:val="19"/>
        </w:rPr>
        <w:t xml:space="preserve">    -- =====================================================================</w:t>
      </w:r>
      <w:r>
        <w:br/>
      </w:r>
      <w:r>
        <w:rPr>
          <w:rFonts w:ascii="Consolas" w:hAnsi="Consolas"/>
          <w:color w:val="111111"/>
          <w:sz w:val="19"/>
        </w:rPr>
        <w:t xml:space="preserve">    CALL sp_agendar_cita(1, 2, TIMESTAMP '2026-09-15 10:00:00');</w:t>
      </w:r>
      <w:r>
        <w:br/>
      </w:r>
      <w:r>
        <w:rPr>
          <w:rFonts w:ascii="Consolas" w:hAnsi="Consolas"/>
          <w:color w:val="111111"/>
          <w:sz w:val="19"/>
        </w:rPr>
      </w:r>
      <w:r>
        <w:br/>
      </w:r>
      <w:r>
        <w:rPr>
          <w:rFonts w:ascii="Consolas" w:hAnsi="Consolas"/>
          <w:color w:val="111111"/>
          <w:sz w:val="19"/>
        </w:rPr>
        <w:t xml:space="preserve">    SELECT id_cita, id_mascota, id_veterinario, fecha_hora, estado</w:t>
      </w:r>
      <w:r>
        <w:br/>
      </w:r>
      <w:r>
        <w:rPr>
          <w:rFonts w:ascii="Consolas" w:hAnsi="Consolas"/>
          <w:color w:val="111111"/>
          <w:sz w:val="19"/>
        </w:rPr>
        <w:t xml:space="preserve">      FROM cita</w:t>
      </w:r>
      <w:r>
        <w:br/>
      </w:r>
      <w:r>
        <w:rPr>
          <w:rFonts w:ascii="Consolas" w:hAnsi="Consolas"/>
          <w:color w:val="111111"/>
          <w:sz w:val="19"/>
        </w:rPr>
        <w:t xml:space="preserve">     ORDER BY id_cita DESC</w:t>
      </w:r>
      <w:r>
        <w:br/>
      </w:r>
      <w:r>
        <w:rPr>
          <w:rFonts w:ascii="Consolas" w:hAnsi="Consolas"/>
          <w:color w:val="111111"/>
          <w:sz w:val="19"/>
        </w:rPr>
        <w:t xml:space="preserve">     LIMIT 3;</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CALL sp_agendar_cita(1, 2, TIMESTAMP '2026-09-15 10:00:00');   -- CALL, sin filas devueltas</w:t>
      </w:r>
      <w:r>
        <w:br/>
      </w:r>
      <w:r>
        <w:rPr>
          <w:rFonts w:ascii="Consolas" w:hAnsi="Consolas"/>
          <w:color w:val="111111"/>
          <w:sz w:val="19"/>
        </w:rPr>
      </w:r>
      <w:r>
        <w:br/>
      </w:r>
      <w:r>
        <w:rPr>
          <w:rFonts w:ascii="Consolas" w:hAnsi="Consolas"/>
          <w:color w:val="111111"/>
          <w:sz w:val="19"/>
        </w:rPr>
        <w:t xml:space="preserve">    SELECT id_cita, id_mascota, id_veterinario, fecha_hora, estado ...   -- 3 filas</w:t>
      </w:r>
      <w:r>
        <w:br/>
      </w:r>
      <w:r>
        <w:rPr>
          <w:rFonts w:ascii="Consolas" w:hAnsi="Consolas"/>
          <w:color w:val="111111"/>
          <w:sz w:val="19"/>
        </w:rPr>
      </w:r>
      <w:r>
        <w:br/>
      </w:r>
      <w:r>
        <w:rPr>
          <w:rFonts w:ascii="Consolas" w:hAnsi="Consolas"/>
          <w:color w:val="111111"/>
          <w:sz w:val="19"/>
        </w:rPr>
        <w:t xml:space="preserve">     id_cita | id_mascota | id_veterinario |     fecha_hora      |   estado</w:t>
      </w:r>
      <w:r>
        <w:br/>
      </w:r>
      <w:r>
        <w:rPr>
          <w:rFonts w:ascii="Consolas" w:hAnsi="Consolas"/>
          <w:color w:val="111111"/>
          <w:sz w:val="19"/>
        </w:rPr>
        <w:t xml:space="preserve">    ---------+------------+----------------+---------------------+-------------</w:t>
      </w:r>
      <w:r>
        <w:br/>
      </w:r>
      <w:r>
        <w:rPr>
          <w:rFonts w:ascii="Consolas" w:hAnsi="Consolas"/>
          <w:color w:val="111111"/>
          <w:sz w:val="19"/>
        </w:rPr>
        <w:t xml:space="preserve">          11 |          1 |              2 | 2026-09-15 10:00:00 | PROGRAMADA</w:t>
      </w:r>
      <w:r>
        <w:br/>
      </w:r>
      <w:r>
        <w:rPr>
          <w:rFonts w:ascii="Consolas" w:hAnsi="Consolas"/>
          <w:color w:val="111111"/>
          <w:sz w:val="19"/>
        </w:rPr>
        <w:t xml:space="preserve">          10 |          6 |              1 | 2026-09-10 09:00:00 | ATENDIDA</w:t>
      </w:r>
      <w:r>
        <w:br/>
      </w:r>
      <w:r>
        <w:rPr>
          <w:rFonts w:ascii="Consolas" w:hAnsi="Consolas"/>
          <w:color w:val="111111"/>
          <w:sz w:val="19"/>
        </w:rPr>
        <w:t xml:space="preserve">           9 |          4 |              4 | 2026-09-10 08:00:00 | PROGRAMADA</w:t>
      </w:r>
      <w:r>
        <w:br/>
      </w:r>
      <w:r>
        <w:rPr>
          <w:rFonts w:ascii="Consolas" w:hAnsi="Consolas"/>
          <w:color w:val="111111"/>
          <w:sz w:val="19"/>
        </w:rPr>
      </w:r>
      <w:r>
        <w:br/>
      </w:r>
      <w:r>
        <w:rPr>
          <w:rFonts w:ascii="Consolas" w:hAnsi="Consolas"/>
          <w:color w:val="111111"/>
          <w:sz w:val="19"/>
        </w:rPr>
        <w:t xml:space="preserve">    La comprobacion de un golpe es el 11: la base venia con 10 citas sembradas,</w:t>
      </w:r>
      <w:r>
        <w:br/>
      </w:r>
      <w:r>
        <w:rPr>
          <w:rFonts w:ascii="Consolas" w:hAnsi="Consolas"/>
          <w:color w:val="111111"/>
          <w:sz w:val="19"/>
        </w:rPr>
        <w:t xml:space="preserve">    asi que el id 11 y el estado PROGRAMADA en la primera fila demuestran que el</w:t>
      </w:r>
      <w:r>
        <w:br/>
      </w:r>
      <w:r>
        <w:rPr>
          <w:rFonts w:ascii="Consolas" w:hAnsi="Consolas"/>
          <w:color w:val="111111"/>
          <w:sz w:val="19"/>
        </w:rPr>
        <w:t xml:space="preserve">    procedimiento inserto y que lo hizo con el estado correcto. Si la primera fila</w:t>
      </w:r>
      <w:r>
        <w:br/>
      </w:r>
      <w:r>
        <w:rPr>
          <w:rFonts w:ascii="Consolas" w:hAnsi="Consolas"/>
          <w:color w:val="111111"/>
          <w:sz w:val="19"/>
        </w:rPr>
        <w:t xml:space="preserve">    dice 10, el CALL no inserto nada y hay que revisar si alguna validacion esta</w:t>
      </w:r>
      <w:r>
        <w:br/>
      </w:r>
      <w:r>
        <w:rPr>
          <w:rFonts w:ascii="Consolas" w:hAnsi="Consolas"/>
          <w:color w:val="111111"/>
          <w:sz w:val="19"/>
        </w:rPr>
        <w:t xml:space="preserve">    disparando de mas.</w:t>
      </w:r>
      <w:r>
        <w:br/>
      </w:r>
      <w:r>
        <w:rPr>
          <w:rFonts w:ascii="Consolas" w:hAnsi="Consolas"/>
          <w:color w:val="111111"/>
          <w:sz w:val="19"/>
        </w:rPr>
      </w:r>
      <w:r>
        <w:br/>
      </w:r>
      <w:r>
        <w:rPr>
          <w:rFonts w:ascii="Consolas" w:hAnsi="Consolas"/>
          <w:color w:val="111111"/>
          <w:sz w:val="19"/>
        </w:rPr>
        <w:t xml:space="preserve">    Las tres excepciones, para pegarlas al revisar una entrega dudosa (cada una</w:t>
      </w:r>
      <w:r>
        <w:br/>
      </w:r>
      <w:r>
        <w:rPr>
          <w:rFonts w:ascii="Consolas" w:hAnsi="Consolas"/>
          <w:color w:val="111111"/>
          <w:sz w:val="19"/>
        </w:rPr>
        <w:t xml:space="preserve">    aborta el script, por eso van de a una):</w:t>
      </w:r>
      <w:r>
        <w:br/>
      </w:r>
      <w:r>
        <w:rPr>
          <w:rFonts w:ascii="Consolas" w:hAnsi="Consolas"/>
          <w:color w:val="111111"/>
          <w:sz w:val="19"/>
        </w:rPr>
      </w:r>
      <w:r>
        <w:br/>
      </w:r>
      <w:r>
        <w:rPr>
          <w:rFonts w:ascii="Consolas" w:hAnsi="Consolas"/>
          <w:color w:val="111111"/>
          <w:sz w:val="19"/>
        </w:rPr>
        <w:t xml:space="preserve">      CALL sp_agendar_cita(99, 2, TIMESTAMP '2026-09-16 10:00:00');</w:t>
      </w:r>
      <w:r>
        <w:br/>
      </w:r>
      <w:r>
        <w:rPr>
          <w:rFonts w:ascii="Consolas" w:hAnsi="Consolas"/>
          <w:color w:val="111111"/>
          <w:sz w:val="19"/>
        </w:rPr>
        <w:t xml:space="preserve">      -- ERROR:  ERROR: la mascota 99 no existe</w:t>
      </w:r>
      <w:r>
        <w:br/>
      </w:r>
      <w:r>
        <w:rPr>
          <w:rFonts w:ascii="Consolas" w:hAnsi="Consolas"/>
          <w:color w:val="111111"/>
          <w:sz w:val="19"/>
        </w:rPr>
      </w:r>
      <w:r>
        <w:br/>
      </w:r>
      <w:r>
        <w:rPr>
          <w:rFonts w:ascii="Consolas" w:hAnsi="Consolas"/>
          <w:color w:val="111111"/>
          <w:sz w:val="19"/>
        </w:rPr>
        <w:t xml:space="preserve">      CALL sp_agendar_cita(3, 2, TIMESTAMP '2026-09-16 10:00:00');</w:t>
      </w:r>
      <w:r>
        <w:br/>
      </w:r>
      <w:r>
        <w:rPr>
          <w:rFonts w:ascii="Consolas" w:hAnsi="Consolas"/>
          <w:color w:val="111111"/>
          <w:sz w:val="19"/>
        </w:rPr>
        <w:t xml:space="preserve">      -- ERROR:  ERROR: la mascota 3 esta inactiva; no se agenda cita</w:t>
      </w:r>
      <w:r>
        <w:br/>
      </w:r>
      <w:r>
        <w:rPr>
          <w:rFonts w:ascii="Consolas" w:hAnsi="Consolas"/>
          <w:color w:val="111111"/>
          <w:sz w:val="19"/>
        </w:rPr>
      </w:r>
      <w:r>
        <w:br/>
      </w:r>
      <w:r>
        <w:rPr>
          <w:rFonts w:ascii="Consolas" w:hAnsi="Consolas"/>
          <w:color w:val="111111"/>
          <w:sz w:val="19"/>
        </w:rPr>
        <w:t xml:space="preserve">      CALL sp_agendar_cita(2, 1, TIMESTAMP '2026-09-01 08:00:00');</w:t>
      </w:r>
      <w:r>
        <w:br/>
      </w:r>
      <w:r>
        <w:rPr>
          <w:rFonts w:ascii="Consolas" w:hAnsi="Consolas"/>
          <w:color w:val="111111"/>
          <w:sz w:val="19"/>
        </w:rPr>
        <w:t xml:space="preserve">      -- ERROR:  ERROR: el veterinario 1 ya tiene cita en 2026-09-01 08:00:00</w:t>
      </w:r>
      <w:r>
        <w:br/>
      </w:r>
      <w:r>
        <w:rPr>
          <w:rFonts w:ascii="Consolas" w:hAnsi="Consolas"/>
          <w:color w:val="111111"/>
          <w:sz w:val="19"/>
        </w:rPr>
      </w:r>
      <w:r>
        <w:br/>
      </w:r>
      <w:r>
        <w:rPr>
          <w:rFonts w:ascii="Consolas" w:hAnsi="Consolas"/>
          <w:color w:val="111111"/>
          <w:sz w:val="19"/>
        </w:rPr>
        <w:t xml:space="preserve">    Y la que confirma que CANCELADA libera la franja: el veterinario 3 tiene la cita</w:t>
      </w:r>
      <w:r>
        <w:br/>
      </w:r>
      <w:r>
        <w:rPr>
          <w:rFonts w:ascii="Consolas" w:hAnsi="Consolas"/>
          <w:color w:val="111111"/>
          <w:sz w:val="19"/>
        </w:rPr>
        <w:t xml:space="preserve">    4 CANCELADA el 2026-09-02 08:30:00, asi que esta debe funcionar.</w:t>
      </w:r>
      <w:r>
        <w:br/>
      </w:r>
      <w:r>
        <w:rPr>
          <w:rFonts w:ascii="Consolas" w:hAnsi="Consolas"/>
          <w:color w:val="111111"/>
          <w:sz w:val="19"/>
        </w:rPr>
      </w:r>
      <w:r>
        <w:br/>
      </w:r>
      <w:r>
        <w:rPr>
          <w:rFonts w:ascii="Consolas" w:hAnsi="Consolas"/>
          <w:color w:val="111111"/>
          <w:sz w:val="19"/>
        </w:rPr>
        <w:t xml:space="preserve">      CALL sp_agendar_cita(1, 3, TIMESTAMP '2026-09-02 08:30:00');</w:t>
      </w:r>
      <w:r>
        <w:br/>
      </w:r>
      <w:r>
        <w:rPr>
          <w:rFonts w:ascii="Consolas" w:hAnsi="Consolas"/>
          <w:color w:val="111111"/>
          <w:sz w:val="19"/>
        </w:rPr>
        <w:t xml:space="preserve">      -- CALL (sin error): inserta la cita 12</w:t>
      </w:r>
    </w:p>
    <w:p>
      <w:pPr>
        <w:spacing w:before="200" w:after="60"/>
      </w:pPr>
      <w:r>
        <w:rPr>
          <w:b/>
          <w:color w:val="1A1C1D"/>
          <w:sz w:val="32"/>
        </w:rPr>
        <w:t>Como calificar</w:t>
      </w:r>
    </w:p>
    <w:p>
      <w:pPr>
        <w:pStyle w:val="ListBullet"/>
      </w:pPr>
      <w:r>
        <w:rPr>
          <w:b/>
          <w:color w:val="4A4A49"/>
          <w:sz w:val="22"/>
        </w:rPr>
        <w:t>6 pts — el procedimiento se crea sin error.</w:t>
      </w:r>
      <w:r>
        <w:rPr>
          <w:b w:val="0"/>
          <w:color w:val="4A4A49"/>
          <w:sz w:val="22"/>
        </w:rPr>
        <w:t xml:space="preserve"> </w:t>
      </w:r>
      <w:r>
        <w:rPr>
          <w:rFonts w:ascii="Consolas" w:hAnsi="Consolas"/>
          <w:b w:val="0"/>
          <w:color w:val="111111"/>
          <w:sz w:val="21"/>
        </w:rPr>
        <w:t>CREATE PROCEDURE</w:t>
      </w:r>
      <w:r>
        <w:rPr>
          <w:b w:val="0"/>
          <w:color w:val="4A4A49"/>
          <w:sz w:val="22"/>
        </w:rPr>
        <w:t xml:space="preserve"> (o </w:t>
      </w:r>
      <w:r>
        <w:rPr>
          <w:rFonts w:ascii="Consolas" w:hAnsi="Consolas"/>
          <w:b w:val="0"/>
          <w:color w:val="111111"/>
          <w:sz w:val="21"/>
        </w:rPr>
        <w:t>CREATE OR REPLACE PROCEDURE</w:t>
      </w:r>
      <w:r>
        <w:rPr>
          <w:b w:val="0"/>
          <w:color w:val="4A4A49"/>
          <w:sz w:val="22"/>
        </w:rPr>
        <w:t xml:space="preserve">) con </w:t>
      </w:r>
      <w:r>
        <w:rPr>
          <w:rFonts w:ascii="Consolas" w:hAnsi="Consolas"/>
          <w:b w:val="0"/>
          <w:color w:val="111111"/>
          <w:sz w:val="21"/>
        </w:rPr>
        <w:t>LANGUAGE plpgsql</w:t>
      </w:r>
      <w:r>
        <w:rPr>
          <w:b w:val="0"/>
          <w:color w:val="4A4A49"/>
          <w:sz w:val="22"/>
        </w:rPr>
        <w:t xml:space="preserve">, dollar-quoting y los </w:t>
      </w:r>
      <w:r>
        <w:rPr>
          <w:b/>
          <w:color w:val="4A4A49"/>
          <w:sz w:val="22"/>
        </w:rPr>
        <w:t>3 parametros en el orden y con los tipos pedidos</w:t>
      </w:r>
      <w:r>
        <w:rPr>
          <w:b w:val="0"/>
          <w:color w:val="4A4A49"/>
          <w:sz w:val="22"/>
        </w:rPr>
        <w:t xml:space="preserve">: </w:t>
      </w:r>
      <w:r>
        <w:rPr>
          <w:rFonts w:ascii="Consolas" w:hAnsi="Consolas"/>
          <w:b w:val="0"/>
          <w:color w:val="111111"/>
          <w:sz w:val="21"/>
        </w:rPr>
        <w:t>INT</w:t>
      </w:r>
      <w:r>
        <w:rPr>
          <w:b w:val="0"/>
          <w:color w:val="4A4A49"/>
          <w:sz w:val="22"/>
        </w:rPr>
        <w:t xml:space="preserve">, </w:t>
      </w:r>
      <w:r>
        <w:rPr>
          <w:rFonts w:ascii="Consolas" w:hAnsi="Consolas"/>
          <w:b w:val="0"/>
          <w:color w:val="111111"/>
          <w:sz w:val="21"/>
        </w:rPr>
        <w:t>INT</w:t>
      </w:r>
      <w:r>
        <w:rPr>
          <w:b w:val="0"/>
          <w:color w:val="4A4A49"/>
          <w:sz w:val="22"/>
        </w:rPr>
        <w:t xml:space="preserve">, </w:t>
      </w:r>
      <w:r>
        <w:rPr>
          <w:rFonts w:ascii="Consolas" w:hAnsi="Consolas"/>
          <w:b w:val="0"/>
          <w:color w:val="111111"/>
          <w:sz w:val="21"/>
        </w:rPr>
        <w:t>TIMESTAMP</w:t>
      </w:r>
      <w:r>
        <w:rPr>
          <w:b w:val="0"/>
          <w:color w:val="4A4A49"/>
          <w:sz w:val="22"/>
        </w:rPr>
        <w:t>. Es el piso de la pregunta: si el motor no lo acepta, los 21 pts de las validaciones no se pueden evaluar.</w:t>
      </w:r>
    </w:p>
    <w:p>
      <w:pPr>
        <w:pStyle w:val="ListBullet"/>
      </w:pPr>
      <w:r>
        <w:rPr>
          <w:b/>
          <w:color w:val="4A4A49"/>
          <w:sz w:val="22"/>
        </w:rPr>
        <w:t>21 pts — las tres validaciones, 7 pts cada una.</w:t>
      </w:r>
      <w:r>
        <w:rPr>
          <w:b w:val="0"/>
          <w:color w:val="4A4A49"/>
          <w:sz w:val="22"/>
        </w:rPr>
        <w:t xml:space="preserve"> Por validacion: 4 pts que la condicion sea la correcta, 2 pts el </w:t>
      </w:r>
      <w:r>
        <w:rPr>
          <w:rFonts w:ascii="Consolas" w:hAnsi="Consolas"/>
          <w:b w:val="0"/>
          <w:color w:val="111111"/>
          <w:sz w:val="21"/>
        </w:rPr>
        <w:t>RAISE EXCEPTION</w:t>
      </w:r>
      <w:r>
        <w:rPr>
          <w:b w:val="0"/>
          <w:color w:val="4A4A49"/>
          <w:sz w:val="22"/>
        </w:rPr>
        <w:t xml:space="preserve"> y 1 pt que el mensaje sea informativo, es decir que incluya el valor con </w:t>
      </w:r>
      <w:r>
        <w:rPr>
          <w:rFonts w:ascii="Consolas" w:hAnsi="Consolas"/>
          <w:b w:val="0"/>
          <w:color w:val="111111"/>
          <w:sz w:val="21"/>
        </w:rPr>
        <w:t>%</w:t>
      </w:r>
      <w:r>
        <w:rPr>
          <w:b w:val="0"/>
          <w:color w:val="4A4A49"/>
          <w:sz w:val="22"/>
        </w:rPr>
        <w:t xml:space="preserve">. La tercera es la que mas se pierde: tiene que excluir </w:t>
      </w:r>
      <w:r>
        <w:rPr>
          <w:rFonts w:ascii="Consolas" w:hAnsi="Consolas"/>
          <w:b w:val="0"/>
          <w:color w:val="111111"/>
          <w:sz w:val="21"/>
        </w:rPr>
        <w:t>'CANCELADA'</w:t>
      </w:r>
      <w:r>
        <w:rPr>
          <w:b w:val="0"/>
          <w:color w:val="4A4A49"/>
          <w:sz w:val="22"/>
        </w:rPr>
        <w:t xml:space="preserve">, porque una cita cancelada </w:t>
      </w:r>
      <w:r>
        <w:rPr>
          <w:b/>
          <w:color w:val="4A4A49"/>
          <w:sz w:val="22"/>
        </w:rPr>
        <w:t>libera</w:t>
      </w:r>
      <w:r>
        <w:rPr>
          <w:b w:val="0"/>
          <w:color w:val="4A4A49"/>
          <w:sz w:val="22"/>
        </w:rPr>
        <w:t xml:space="preserve"> la franja.</w:t>
      </w:r>
    </w:p>
    <w:p>
      <w:pPr>
        <w:pStyle w:val="ListBullet"/>
      </w:pPr>
      <w:r>
        <w:rPr>
          <w:b/>
          <w:color w:val="4A4A49"/>
          <w:sz w:val="22"/>
        </w:rPr>
        <w:t xml:space="preserve">5 pts — el </w:t>
      </w:r>
      <w:r>
        <w:rPr>
          <w:rFonts w:ascii="Consolas" w:hAnsi="Consolas"/>
          <w:b/>
          <w:color w:val="111111"/>
          <w:sz w:val="21"/>
        </w:rPr>
        <w:t>INSERT</w:t>
      </w:r>
      <w:r>
        <w:rPr>
          <w:b/>
          <w:color w:val="4A4A49"/>
          <w:sz w:val="22"/>
        </w:rPr>
        <w:t xml:space="preserve"> del caso valido</w:t>
      </w:r>
      <w:r>
        <w:rPr>
          <w:b w:val="0"/>
          <w:color w:val="4A4A49"/>
          <w:sz w:val="22"/>
        </w:rPr>
        <w:t xml:space="preserve"> con estado </w:t>
      </w:r>
      <w:r>
        <w:rPr>
          <w:rFonts w:ascii="Consolas" w:hAnsi="Consolas"/>
          <w:b w:val="0"/>
          <w:color w:val="111111"/>
          <w:sz w:val="21"/>
        </w:rPr>
        <w:t>'PROGRAMADA'</w:t>
      </w:r>
      <w:r>
        <w:rPr>
          <w:b w:val="0"/>
          <w:color w:val="4A4A49"/>
          <w:sz w:val="22"/>
        </w:rPr>
        <w:t xml:space="preserve"> y en las 4 columnas. Se descuentan 2 si el estado se deja al </w:t>
      </w:r>
      <w:r>
        <w:rPr>
          <w:rFonts w:ascii="Consolas" w:hAnsi="Consolas"/>
          <w:b w:val="0"/>
          <w:color w:val="111111"/>
          <w:sz w:val="21"/>
        </w:rPr>
        <w:t>DEFAULT</w:t>
      </w:r>
      <w:r>
        <w:rPr>
          <w:b w:val="0"/>
          <w:color w:val="4A4A49"/>
          <w:sz w:val="22"/>
        </w:rPr>
        <w:t xml:space="preserve"> de la tabla en vez de escribirlo: funciona, pero el procedimiento deja de ser autocontenido.</w:t>
      </w:r>
    </w:p>
    <w:p>
      <w:pPr>
        <w:pStyle w:val="ListBullet"/>
      </w:pPr>
      <w:r>
        <w:rPr>
          <w:b/>
          <w:color w:val="4A4A49"/>
          <w:sz w:val="22"/>
        </w:rPr>
        <w:t>3 pts — la demostracion.</w:t>
      </w:r>
      <w:r>
        <w:rPr>
          <w:b w:val="0"/>
          <w:color w:val="4A4A49"/>
          <w:sz w:val="22"/>
        </w:rPr>
        <w:t xml:space="preserve"> El </w:t>
      </w:r>
      <w:r>
        <w:rPr>
          <w:rFonts w:ascii="Consolas" w:hAnsi="Consolas"/>
          <w:b w:val="0"/>
          <w:color w:val="111111"/>
          <w:sz w:val="21"/>
        </w:rPr>
        <w:t>CALL</w:t>
      </w:r>
      <w:r>
        <w:rPr>
          <w:b w:val="0"/>
          <w:color w:val="4A4A49"/>
          <w:sz w:val="22"/>
        </w:rPr>
        <w:t xml:space="preserve"> corre y el </w:t>
      </w:r>
      <w:r>
        <w:rPr>
          <w:rFonts w:ascii="Consolas" w:hAnsi="Consolas"/>
          <w:b w:val="0"/>
          <w:color w:val="111111"/>
          <w:sz w:val="21"/>
        </w:rPr>
        <w:t>SELECT</w:t>
      </w:r>
      <w:r>
        <w:rPr>
          <w:b w:val="0"/>
          <w:color w:val="4A4A49"/>
          <w:sz w:val="22"/>
        </w:rPr>
        <w:t xml:space="preserve"> final evidencia la fila nueva. La verificacion es la de la salida de arriba: </w:t>
      </w:r>
      <w:r>
        <w:rPr>
          <w:rFonts w:ascii="Consolas" w:hAnsi="Consolas"/>
          <w:b w:val="0"/>
          <w:color w:val="111111"/>
          <w:sz w:val="21"/>
        </w:rPr>
        <w:t>id_cita = 11</w:t>
      </w:r>
      <w:r>
        <w:rPr>
          <w:b w:val="0"/>
          <w:color w:val="4A4A49"/>
          <w:sz w:val="22"/>
        </w:rPr>
        <w:t xml:space="preserve"> en la primera fila. Un </w:t>
      </w:r>
      <w:r>
        <w:rPr>
          <w:rFonts w:ascii="Consolas" w:hAnsi="Consolas"/>
          <w:b w:val="0"/>
          <w:color w:val="111111"/>
          <w:sz w:val="21"/>
        </w:rPr>
        <w:t>SELECT</w:t>
      </w:r>
      <w:r>
        <w:rPr>
          <w:b w:val="0"/>
          <w:color w:val="4A4A49"/>
          <w:sz w:val="22"/>
        </w:rPr>
        <w:t xml:space="preserve"> que no muestre la cita nueva no evidencia nada.</w:t>
      </w:r>
    </w:p>
    <w:p>
      <w:pPr>
        <w:pStyle w:val="ListBullet"/>
      </w:pPr>
      <w:r>
        <w:rPr>
          <w:b/>
          <w:color w:val="4A4A49"/>
          <w:sz w:val="22"/>
        </w:rPr>
        <w:t>Cero sintaxis Oracle.</w:t>
      </w:r>
      <w:r>
        <w:rPr>
          <w:b w:val="0"/>
          <w:color w:val="4A4A49"/>
          <w:sz w:val="22"/>
        </w:rPr>
        <w:t xml:space="preserve"> Es explicito en la rubrica y se aplica sobre los 6 pts del primer renglon: </w:t>
      </w:r>
      <w:r>
        <w:rPr>
          <w:rFonts w:ascii="Consolas" w:hAnsi="Consolas"/>
          <w:b w:val="0"/>
          <w:color w:val="111111"/>
          <w:sz w:val="21"/>
        </w:rPr>
        <w:t>IS</w:t>
      </w:r>
      <w:r>
        <w:rPr>
          <w:b w:val="0"/>
          <w:color w:val="4A4A49"/>
          <w:sz w:val="22"/>
        </w:rPr>
        <w:t xml:space="preserve"> en vez de </w:t>
      </w:r>
      <w:r>
        <w:rPr>
          <w:rFonts w:ascii="Consolas" w:hAnsi="Consolas"/>
          <w:b w:val="0"/>
          <w:color w:val="111111"/>
          <w:sz w:val="21"/>
        </w:rPr>
        <w:t>AS</w:t>
      </w:r>
      <w:r>
        <w:rPr>
          <w:b w:val="0"/>
          <w:color w:val="4A4A49"/>
          <w:sz w:val="22"/>
        </w:rPr>
        <w:t xml:space="preserve">, </w:t>
      </w:r>
      <w:r>
        <w:rPr>
          <w:rFonts w:ascii="Consolas" w:hAnsi="Consolas"/>
          <w:b w:val="0"/>
          <w:color w:val="111111"/>
          <w:sz w:val="21"/>
        </w:rPr>
        <w:t>VARCHAR2</w:t>
      </w:r>
      <w:r>
        <w:rPr>
          <w:b w:val="0"/>
          <w:color w:val="4A4A49"/>
          <w:sz w:val="22"/>
        </w:rPr>
        <w:t xml:space="preserve">, </w:t>
      </w:r>
      <w:r>
        <w:rPr>
          <w:rFonts w:ascii="Consolas" w:hAnsi="Consolas"/>
          <w:b w:val="0"/>
          <w:color w:val="111111"/>
          <w:sz w:val="21"/>
        </w:rPr>
        <w:t>NUMBER</w:t>
      </w:r>
      <w:r>
        <w:rPr>
          <w:b w:val="0"/>
          <w:color w:val="4A4A49"/>
          <w:sz w:val="22"/>
        </w:rPr>
        <w:t xml:space="preserve">, </w:t>
      </w:r>
      <w:r>
        <w:rPr>
          <w:rFonts w:ascii="Consolas" w:hAnsi="Consolas"/>
          <w:b w:val="0"/>
          <w:color w:val="111111"/>
          <w:sz w:val="21"/>
        </w:rPr>
        <w:t>RAISE_APPLICATION_ERROR</w:t>
      </w:r>
      <w:r>
        <w:rPr>
          <w:b w:val="0"/>
          <w:color w:val="4A4A49"/>
          <w:sz w:val="22"/>
        </w:rPr>
        <w:t xml:space="preserve"> o </w:t>
      </w:r>
      <w:r>
        <w:rPr>
          <w:rFonts w:ascii="Consolas" w:hAnsi="Consolas"/>
          <w:b w:val="0"/>
          <w:color w:val="111111"/>
          <w:sz w:val="21"/>
        </w:rPr>
        <w:t>/</w:t>
      </w:r>
      <w:r>
        <w:rPr>
          <w:b w:val="0"/>
          <w:color w:val="4A4A49"/>
          <w:sz w:val="22"/>
        </w:rPr>
        <w:t xml:space="preserve"> final impiden que el motor cree el procedimiento, asi que el efecto es automatico. No hace falta un descuento aparte.</w:t>
      </w:r>
    </w:p>
    <w:p>
      <w:pPr>
        <w:pStyle w:val="ListBullet"/>
      </w:pPr>
      <w:r>
        <w:rPr>
          <w:b/>
          <w:color w:val="4A4A49"/>
          <w:sz w:val="22"/>
        </w:rPr>
        <w:t>Bono conceptual, sin puntos, y vale la pena buscarlo:</w:t>
      </w:r>
      <w:r>
        <w:rPr>
          <w:b w:val="0"/>
          <w:color w:val="4A4A49"/>
          <w:sz w:val="22"/>
        </w:rPr>
        <w:t xml:space="preserve"> si el estudiante escribe en un comentario que la validacion 3 </w:t>
      </w:r>
      <w:r>
        <w:rPr>
          <w:b/>
          <w:color w:val="4A4A49"/>
          <w:sz w:val="22"/>
        </w:rPr>
        <w:t>no</w:t>
      </w:r>
      <w:r>
        <w:rPr>
          <w:b w:val="0"/>
          <w:color w:val="4A4A49"/>
          <w:sz w:val="22"/>
        </w:rPr>
        <w:t xml:space="preserve"> garantiza la unicidad con dos sesiones simultaneas —dos llamadas pueden contar cero al mismo tiempo y las dos insertar—, entendio el limite real de validar leyendo antes de escribir. Es el problema que abre la Clase 10 y se resuelve con una restriccion unica, no con mas </w:t>
      </w:r>
      <w:r>
        <w:rPr>
          <w:rFonts w:ascii="Consolas" w:hAnsi="Consolas"/>
          <w:b w:val="0"/>
          <w:color w:val="111111"/>
          <w:sz w:val="21"/>
        </w:rPr>
        <w:t>IF</w:t>
      </w:r>
      <w:r>
        <w:rPr>
          <w:b w:val="0"/>
          <w:color w:val="4A4A49"/>
          <w:sz w:val="22"/>
        </w:rPr>
        <w:t>.</w:t>
      </w:r>
    </w:p>
    <w:p>
      <w:pPr>
        <w:spacing w:before="200" w:after="60"/>
      </w:pPr>
      <w:r>
        <w:rPr>
          <w:b/>
          <w:color w:val="1A1C1D"/>
          <w:sz w:val="32"/>
        </w:rPr>
        <w:t>Errores frecuentes y que hacer</w:t>
      </w:r>
    </w:p>
    <w:p>
      <w:pPr>
        <w:pStyle w:val="ListBullet"/>
      </w:pPr>
      <w:r>
        <w:rPr>
          <w:rFonts w:ascii="Consolas" w:hAnsi="Consolas"/>
          <w:b/>
          <w:color w:val="111111"/>
          <w:sz w:val="21"/>
        </w:rPr>
        <w:t>IF NOT FOUND</w:t>
      </w:r>
      <w:r>
        <w:rPr>
          <w:b/>
          <w:color w:val="4A4A49"/>
          <w:sz w:val="22"/>
        </w:rPr>
        <w:t xml:space="preserve"> despues de un </w:t>
      </w:r>
      <w:r>
        <w:rPr>
          <w:rFonts w:ascii="Consolas" w:hAnsi="Consolas"/>
          <w:b/>
          <w:color w:val="111111"/>
          <w:sz w:val="21"/>
        </w:rPr>
        <w:t>SELECT COUNT(*) INTO</w:t>
      </w:r>
      <w:r>
        <w:rPr>
          <w:b/>
          <w:color w:val="4A4A49"/>
          <w:sz w:val="22"/>
        </w:rPr>
        <w:t>.</w:t>
      </w:r>
      <w:r>
        <w:rPr>
          <w:b w:val="0"/>
          <w:color w:val="4A4A49"/>
          <w:sz w:val="22"/>
        </w:rPr>
        <w:t xml:space="preserve"> No falla, no avisa, y la validacion queda muerta: un </w:t>
      </w:r>
      <w:r>
        <w:rPr>
          <w:rFonts w:ascii="Consolas" w:hAnsi="Consolas"/>
          <w:b w:val="0"/>
          <w:color w:val="111111"/>
          <w:sz w:val="21"/>
        </w:rPr>
        <w:t>COUNT</w:t>
      </w:r>
      <w:r>
        <w:rPr>
          <w:b w:val="0"/>
          <w:color w:val="4A4A49"/>
          <w:sz w:val="22"/>
        </w:rPr>
        <w:t xml:space="preserve"> siempre devuelve una fila, asi que </w:t>
      </w:r>
      <w:r>
        <w:rPr>
          <w:rFonts w:ascii="Consolas" w:hAnsi="Consolas"/>
          <w:b w:val="0"/>
          <w:color w:val="111111"/>
          <w:sz w:val="21"/>
        </w:rPr>
        <w:t>FOUND</w:t>
      </w:r>
      <w:r>
        <w:rPr>
          <w:b w:val="0"/>
          <w:color w:val="4A4A49"/>
          <w:sz w:val="22"/>
        </w:rPr>
        <w:t xml:space="preserve"> es verdadero incluso cuando el conteo es cero. Es el error mas fino de la pregunta y el que hay que explicar en voz alta al grupo entero: </w:t>
      </w:r>
      <w:r>
        <w:rPr>
          <w:rFonts w:ascii="Consolas" w:hAnsi="Consolas"/>
          <w:b w:val="0"/>
          <w:color w:val="111111"/>
          <w:sz w:val="21"/>
        </w:rPr>
        <w:t>FOUND</w:t>
      </w:r>
      <w:r>
        <w:rPr>
          <w:b w:val="0"/>
          <w:color w:val="4A4A49"/>
          <w:sz w:val="22"/>
        </w:rPr>
        <w:t xml:space="preserve"> sirve con </w:t>
      </w:r>
      <w:r>
        <w:rPr>
          <w:rFonts w:ascii="Consolas" w:hAnsi="Consolas"/>
          <w:b w:val="0"/>
          <w:color w:val="111111"/>
          <w:sz w:val="21"/>
        </w:rPr>
        <w:t>SELECT columna INTO</w:t>
      </w:r>
      <w:r>
        <w:rPr>
          <w:b w:val="0"/>
          <w:color w:val="4A4A49"/>
          <w:sz w:val="22"/>
        </w:rPr>
        <w:t>, no con agregados.</w:t>
      </w:r>
    </w:p>
    <w:p>
      <w:pPr>
        <w:pStyle w:val="ListBullet"/>
      </w:pPr>
      <w:r>
        <w:rPr>
          <w:b/>
          <w:color w:val="4A4A49"/>
          <w:sz w:val="22"/>
        </w:rPr>
        <w:t xml:space="preserve">Olvidar </w:t>
      </w:r>
      <w:r>
        <w:rPr>
          <w:rFonts w:ascii="Consolas" w:hAnsi="Consolas"/>
          <w:b/>
          <w:color w:val="111111"/>
          <w:sz w:val="21"/>
        </w:rPr>
        <w:t>AND estado &lt;&gt; 'CANCELADA'</w:t>
      </w:r>
      <w:r>
        <w:rPr>
          <w:b w:val="0"/>
          <w:color w:val="4A4A49"/>
          <w:sz w:val="22"/>
        </w:rPr>
        <w:t xml:space="preserve"> en la validacion del veterinario. La consecuencia es que una franja cancelada queda bloqueada para siempre y la clinica pierde una hora de agenda por cada cancelacion. Se detecta con el </w:t>
      </w:r>
      <w:r>
        <w:rPr>
          <w:rFonts w:ascii="Consolas" w:hAnsi="Consolas"/>
          <w:b w:val="0"/>
          <w:color w:val="111111"/>
          <w:sz w:val="21"/>
        </w:rPr>
        <w:t>CALL</w:t>
      </w:r>
      <w:r>
        <w:rPr>
          <w:b w:val="0"/>
          <w:color w:val="4A4A49"/>
          <w:sz w:val="22"/>
        </w:rPr>
        <w:t xml:space="preserve"> del veterinario 3 el </w:t>
      </w:r>
      <w:r>
        <w:rPr>
          <w:rFonts w:ascii="Consolas" w:hAnsi="Consolas"/>
          <w:b w:val="0"/>
          <w:color w:val="111111"/>
          <w:sz w:val="21"/>
        </w:rPr>
        <w:t>2026-09-02 08:30:00</w:t>
      </w:r>
      <w:r>
        <w:rPr>
          <w:b w:val="0"/>
          <w:color w:val="4A4A49"/>
          <w:sz w:val="22"/>
        </w:rPr>
        <w:t>, que debe funcionar.</w:t>
      </w:r>
    </w:p>
    <w:p>
      <w:pPr>
        <w:pStyle w:val="ListBullet"/>
      </w:pPr>
      <w:r>
        <w:rPr>
          <w:rFonts w:ascii="Consolas" w:hAnsi="Consolas"/>
          <w:b/>
          <w:color w:val="111111"/>
          <w:sz w:val="21"/>
        </w:rPr>
        <w:t>RAISE EXCEPTION 'ERROR: la mascota ' || p_id_mascota || ' no existe';</w:t>
      </w:r>
      <w:r>
        <w:rPr>
          <w:b w:val="0"/>
          <w:color w:val="4A4A49"/>
          <w:sz w:val="22"/>
        </w:rPr>
        <w:t xml:space="preserve"> Concatenar en vez de usar </w:t>
      </w:r>
      <w:r>
        <w:rPr>
          <w:rFonts w:ascii="Consolas" w:hAnsi="Consolas"/>
          <w:b w:val="0"/>
          <w:color w:val="111111"/>
          <w:sz w:val="21"/>
        </w:rPr>
        <w:t>%</w:t>
      </w:r>
      <w:r>
        <w:rPr>
          <w:b w:val="0"/>
          <w:color w:val="4A4A49"/>
          <w:sz w:val="22"/>
        </w:rPr>
        <w:t xml:space="preserve">. Funciona, pero se descuenta el punto del mensaje informativo si la concatenacion falla con </w:t>
      </w:r>
      <w:r>
        <w:rPr>
          <w:rFonts w:ascii="Consolas" w:hAnsi="Consolas"/>
          <w:b w:val="0"/>
          <w:color w:val="111111"/>
          <w:sz w:val="21"/>
        </w:rPr>
        <w:t>NULL</w:t>
      </w:r>
      <w:r>
        <w:rPr>
          <w:b w:val="0"/>
          <w:color w:val="4A4A49"/>
          <w:sz w:val="22"/>
        </w:rPr>
        <w:t xml:space="preserve">: cualquier concatenacion con </w:t>
      </w:r>
      <w:r>
        <w:rPr>
          <w:rFonts w:ascii="Consolas" w:hAnsi="Consolas"/>
          <w:b w:val="0"/>
          <w:color w:val="111111"/>
          <w:sz w:val="21"/>
        </w:rPr>
        <w:t>NULL</w:t>
      </w:r>
      <w:r>
        <w:rPr>
          <w:b w:val="0"/>
          <w:color w:val="4A4A49"/>
          <w:sz w:val="22"/>
        </w:rPr>
        <w:t xml:space="preserve"> da </w:t>
      </w:r>
      <w:r>
        <w:rPr>
          <w:rFonts w:ascii="Consolas" w:hAnsi="Consolas"/>
          <w:b w:val="0"/>
          <w:color w:val="111111"/>
          <w:sz w:val="21"/>
        </w:rPr>
        <w:t>NULL</w:t>
      </w:r>
      <w:r>
        <w:rPr>
          <w:b w:val="0"/>
          <w:color w:val="4A4A49"/>
          <w:sz w:val="22"/>
        </w:rPr>
        <w:t xml:space="preserve"> y el mensaje sale vacio. Con </w:t>
      </w:r>
      <w:r>
        <w:rPr>
          <w:rFonts w:ascii="Consolas" w:hAnsi="Consolas"/>
          <w:b w:val="0"/>
          <w:color w:val="111111"/>
          <w:sz w:val="21"/>
        </w:rPr>
        <w:t>%</w:t>
      </w:r>
      <w:r>
        <w:rPr>
          <w:b w:val="0"/>
          <w:color w:val="4A4A49"/>
          <w:sz w:val="22"/>
        </w:rPr>
        <w:t xml:space="preserve"> el motor imprime </w:t>
      </w:r>
      <w:r>
        <w:rPr>
          <w:rFonts w:ascii="Consolas" w:hAnsi="Consolas"/>
          <w:b w:val="0"/>
          <w:color w:val="111111"/>
          <w:sz w:val="21"/>
        </w:rPr>
        <w:t>&lt;NULL&gt;</w:t>
      </w:r>
      <w:r>
        <w:rPr>
          <w:b w:val="0"/>
          <w:color w:val="4A4A49"/>
          <w:sz w:val="22"/>
        </w:rPr>
        <w:t xml:space="preserve"> y el mensaje sigue siendo legible.</w:t>
      </w:r>
    </w:p>
    <w:p>
      <w:pPr>
        <w:pStyle w:val="ListBullet"/>
      </w:pPr>
      <w:r>
        <w:rPr>
          <w:b/>
          <w:color w:val="4A4A49"/>
          <w:sz w:val="22"/>
        </w:rPr>
        <w:t>Validar el veterinario antes que la mascota</w:t>
      </w:r>
      <w:r>
        <w:rPr>
          <w:b w:val="0"/>
          <w:color w:val="4A4A49"/>
          <w:sz w:val="22"/>
        </w:rPr>
        <w:t xml:space="preserve"> o mezclar las tres condiciones en un solo </w:t>
      </w:r>
      <w:r>
        <w:rPr>
          <w:rFonts w:ascii="Consolas" w:hAnsi="Consolas"/>
          <w:b w:val="0"/>
          <w:color w:val="111111"/>
          <w:sz w:val="21"/>
        </w:rPr>
        <w:t>IF ... OR ...</w:t>
      </w:r>
      <w:r>
        <w:rPr>
          <w:b w:val="0"/>
          <w:color w:val="4A4A49"/>
          <w:sz w:val="22"/>
        </w:rPr>
        <w:t>. Corre, pero el mensaje ya no dice cual regla se violo, y la aplicacion de la Clase 12 no puede decidir que hacer. El orden del enunciado es el orden en que la recepcionista necesita las respuestas.</w:t>
      </w:r>
    </w:p>
    <w:p>
      <w:pPr>
        <w:pStyle w:val="ListBullet"/>
      </w:pPr>
      <w:r>
        <w:rPr>
          <w:b/>
          <w:color w:val="4A4A49"/>
          <w:sz w:val="22"/>
        </w:rPr>
        <w:t xml:space="preserve">Comprobar la existencia con </w:t>
      </w:r>
      <w:r>
        <w:rPr>
          <w:rFonts w:ascii="Consolas" w:hAnsi="Consolas"/>
          <w:b/>
          <w:color w:val="111111"/>
          <w:sz w:val="21"/>
        </w:rPr>
        <w:t>SELECT COUNT(*) INTO v_existe</w:t>
      </w:r>
      <w:r>
        <w:rPr>
          <w:b/>
          <w:color w:val="4A4A49"/>
          <w:sz w:val="22"/>
        </w:rPr>
        <w:t xml:space="preserve"> y luego el estado con un segundo </w:t>
      </w:r>
      <w:r>
        <w:rPr>
          <w:rFonts w:ascii="Consolas" w:hAnsi="Consolas"/>
          <w:b/>
          <w:color w:val="111111"/>
          <w:sz w:val="21"/>
        </w:rPr>
        <w:t>SELECT</w:t>
      </w:r>
      <w:r>
        <w:rPr>
          <w:b/>
          <w:color w:val="4A4A49"/>
          <w:sz w:val="22"/>
        </w:rPr>
        <w:t>.</w:t>
      </w:r>
      <w:r>
        <w:rPr>
          <w:b w:val="0"/>
          <w:color w:val="4A4A49"/>
          <w:sz w:val="22"/>
        </w:rPr>
        <w:t xml:space="preserve"> No esta mal y no se descuenta, pero son dos viajes a la tabla para una sola pregunta. Vale senalar la version de arriba: un </w:t>
      </w:r>
      <w:r>
        <w:rPr>
          <w:rFonts w:ascii="Consolas" w:hAnsi="Consolas"/>
          <w:b w:val="0"/>
          <w:color w:val="111111"/>
          <w:sz w:val="21"/>
        </w:rPr>
        <w:t>SELECT activa INTO</w:t>
      </w:r>
      <w:r>
        <w:rPr>
          <w:b w:val="0"/>
          <w:color w:val="4A4A49"/>
          <w:sz w:val="22"/>
        </w:rPr>
        <w:t xml:space="preserve"> resuelve existencia y estado a la vez.</w:t>
      </w:r>
    </w:p>
    <w:p>
      <w:pPr>
        <w:pStyle w:val="ListBullet"/>
      </w:pPr>
      <w:r>
        <w:rPr>
          <w:b/>
          <w:color w:val="4A4A49"/>
          <w:sz w:val="22"/>
        </w:rPr>
        <w:t xml:space="preserve">Terminar el bloque con </w:t>
      </w:r>
      <w:r>
        <w:rPr>
          <w:rFonts w:ascii="Consolas" w:hAnsi="Consolas"/>
          <w:b/>
          <w:color w:val="111111"/>
          <w:sz w:val="21"/>
        </w:rPr>
        <w:t>/</w:t>
      </w:r>
      <w:r>
        <w:rPr>
          <w:b w:val="0"/>
          <w:color w:val="4A4A49"/>
          <w:sz w:val="22"/>
        </w:rPr>
        <w:t xml:space="preserve"> o abrirlo con </w:t>
      </w:r>
      <w:r>
        <w:rPr>
          <w:rFonts w:ascii="Consolas" w:hAnsi="Consolas"/>
          <w:b w:val="0"/>
          <w:color w:val="111111"/>
          <w:sz w:val="21"/>
        </w:rPr>
        <w:t>AS $$ DECLARE ... BEGIN ... END; $$</w:t>
      </w:r>
      <w:r>
        <w:rPr>
          <w:b w:val="0"/>
          <w:color w:val="4A4A49"/>
          <w:sz w:val="22"/>
        </w:rPr>
        <w:t xml:space="preserve"> sin etiqueta. La barra es de la consola de Oracle y aqui es un error de sintaxis; </w:t>
      </w:r>
      <w:r>
        <w:rPr>
          <w:rFonts w:ascii="Consolas" w:hAnsi="Consolas"/>
          <w:b w:val="0"/>
          <w:color w:val="111111"/>
          <w:sz w:val="21"/>
        </w:rPr>
        <w:t>$$</w:t>
      </w:r>
      <w:r>
        <w:rPr>
          <w:b w:val="0"/>
          <w:color w:val="4A4A49"/>
          <w:sz w:val="22"/>
        </w:rPr>
        <w:t xml:space="preserve"> sin etiqueta funciona, pero </w:t>
      </w:r>
      <w:r>
        <w:rPr>
          <w:rFonts w:ascii="Consolas" w:hAnsi="Consolas"/>
          <w:b w:val="0"/>
          <w:color w:val="111111"/>
          <w:sz w:val="21"/>
        </w:rPr>
        <w:t>$proc$</w:t>
      </w:r>
      <w:r>
        <w:rPr>
          <w:b w:val="0"/>
          <w:color w:val="4A4A49"/>
          <w:sz w:val="22"/>
        </w:rPr>
        <w:t xml:space="preserve"> es mas seguro cuando el cuerpo contiene a su vez cadenas con </w:t>
      </w:r>
      <w:r>
        <w:rPr>
          <w:rFonts w:ascii="Consolas" w:hAnsi="Consolas"/>
          <w:b w:val="0"/>
          <w:color w:val="111111"/>
          <w:sz w:val="21"/>
        </w:rPr>
        <w:t>$</w:t>
      </w:r>
      <w:r>
        <w:rPr>
          <w:b w:val="0"/>
          <w:color w:val="4A4A49"/>
          <w:sz w:val="22"/>
        </w:rPr>
        <w:t>.</w:t>
      </w:r>
    </w:p>
    <w:p>
      <w:pPr>
        <w:spacing w:before="200" w:after="60"/>
      </w:pPr>
      <w:r>
        <w:rPr>
          <w:b/>
          <w:color w:val="1A1C1D"/>
          <w:sz w:val="32"/>
        </w:rPr>
        <w:t>Pregunta 2 · Bateria de pruebas del procedimiento (caso OK + casos de error) · 25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xml:space="preserve">    -- P1 - CASO VALIDO: mascota 1 (Firulais, activa), vet 2, franja libre.</w:t>
      </w:r>
      <w:r>
        <w:br/>
      </w:r>
      <w:r>
        <w:rPr>
          <w:rFonts w:ascii="Consolas" w:hAnsi="Consolas"/>
          <w:color w:val="111111"/>
          <w:sz w:val="19"/>
        </w:rPr>
        <w:t xml:space="preserve">    -- Aqui el exito es que NO haya excepcion.</w:t>
      </w:r>
      <w:r>
        <w:br/>
      </w:r>
      <w:r>
        <w:rPr>
          <w:rFonts w:ascii="Consolas" w:hAnsi="Consolas"/>
          <w:color w:val="111111"/>
          <w:sz w:val="19"/>
        </w:rPr>
        <w:t xml:space="preserve">    -- =====================================================================</w:t>
      </w:r>
      <w:r>
        <w:br/>
      </w:r>
      <w:r>
        <w:rPr>
          <w:rFonts w:ascii="Consolas" w:hAnsi="Consolas"/>
          <w:color w:val="111111"/>
          <w:sz w:val="19"/>
        </w:rPr>
        <w:t xml:space="preserve">    DO $$</w:t>
      </w:r>
      <w:r>
        <w:br/>
      </w:r>
      <w:r>
        <w:rPr>
          <w:rFonts w:ascii="Consolas" w:hAnsi="Consolas"/>
          <w:color w:val="111111"/>
          <w:sz w:val="19"/>
        </w:rPr>
        <w:t xml:space="preserve">    BEGIN</w:t>
      </w:r>
      <w:r>
        <w:br/>
      </w:r>
      <w:r>
        <w:rPr>
          <w:rFonts w:ascii="Consolas" w:hAnsi="Consolas"/>
          <w:color w:val="111111"/>
          <w:sz w:val="19"/>
        </w:rPr>
        <w:t xml:space="preserve">      CALL sp_agendar_cita(1, 2, TIMESTAMP '2026-09-20 08:00:00');</w:t>
      </w:r>
      <w:r>
        <w:br/>
      </w:r>
      <w:r>
        <w:rPr>
          <w:rFonts w:ascii="Consolas" w:hAnsi="Consolas"/>
          <w:color w:val="111111"/>
          <w:sz w:val="19"/>
        </w:rPr>
        <w:t xml:space="preserve">      INSERT INTO resultado_prueba (caso, esperado, obtenido, paso)</w:t>
      </w:r>
      <w:r>
        <w:br/>
      </w:r>
      <w:r>
        <w:rPr>
          <w:rFonts w:ascii="Consolas" w:hAnsi="Consolas"/>
          <w:color w:val="111111"/>
          <w:sz w:val="19"/>
        </w:rPr>
        <w:t xml:space="preserve">      VALUES ('P1 mascota activa', 'OK: cita creada', 'OK: cita creada', TRUE);</w:t>
      </w:r>
      <w:r>
        <w:br/>
      </w:r>
      <w:r>
        <w:rPr>
          <w:rFonts w:ascii="Consolas" w:hAnsi="Consolas"/>
          <w:color w:val="111111"/>
          <w:sz w:val="19"/>
        </w:rPr>
        <w:t xml:space="preserve">    EXCEPTION WHEN OTHERS THEN</w:t>
      </w:r>
      <w:r>
        <w:br/>
      </w:r>
      <w:r>
        <w:rPr>
          <w:rFonts w:ascii="Consolas" w:hAnsi="Consolas"/>
          <w:color w:val="111111"/>
          <w:sz w:val="19"/>
        </w:rPr>
        <w:t xml:space="preserve">      INSERT INTO resultado_prueba (caso, esperado, obtenido, paso)</w:t>
      </w:r>
      <w:r>
        <w:br/>
      </w:r>
      <w:r>
        <w:rPr>
          <w:rFonts w:ascii="Consolas" w:hAnsi="Consolas"/>
          <w:color w:val="111111"/>
          <w:sz w:val="19"/>
        </w:rPr>
        <w:t xml:space="preserve">      VALUES ('P1 mascota activa', 'OK: cita creada', SQLERRM, FALSE);</w:t>
      </w:r>
      <w:r>
        <w:br/>
      </w:r>
      <w:r>
        <w:rPr>
          <w:rFonts w:ascii="Consolas" w:hAnsi="Consolas"/>
          <w:color w:val="111111"/>
          <w:sz w:val="19"/>
        </w:rPr>
        <w:t xml:space="preserve">    END $$;</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P2 - MASCOTA INACTIVA: mascota 3 (Rocky). Aqui el exito es que SI haya</w:t>
      </w:r>
      <w:r>
        <w:br/>
      </w:r>
      <w:r>
        <w:rPr>
          <w:rFonts w:ascii="Consolas" w:hAnsi="Consolas"/>
          <w:color w:val="111111"/>
          <w:sz w:val="19"/>
        </w:rPr>
        <w:t xml:space="preserve">    -- excepcion, y ademas que sea LA excepcion esperada. Por eso no basta</w:t>
      </w:r>
      <w:r>
        <w:br/>
      </w:r>
      <w:r>
        <w:rPr>
          <w:rFonts w:ascii="Consolas" w:hAnsi="Consolas"/>
          <w:color w:val="111111"/>
          <w:sz w:val="19"/>
        </w:rPr>
        <w:t xml:space="preserve">    -- WHEN OTHERS: se verifica el texto. Si el procedimiento fallara por</w:t>
      </w:r>
      <w:r>
        <w:br/>
      </w:r>
      <w:r>
        <w:rPr>
          <w:rFonts w:ascii="Consolas" w:hAnsi="Consolas"/>
          <w:color w:val="111111"/>
          <w:sz w:val="19"/>
        </w:rPr>
        <w:t xml:space="preserve">    -- cualquier otra razon -- un typo en el nombre de una columna -- un</w:t>
      </w:r>
      <w:r>
        <w:br/>
      </w:r>
      <w:r>
        <w:rPr>
          <w:rFonts w:ascii="Consolas" w:hAnsi="Consolas"/>
          <w:color w:val="111111"/>
          <w:sz w:val="19"/>
        </w:rPr>
        <w:t xml:space="preserve">    -- WHEN OTHERS a secas lo reportaria como prueba superada.</w:t>
      </w:r>
      <w:r>
        <w:br/>
      </w:r>
      <w:r>
        <w:rPr>
          <w:rFonts w:ascii="Consolas" w:hAnsi="Consolas"/>
          <w:color w:val="111111"/>
          <w:sz w:val="19"/>
        </w:rPr>
        <w:t xml:space="preserve">    -- =====================================================================</w:t>
      </w:r>
      <w:r>
        <w:br/>
      </w:r>
      <w:r>
        <w:rPr>
          <w:rFonts w:ascii="Consolas" w:hAnsi="Consolas"/>
          <w:color w:val="111111"/>
          <w:sz w:val="19"/>
        </w:rPr>
        <w:t xml:space="preserve">    DO $$</w:t>
      </w:r>
      <w:r>
        <w:br/>
      </w:r>
      <w:r>
        <w:rPr>
          <w:rFonts w:ascii="Consolas" w:hAnsi="Consolas"/>
          <w:color w:val="111111"/>
          <w:sz w:val="19"/>
        </w:rPr>
        <w:t xml:space="preserve">    BEGIN</w:t>
      </w:r>
      <w:r>
        <w:br/>
      </w:r>
      <w:r>
        <w:rPr>
          <w:rFonts w:ascii="Consolas" w:hAnsi="Consolas"/>
          <w:color w:val="111111"/>
          <w:sz w:val="19"/>
        </w:rPr>
        <w:t xml:space="preserve">      CALL sp_agendar_cita(3, 2, TIMESTAMP '2026-09-21 08:00:00');</w:t>
      </w:r>
      <w:r>
        <w:br/>
      </w:r>
      <w:r>
        <w:rPr>
          <w:rFonts w:ascii="Consolas" w:hAnsi="Consolas"/>
          <w:color w:val="111111"/>
          <w:sz w:val="19"/>
        </w:rPr>
        <w:t xml:space="preserve">      INSERT INTO resultado_prueba (caso, esperado, obtenido, paso)</w:t>
      </w:r>
      <w:r>
        <w:br/>
      </w:r>
      <w:r>
        <w:rPr>
          <w:rFonts w:ascii="Consolas" w:hAnsi="Consolas"/>
          <w:color w:val="111111"/>
          <w:sz w:val="19"/>
        </w:rPr>
        <w:t xml:space="preserve">      VALUES ('P2 mascota inactiva', 'EXCEPCION: mascota inactiva',</w:t>
      </w:r>
      <w:r>
        <w:br/>
      </w:r>
      <w:r>
        <w:rPr>
          <w:rFonts w:ascii="Consolas" w:hAnsi="Consolas"/>
          <w:color w:val="111111"/>
          <w:sz w:val="19"/>
        </w:rPr>
        <w:t xml:space="preserve">              'NO lanzo excepcion: la cita se creo', FALSE);</w:t>
      </w:r>
      <w:r>
        <w:br/>
      </w:r>
      <w:r>
        <w:rPr>
          <w:rFonts w:ascii="Consolas" w:hAnsi="Consolas"/>
          <w:color w:val="111111"/>
          <w:sz w:val="19"/>
        </w:rPr>
        <w:t xml:space="preserve">    EXCEPTION WHEN OTHERS THEN</w:t>
      </w:r>
      <w:r>
        <w:br/>
      </w:r>
      <w:r>
        <w:rPr>
          <w:rFonts w:ascii="Consolas" w:hAnsi="Consolas"/>
          <w:color w:val="111111"/>
          <w:sz w:val="19"/>
        </w:rPr>
        <w:t xml:space="preserve">      INSERT INTO resultado_prueba (caso, esperado, obtenido, paso)</w:t>
      </w:r>
      <w:r>
        <w:br/>
      </w:r>
      <w:r>
        <w:rPr>
          <w:rFonts w:ascii="Consolas" w:hAnsi="Consolas"/>
          <w:color w:val="111111"/>
          <w:sz w:val="19"/>
        </w:rPr>
        <w:t xml:space="preserve">      VALUES ('P2 mascota inactiva', 'EXCEPCION: mascota inactiva',</w:t>
      </w:r>
      <w:r>
        <w:br/>
      </w:r>
      <w:r>
        <w:rPr>
          <w:rFonts w:ascii="Consolas" w:hAnsi="Consolas"/>
          <w:color w:val="111111"/>
          <w:sz w:val="19"/>
        </w:rPr>
        <w:t xml:space="preserve">              SQLERRM, SQLERRM ILIKE '%inactiva%');</w:t>
      </w:r>
      <w:r>
        <w:br/>
      </w:r>
      <w:r>
        <w:rPr>
          <w:rFonts w:ascii="Consolas" w:hAnsi="Consolas"/>
          <w:color w:val="111111"/>
          <w:sz w:val="19"/>
        </w:rPr>
        <w:t xml:space="preserve">    END $$;</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P3 - MASCOTA INEXISTENTE: id 99.</w:t>
      </w:r>
      <w:r>
        <w:br/>
      </w:r>
      <w:r>
        <w:rPr>
          <w:rFonts w:ascii="Consolas" w:hAnsi="Consolas"/>
          <w:color w:val="111111"/>
          <w:sz w:val="19"/>
        </w:rPr>
        <w:t xml:space="preserve">    -- =====================================================================</w:t>
      </w:r>
      <w:r>
        <w:br/>
      </w:r>
      <w:r>
        <w:rPr>
          <w:rFonts w:ascii="Consolas" w:hAnsi="Consolas"/>
          <w:color w:val="111111"/>
          <w:sz w:val="19"/>
        </w:rPr>
        <w:t xml:space="preserve">    DO $$</w:t>
      </w:r>
      <w:r>
        <w:br/>
      </w:r>
      <w:r>
        <w:rPr>
          <w:rFonts w:ascii="Consolas" w:hAnsi="Consolas"/>
          <w:color w:val="111111"/>
          <w:sz w:val="19"/>
        </w:rPr>
        <w:t xml:space="preserve">    BEGIN</w:t>
      </w:r>
      <w:r>
        <w:br/>
      </w:r>
      <w:r>
        <w:rPr>
          <w:rFonts w:ascii="Consolas" w:hAnsi="Consolas"/>
          <w:color w:val="111111"/>
          <w:sz w:val="19"/>
        </w:rPr>
        <w:t xml:space="preserve">      CALL sp_agendar_cita(99, 2, TIMESTAMP '2026-09-22 08:00:00');</w:t>
      </w:r>
      <w:r>
        <w:br/>
      </w:r>
      <w:r>
        <w:rPr>
          <w:rFonts w:ascii="Consolas" w:hAnsi="Consolas"/>
          <w:color w:val="111111"/>
          <w:sz w:val="19"/>
        </w:rPr>
        <w:t xml:space="preserve">      INSERT INTO resultado_prueba (caso, esperado, obtenido, paso)</w:t>
      </w:r>
      <w:r>
        <w:br/>
      </w:r>
      <w:r>
        <w:rPr>
          <w:rFonts w:ascii="Consolas" w:hAnsi="Consolas"/>
          <w:color w:val="111111"/>
          <w:sz w:val="19"/>
        </w:rPr>
        <w:t xml:space="preserve">      VALUES ('P3 mascota inexistente', 'EXCEPCION: mascota no existe',</w:t>
      </w:r>
      <w:r>
        <w:br/>
      </w:r>
      <w:r>
        <w:rPr>
          <w:rFonts w:ascii="Consolas" w:hAnsi="Consolas"/>
          <w:color w:val="111111"/>
          <w:sz w:val="19"/>
        </w:rPr>
        <w:t xml:space="preserve">              'NO lanzo excepcion: la cita se creo', FALSE);</w:t>
      </w:r>
      <w:r>
        <w:br/>
      </w:r>
      <w:r>
        <w:rPr>
          <w:rFonts w:ascii="Consolas" w:hAnsi="Consolas"/>
          <w:color w:val="111111"/>
          <w:sz w:val="19"/>
        </w:rPr>
        <w:t xml:space="preserve">    EXCEPTION WHEN OTHERS THEN</w:t>
      </w:r>
      <w:r>
        <w:br/>
      </w:r>
      <w:r>
        <w:rPr>
          <w:rFonts w:ascii="Consolas" w:hAnsi="Consolas"/>
          <w:color w:val="111111"/>
          <w:sz w:val="19"/>
        </w:rPr>
        <w:t xml:space="preserve">      INSERT INTO resultado_prueba (caso, esperado, obtenido, paso)</w:t>
      </w:r>
      <w:r>
        <w:br/>
      </w:r>
      <w:r>
        <w:rPr>
          <w:rFonts w:ascii="Consolas" w:hAnsi="Consolas"/>
          <w:color w:val="111111"/>
          <w:sz w:val="19"/>
        </w:rPr>
        <w:t xml:space="preserve">      VALUES ('P3 mascota inexistente', 'EXCEPCION: mascota no existe',</w:t>
      </w:r>
      <w:r>
        <w:br/>
      </w:r>
      <w:r>
        <w:rPr>
          <w:rFonts w:ascii="Consolas" w:hAnsi="Consolas"/>
          <w:color w:val="111111"/>
          <w:sz w:val="19"/>
        </w:rPr>
        <w:t xml:space="preserve">              SQLERRM, SQLERRM ILIKE '%no existe%');</w:t>
      </w:r>
      <w:r>
        <w:br/>
      </w:r>
      <w:r>
        <w:rPr>
          <w:rFonts w:ascii="Consolas" w:hAnsi="Consolas"/>
          <w:color w:val="111111"/>
          <w:sz w:val="19"/>
        </w:rPr>
        <w:t xml:space="preserve">    END $$;</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P4 - VETERINARIO OCUPADO: vet 1 el 2026-09-01 08:00:00, franja que la</w:t>
      </w:r>
      <w:r>
        <w:br/>
      </w:r>
      <w:r>
        <w:rPr>
          <w:rFonts w:ascii="Consolas" w:hAnsi="Consolas"/>
          <w:color w:val="111111"/>
          <w:sz w:val="19"/>
        </w:rPr>
        <w:t xml:space="preserve">    -- cita 1 ya tiene PROGRAMADA.</w:t>
      </w:r>
      <w:r>
        <w:br/>
      </w:r>
      <w:r>
        <w:rPr>
          <w:rFonts w:ascii="Consolas" w:hAnsi="Consolas"/>
          <w:color w:val="111111"/>
          <w:sz w:val="19"/>
        </w:rPr>
        <w:t xml:space="preserve">    -- =====================================================================</w:t>
      </w:r>
      <w:r>
        <w:br/>
      </w:r>
      <w:r>
        <w:rPr>
          <w:rFonts w:ascii="Consolas" w:hAnsi="Consolas"/>
          <w:color w:val="111111"/>
          <w:sz w:val="19"/>
        </w:rPr>
        <w:t xml:space="preserve">    DO $$</w:t>
      </w:r>
      <w:r>
        <w:br/>
      </w:r>
      <w:r>
        <w:rPr>
          <w:rFonts w:ascii="Consolas" w:hAnsi="Consolas"/>
          <w:color w:val="111111"/>
          <w:sz w:val="19"/>
        </w:rPr>
        <w:t xml:space="preserve">    BEGIN</w:t>
      </w:r>
      <w:r>
        <w:br/>
      </w:r>
      <w:r>
        <w:rPr>
          <w:rFonts w:ascii="Consolas" w:hAnsi="Consolas"/>
          <w:color w:val="111111"/>
          <w:sz w:val="19"/>
        </w:rPr>
        <w:t xml:space="preserve">      CALL sp_agendar_cita(2, 1, TIMESTAMP '2026-09-01 08:00:00');</w:t>
      </w:r>
      <w:r>
        <w:br/>
      </w:r>
      <w:r>
        <w:rPr>
          <w:rFonts w:ascii="Consolas" w:hAnsi="Consolas"/>
          <w:color w:val="111111"/>
          <w:sz w:val="19"/>
        </w:rPr>
        <w:t xml:space="preserve">      INSERT INTO resultado_prueba (caso, esperado, obtenido, paso)</w:t>
      </w:r>
      <w:r>
        <w:br/>
      </w:r>
      <w:r>
        <w:rPr>
          <w:rFonts w:ascii="Consolas" w:hAnsi="Consolas"/>
          <w:color w:val="111111"/>
          <w:sz w:val="19"/>
        </w:rPr>
        <w:t xml:space="preserve">      VALUES ('P4 veterinario ocupado', 'EXCEPCION: veterinario ocupado',</w:t>
      </w:r>
      <w:r>
        <w:br/>
      </w:r>
      <w:r>
        <w:rPr>
          <w:rFonts w:ascii="Consolas" w:hAnsi="Consolas"/>
          <w:color w:val="111111"/>
          <w:sz w:val="19"/>
        </w:rPr>
        <w:t xml:space="preserve">              'NO lanzo excepcion: la cita se creo', FALSE);</w:t>
      </w:r>
      <w:r>
        <w:br/>
      </w:r>
      <w:r>
        <w:rPr>
          <w:rFonts w:ascii="Consolas" w:hAnsi="Consolas"/>
          <w:color w:val="111111"/>
          <w:sz w:val="19"/>
        </w:rPr>
        <w:t xml:space="preserve">    EXCEPTION WHEN OTHERS THEN</w:t>
      </w:r>
      <w:r>
        <w:br/>
      </w:r>
      <w:r>
        <w:rPr>
          <w:rFonts w:ascii="Consolas" w:hAnsi="Consolas"/>
          <w:color w:val="111111"/>
          <w:sz w:val="19"/>
        </w:rPr>
        <w:t xml:space="preserve">      INSERT INTO resultado_prueba (caso, esperado, obtenido, paso)</w:t>
      </w:r>
      <w:r>
        <w:br/>
      </w:r>
      <w:r>
        <w:rPr>
          <w:rFonts w:ascii="Consolas" w:hAnsi="Consolas"/>
          <w:color w:val="111111"/>
          <w:sz w:val="19"/>
        </w:rPr>
        <w:t xml:space="preserve">      VALUES ('P4 veterinario ocupado', 'EXCEPCION: veterinario ocupado',</w:t>
      </w:r>
      <w:r>
        <w:br/>
      </w:r>
      <w:r>
        <w:rPr>
          <w:rFonts w:ascii="Consolas" w:hAnsi="Consolas"/>
          <w:color w:val="111111"/>
          <w:sz w:val="19"/>
        </w:rPr>
        <w:t xml:space="preserve">              SQLERRM, SQLERRM ILIKE '%ya tiene cita%');</w:t>
      </w:r>
      <w:r>
        <w:br/>
      </w:r>
      <w:r>
        <w:rPr>
          <w:rFonts w:ascii="Consolas" w:hAnsi="Consolas"/>
          <w:color w:val="111111"/>
          <w:sz w:val="19"/>
        </w:rPr>
        <w:t xml:space="preserve">    END $$;</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CIERRE 1: el tablero de la bateria.</w:t>
      </w:r>
      <w:r>
        <w:br/>
      </w:r>
      <w:r>
        <w:rPr>
          <w:rFonts w:ascii="Consolas" w:hAnsi="Consolas"/>
          <w:color w:val="111111"/>
          <w:sz w:val="19"/>
        </w:rPr>
        <w:t xml:space="preserve">    -- =====================================================================</w:t>
      </w:r>
      <w:r>
        <w:br/>
      </w:r>
      <w:r>
        <w:rPr>
          <w:rFonts w:ascii="Consolas" w:hAnsi="Consolas"/>
          <w:color w:val="111111"/>
          <w:sz w:val="19"/>
        </w:rPr>
        <w:t xml:space="preserve">    SELECT caso, esperado, obtenido, paso</w:t>
      </w:r>
      <w:r>
        <w:br/>
      </w:r>
      <w:r>
        <w:rPr>
          <w:rFonts w:ascii="Consolas" w:hAnsi="Consolas"/>
          <w:color w:val="111111"/>
          <w:sz w:val="19"/>
        </w:rPr>
        <w:t xml:space="preserve">      FROM resultado_prueba</w:t>
      </w:r>
      <w:r>
        <w:br/>
      </w:r>
      <w:r>
        <w:rPr>
          <w:rFonts w:ascii="Consolas" w:hAnsi="Consolas"/>
          <w:color w:val="111111"/>
          <w:sz w:val="19"/>
        </w:rPr>
        <w:t xml:space="preserve">     ORDER BY id_prueba;</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CIERRE 2: la prueba de que las validaciones no dejaron basura. Se mira</w:t>
      </w:r>
      <w:r>
        <w:br/>
      </w:r>
      <w:r>
        <w:rPr>
          <w:rFonts w:ascii="Consolas" w:hAnsi="Consolas"/>
          <w:color w:val="111111"/>
          <w:sz w:val="19"/>
        </w:rPr>
        <w:t xml:space="preserve">    -- el total y, sobre todo, los tres conteos que deben dar cero.</w:t>
      </w:r>
      <w:r>
        <w:br/>
      </w:r>
      <w:r>
        <w:rPr>
          <w:rFonts w:ascii="Consolas" w:hAnsi="Consolas"/>
          <w:color w:val="111111"/>
          <w:sz w:val="19"/>
        </w:rPr>
        <w:t xml:space="preserve">    -- =====================================================================</w:t>
      </w:r>
      <w:r>
        <w:br/>
      </w:r>
      <w:r>
        <w:rPr>
          <w:rFonts w:ascii="Consolas" w:hAnsi="Consolas"/>
          <w:color w:val="111111"/>
          <w:sz w:val="19"/>
        </w:rPr>
        <w:t xml:space="preserve">    SELECT (SELECT COUNT(*) FROM cita)                                AS citas_totales,</w:t>
      </w:r>
      <w:r>
        <w:br/>
      </w:r>
      <w:r>
        <w:rPr>
          <w:rFonts w:ascii="Consolas" w:hAnsi="Consolas"/>
          <w:color w:val="111111"/>
          <w:sz w:val="19"/>
        </w:rPr>
        <w:t xml:space="preserve">           (SELECT COUNT(*) FROM cita</w:t>
      </w:r>
      <w:r>
        <w:br/>
      </w:r>
      <w:r>
        <w:rPr>
          <w:rFonts w:ascii="Consolas" w:hAnsi="Consolas"/>
          <w:color w:val="111111"/>
          <w:sz w:val="19"/>
        </w:rPr>
        <w:t xml:space="preserve">             WHERE fecha_hora = TIMESTAMP '2026-09-20 08:00:00')      AS de_p1_debe_ser_1,</w:t>
      </w:r>
      <w:r>
        <w:br/>
      </w:r>
      <w:r>
        <w:rPr>
          <w:rFonts w:ascii="Consolas" w:hAnsi="Consolas"/>
          <w:color w:val="111111"/>
          <w:sz w:val="19"/>
        </w:rPr>
        <w:t xml:space="preserve">           (SELECT COUNT(*) FROM cita WHERE id_mascota = 3)           AS de_p2_debe_ser_0,</w:t>
      </w:r>
      <w:r>
        <w:br/>
      </w:r>
      <w:r>
        <w:rPr>
          <w:rFonts w:ascii="Consolas" w:hAnsi="Consolas"/>
          <w:color w:val="111111"/>
          <w:sz w:val="19"/>
        </w:rPr>
        <w:t xml:space="preserve">           (SELECT COUNT(*) FROM cita</w:t>
      </w:r>
      <w:r>
        <w:br/>
      </w:r>
      <w:r>
        <w:rPr>
          <w:rFonts w:ascii="Consolas" w:hAnsi="Consolas"/>
          <w:color w:val="111111"/>
          <w:sz w:val="19"/>
        </w:rPr>
        <w:t xml:space="preserve">             WHERE fecha_hora = TIMESTAMP '2026-09-22 08:00:00')      AS de_p3_debe_ser_0,</w:t>
      </w:r>
      <w:r>
        <w:br/>
      </w:r>
      <w:r>
        <w:rPr>
          <w:rFonts w:ascii="Consolas" w:hAnsi="Consolas"/>
          <w:color w:val="111111"/>
          <w:sz w:val="19"/>
        </w:rPr>
        <w:t xml:space="preserve">           (SELECT COUNT(*) FROM cita</w:t>
      </w:r>
      <w:r>
        <w:br/>
      </w:r>
      <w:r>
        <w:rPr>
          <w:rFonts w:ascii="Consolas" w:hAnsi="Consolas"/>
          <w:color w:val="111111"/>
          <w:sz w:val="19"/>
        </w:rPr>
        <w:t xml:space="preserve">             WHERE id_veterinario = 1</w:t>
      </w:r>
      <w:r>
        <w:br/>
      </w:r>
      <w:r>
        <w:rPr>
          <w:rFonts w:ascii="Consolas" w:hAnsi="Consolas"/>
          <w:color w:val="111111"/>
          <w:sz w:val="19"/>
        </w:rPr>
        <w:t xml:space="preserve">               AND fecha_hora = TIMESTAMP '2026-09-01 08:00:00')      AS de_p4_debe_ser_1;</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SELECT caso, esperado, obtenido, paso FROM resultado_prueba ORDER BY id_prueba;  -- 4 filas</w:t>
      </w:r>
      <w:r>
        <w:br/>
      </w:r>
      <w:r>
        <w:rPr>
          <w:rFonts w:ascii="Consolas" w:hAnsi="Consolas"/>
          <w:color w:val="111111"/>
          <w:sz w:val="19"/>
        </w:rPr>
      </w:r>
      <w:r>
        <w:br/>
      </w:r>
      <w:r>
        <w:rPr>
          <w:rFonts w:ascii="Consolas" w:hAnsi="Consolas"/>
          <w:color w:val="111111"/>
          <w:sz w:val="19"/>
        </w:rPr>
        <w:t xml:space="preserve">              caso          |           esperado            |                        obtenido                         | paso</w:t>
      </w:r>
      <w:r>
        <w:br/>
      </w:r>
      <w:r>
        <w:rPr>
          <w:rFonts w:ascii="Consolas" w:hAnsi="Consolas"/>
          <w:color w:val="111111"/>
          <w:sz w:val="19"/>
        </w:rPr>
        <w:t xml:space="preserve">    ------------------------+-------------------------------+---------------------------------------------------------+------</w:t>
      </w:r>
      <w:r>
        <w:br/>
      </w:r>
      <w:r>
        <w:rPr>
          <w:rFonts w:ascii="Consolas" w:hAnsi="Consolas"/>
          <w:color w:val="111111"/>
          <w:sz w:val="19"/>
        </w:rPr>
        <w:t xml:space="preserve">     P1 mascota activa      | OK: cita creada               | OK: cita creada                                         | t</w:t>
      </w:r>
      <w:r>
        <w:br/>
      </w:r>
      <w:r>
        <w:rPr>
          <w:rFonts w:ascii="Consolas" w:hAnsi="Consolas"/>
          <w:color w:val="111111"/>
          <w:sz w:val="19"/>
        </w:rPr>
        <w:t xml:space="preserve">     P2 mascota inactiva    | EXCEPCION: mascota inactiva   | ERROR: la mascota 3 esta inactiva; no se agenda cita     | t</w:t>
      </w:r>
      <w:r>
        <w:br/>
      </w:r>
      <w:r>
        <w:rPr>
          <w:rFonts w:ascii="Consolas" w:hAnsi="Consolas"/>
          <w:color w:val="111111"/>
          <w:sz w:val="19"/>
        </w:rPr>
        <w:t xml:space="preserve">     P3 mascota inexistente | EXCEPCION: mascota no existe  | ERROR: la mascota 99 no existe                          | t</w:t>
      </w:r>
      <w:r>
        <w:br/>
      </w:r>
      <w:r>
        <w:rPr>
          <w:rFonts w:ascii="Consolas" w:hAnsi="Consolas"/>
          <w:color w:val="111111"/>
          <w:sz w:val="19"/>
        </w:rPr>
        <w:t xml:space="preserve">     P4 veterinario ocupado | EXCEPCION: veterinario ocupado| ERROR: el veterinario 1 ya tiene cita en 2026-09-01 ...  | t</w:t>
      </w:r>
      <w:r>
        <w:br/>
      </w:r>
      <w:r>
        <w:rPr>
          <w:rFonts w:ascii="Consolas" w:hAnsi="Consolas"/>
          <w:color w:val="111111"/>
          <w:sz w:val="19"/>
        </w:rPr>
      </w:r>
      <w:r>
        <w:br/>
      </w:r>
      <w:r>
        <w:rPr>
          <w:rFonts w:ascii="Consolas" w:hAnsi="Consolas"/>
          <w:color w:val="111111"/>
          <w:sz w:val="19"/>
        </w:rPr>
        <w:t xml:space="preserve">    SELECT ... conteos ...  -- 1 fila</w:t>
      </w:r>
      <w:r>
        <w:br/>
      </w:r>
      <w:r>
        <w:rPr>
          <w:rFonts w:ascii="Consolas" w:hAnsi="Consolas"/>
          <w:color w:val="111111"/>
          <w:sz w:val="19"/>
        </w:rPr>
      </w:r>
      <w:r>
        <w:br/>
      </w:r>
      <w:r>
        <w:rPr>
          <w:rFonts w:ascii="Consolas" w:hAnsi="Consolas"/>
          <w:color w:val="111111"/>
          <w:sz w:val="19"/>
        </w:rPr>
        <w:t xml:space="preserve">     citas_totales | de_p1_debe_ser_1 | de_p2_debe_ser_0 | de_p3_debe_ser_0 | de_p4_debe_ser_1</w:t>
      </w:r>
      <w:r>
        <w:br/>
      </w:r>
      <w:r>
        <w:rPr>
          <w:rFonts w:ascii="Consolas" w:hAnsi="Consolas"/>
          <w:color w:val="111111"/>
          <w:sz w:val="19"/>
        </w:rPr>
        <w:t xml:space="preserve">    ---------------+------------------+------------------+------------------+------------------</w:t>
      </w:r>
      <w:r>
        <w:br/>
      </w:r>
      <w:r>
        <w:rPr>
          <w:rFonts w:ascii="Consolas" w:hAnsi="Consolas"/>
          <w:color w:val="111111"/>
          <w:sz w:val="19"/>
        </w:rPr>
        <w:t xml:space="preserve">                11 |                1 |                0 |                0 |                1</w:t>
      </w:r>
      <w:r>
        <w:br/>
      </w:r>
      <w:r>
        <w:rPr>
          <w:rFonts w:ascii="Consolas" w:hAnsi="Consolas"/>
          <w:color w:val="111111"/>
          <w:sz w:val="19"/>
        </w:rPr>
      </w:r>
      <w:r>
        <w:br/>
      </w:r>
      <w:r>
        <w:rPr>
          <w:rFonts w:ascii="Consolas" w:hAnsi="Consolas"/>
          <w:color w:val="111111"/>
          <w:sz w:val="19"/>
        </w:rPr>
        <w:t xml:space="preserve">    Los cuatro numeros de la derecha son la respuesta a la pregunta del enunciado</w:t>
      </w:r>
      <w:r>
        <w:br/>
      </w:r>
      <w:r>
        <w:rPr>
          <w:rFonts w:ascii="Consolas" w:hAnsi="Consolas"/>
          <w:color w:val="111111"/>
          <w:sz w:val="19"/>
        </w:rPr>
        <w:t xml:space="preserve">    -- "las 3 pruebas negativas no dejaron basura" -- y son mas fuertes que el</w:t>
      </w:r>
      <w:r>
        <w:br/>
      </w:r>
      <w:r>
        <w:rPr>
          <w:rFonts w:ascii="Consolas" w:hAnsi="Consolas"/>
          <w:color w:val="111111"/>
          <w:sz w:val="19"/>
        </w:rPr>
        <w:t xml:space="preserve">    total: 11 = 10 sembradas + 1 de P1; cero citas de Rocky (P2 no inserto); cero</w:t>
      </w:r>
      <w:r>
        <w:br/>
      </w:r>
      <w:r>
        <w:rPr>
          <w:rFonts w:ascii="Consolas" w:hAnsi="Consolas"/>
          <w:color w:val="111111"/>
          <w:sz w:val="19"/>
        </w:rPr>
        <w:t xml:space="preserve">    citas el 22 de septiembre (P3 no inserto); y 1, no 2, en la franja del</w:t>
      </w:r>
      <w:r>
        <w:br/>
      </w:r>
      <w:r>
        <w:rPr>
          <w:rFonts w:ascii="Consolas" w:hAnsi="Consolas"/>
          <w:color w:val="111111"/>
          <w:sz w:val="19"/>
        </w:rPr>
        <w:t xml:space="preserve">    veterinario 1 el 1 de septiembre, que es lo que demuestra que P4 no duplico.</w:t>
      </w:r>
      <w:r>
        <w:br/>
      </w:r>
      <w:r>
        <w:rPr>
          <w:rFonts w:ascii="Consolas" w:hAnsi="Consolas"/>
          <w:color w:val="111111"/>
          <w:sz w:val="19"/>
        </w:rPr>
      </w:r>
      <w:r>
        <w:br/>
      </w:r>
      <w:r>
        <w:rPr>
          <w:rFonts w:ascii="Consolas" w:hAnsi="Consolas"/>
          <w:color w:val="111111"/>
          <w:sz w:val="19"/>
        </w:rPr>
        <w:t xml:space="preserve">    Sobre la columna «paso»: aqui las 4 filas quedan en «t» porque «paso» se</w:t>
      </w:r>
      <w:r>
        <w:br/>
      </w:r>
      <w:r>
        <w:rPr>
          <w:rFonts w:ascii="Consolas" w:hAnsi="Consolas"/>
          <w:color w:val="111111"/>
          <w:sz w:val="19"/>
        </w:rPr>
        <w:t xml:space="preserve">    definio como "el resultado coincidio con lo esperado", y en las pruebas</w:t>
      </w:r>
      <w:r>
        <w:br/>
      </w:r>
      <w:r>
        <w:rPr>
          <w:rFonts w:ascii="Consolas" w:hAnsi="Consolas"/>
          <w:color w:val="111111"/>
          <w:sz w:val="19"/>
        </w:rPr>
        <w:t xml:space="preserve">    negativas lo esperado ES la excepcion. Es la semantica que usa cualquier</w:t>
      </w:r>
      <w:r>
        <w:br/>
      </w:r>
      <w:r>
        <w:rPr>
          <w:rFonts w:ascii="Consolas" w:hAnsi="Consolas"/>
          <w:color w:val="111111"/>
          <w:sz w:val="19"/>
        </w:rPr>
        <w:t xml:space="preserve">    framework de pruebas. La plantilla del enunciado deja las negativas en «f»,</w:t>
      </w:r>
      <w:r>
        <w:br/>
      </w:r>
      <w:r>
        <w:rPr>
          <w:rFonts w:ascii="Consolas" w:hAnsi="Consolas"/>
          <w:color w:val="111111"/>
          <w:sz w:val="19"/>
        </w:rPr>
        <w:t xml:space="preserve">    leyendo «paso» como "la operacion se completo": tambien es correcta y vale los</w:t>
      </w:r>
      <w:r>
        <w:br/>
      </w:r>
      <w:r>
        <w:rPr>
          <w:rFonts w:ascii="Consolas" w:hAnsi="Consolas"/>
          <w:color w:val="111111"/>
          <w:sz w:val="19"/>
        </w:rPr>
        <w:t xml:space="preserve">    mismos puntos, siempre que el estudiante escriba cual de las dos usa. Lo</w:t>
      </w:r>
      <w:r>
        <w:br/>
      </w:r>
      <w:r>
        <w:rPr>
          <w:rFonts w:ascii="Consolas" w:hAnsi="Consolas"/>
          <w:color w:val="111111"/>
          <w:sz w:val="19"/>
        </w:rPr>
        <w:t xml:space="preserve">    que no se acepta es que las cuatro filas digan «t» sin haber verificado el</w:t>
      </w:r>
      <w:r>
        <w:br/>
      </w:r>
      <w:r>
        <w:rPr>
          <w:rFonts w:ascii="Consolas" w:hAnsi="Consolas"/>
          <w:color w:val="111111"/>
          <w:sz w:val="19"/>
        </w:rPr>
        <w:t xml:space="preserve">    texto de la excepcion, porque entonces «paso» no significa nada.</w:t>
      </w:r>
    </w:p>
    <w:p>
      <w:pPr>
        <w:spacing w:before="200" w:after="60"/>
      </w:pPr>
      <w:r>
        <w:rPr>
          <w:b/>
          <w:color w:val="1A1C1D"/>
          <w:sz w:val="32"/>
        </w:rPr>
        <w:t>Como calificar</w:t>
      </w:r>
    </w:p>
    <w:p>
      <w:pPr>
        <w:pStyle w:val="ListBullet"/>
      </w:pPr>
      <w:r>
        <w:rPr>
          <w:b/>
          <w:color w:val="4A4A49"/>
          <w:sz w:val="22"/>
        </w:rPr>
        <w:t xml:space="preserve">16 pts — los cuatro bloques </w:t>
      </w:r>
      <w:r>
        <w:rPr>
          <w:rFonts w:ascii="Consolas" w:hAnsi="Consolas"/>
          <w:b/>
          <w:color w:val="111111"/>
          <w:sz w:val="21"/>
        </w:rPr>
        <w:t>DO</w:t>
      </w:r>
      <w:r>
        <w:rPr>
          <w:b/>
          <w:color w:val="4A4A49"/>
          <w:sz w:val="22"/>
        </w:rPr>
        <w:t>, 4 pts cada uno.</w:t>
      </w:r>
      <w:r>
        <w:rPr>
          <w:b w:val="0"/>
          <w:color w:val="4A4A49"/>
          <w:sz w:val="22"/>
        </w:rPr>
        <w:t xml:space="preserve"> Por bloque: 2 pts que el </w:t>
      </w:r>
      <w:r>
        <w:rPr>
          <w:rFonts w:ascii="Consolas" w:hAnsi="Consolas"/>
          <w:b w:val="0"/>
          <w:color w:val="111111"/>
          <w:sz w:val="21"/>
        </w:rPr>
        <w:t>CALL</w:t>
      </w:r>
      <w:r>
        <w:rPr>
          <w:b w:val="0"/>
          <w:color w:val="4A4A49"/>
          <w:sz w:val="22"/>
        </w:rPr>
        <w:t xml:space="preserve"> sea el del caso pedido (mascota, veterinario y franja exactos), 1 pt el manejador </w:t>
      </w:r>
      <w:r>
        <w:rPr>
          <w:rFonts w:ascii="Consolas" w:hAnsi="Consolas"/>
          <w:b w:val="0"/>
          <w:color w:val="111111"/>
          <w:sz w:val="21"/>
        </w:rPr>
        <w:t>EXCEPTION</w:t>
      </w:r>
      <w:r>
        <w:rPr>
          <w:b w:val="0"/>
          <w:color w:val="4A4A49"/>
          <w:sz w:val="22"/>
        </w:rPr>
        <w:t xml:space="preserve"> que evita que el script aborte, y 1 pt la fila registrada en </w:t>
      </w:r>
      <w:r>
        <w:rPr>
          <w:rFonts w:ascii="Consolas" w:hAnsi="Consolas"/>
          <w:b w:val="0"/>
          <w:color w:val="111111"/>
          <w:sz w:val="21"/>
        </w:rPr>
        <w:t>resultado_prueba</w:t>
      </w:r>
      <w:r>
        <w:rPr>
          <w:b w:val="0"/>
          <w:color w:val="4A4A49"/>
          <w:sz w:val="22"/>
        </w:rPr>
        <w:t xml:space="preserve"> con </w:t>
      </w:r>
      <w:r>
        <w:rPr>
          <w:rFonts w:ascii="Consolas" w:hAnsi="Consolas"/>
          <w:b w:val="0"/>
          <w:color w:val="111111"/>
          <w:sz w:val="21"/>
        </w:rPr>
        <w:t>SQLERRM</w:t>
      </w:r>
      <w:r>
        <w:rPr>
          <w:b w:val="0"/>
          <w:color w:val="4A4A49"/>
          <w:sz w:val="22"/>
        </w:rPr>
        <w:t xml:space="preserve"> en los negativos. </w:t>
      </w:r>
      <w:r>
        <w:rPr>
          <w:b/>
          <w:color w:val="4A4A49"/>
          <w:sz w:val="22"/>
        </w:rPr>
        <w:t>El criterio duro es que el script llegue hasta el final:</w:t>
      </w:r>
      <w:r>
        <w:rPr>
          <w:b w:val="0"/>
          <w:color w:val="4A4A49"/>
          <w:sz w:val="22"/>
        </w:rPr>
        <w:t xml:space="preserve"> si se cae en el segundo bloque, los bloques que no corrieron no se califican.</w:t>
      </w:r>
    </w:p>
    <w:p>
      <w:pPr>
        <w:pStyle w:val="ListBullet"/>
      </w:pPr>
      <w:r>
        <w:rPr>
          <w:b/>
          <w:color w:val="4A4A49"/>
          <w:sz w:val="22"/>
        </w:rPr>
        <w:t xml:space="preserve">4 pts — la semantica de </w:t>
      </w:r>
      <w:r>
        <w:rPr>
          <w:rFonts w:ascii="Consolas" w:hAnsi="Consolas"/>
          <w:b/>
          <w:color w:val="111111"/>
          <w:sz w:val="21"/>
        </w:rPr>
        <w:t>paso</w:t>
      </w:r>
      <w:r>
        <w:rPr>
          <w:b/>
          <w:color w:val="4A4A49"/>
          <w:sz w:val="22"/>
        </w:rPr>
        <w:t xml:space="preserve"> es coherente y esta declarada.</w:t>
      </w:r>
      <w:r>
        <w:rPr>
          <w:b w:val="0"/>
          <w:color w:val="4A4A49"/>
          <w:sz w:val="22"/>
        </w:rPr>
        <w:t xml:space="preserve"> Se acepta cualquiera de las dos lecturas —«coincidio con lo esperado» o «la operacion se completo»—; lo que se exige es que la misma regla valga para las 4 filas y que el estudiante diga cual eligio, en un comentario o en la columna </w:t>
      </w:r>
      <w:r>
        <w:rPr>
          <w:rFonts w:ascii="Consolas" w:hAnsi="Consolas"/>
          <w:b w:val="0"/>
          <w:color w:val="111111"/>
          <w:sz w:val="21"/>
        </w:rPr>
        <w:t>esperado</w:t>
      </w:r>
      <w:r>
        <w:rPr>
          <w:b w:val="0"/>
          <w:color w:val="4A4A49"/>
          <w:sz w:val="22"/>
        </w:rPr>
        <w:t>.</w:t>
      </w:r>
    </w:p>
    <w:p>
      <w:pPr>
        <w:pStyle w:val="ListBullet"/>
      </w:pPr>
      <w:r>
        <w:rPr>
          <w:b/>
          <w:color w:val="4A4A49"/>
          <w:sz w:val="22"/>
        </w:rPr>
        <w:t>3 pts — la primera consulta de cierre</w:t>
      </w:r>
      <w:r>
        <w:rPr>
          <w:b w:val="0"/>
          <w:color w:val="4A4A49"/>
          <w:sz w:val="22"/>
        </w:rPr>
        <w:t xml:space="preserve"> devuelve las 4 filas con las 4 columnas y </w:t>
      </w:r>
      <w:r>
        <w:rPr>
          <w:rFonts w:ascii="Consolas" w:hAnsi="Consolas"/>
          <w:b w:val="0"/>
          <w:color w:val="111111"/>
          <w:sz w:val="21"/>
        </w:rPr>
        <w:t>ORDER BY id_prueba</w:t>
      </w:r>
      <w:r>
        <w:rPr>
          <w:b w:val="0"/>
          <w:color w:val="4A4A49"/>
          <w:sz w:val="22"/>
        </w:rPr>
        <w:t>. Es la pregunta mas facil de la bateria y se pierde por olvido.</w:t>
      </w:r>
    </w:p>
    <w:p>
      <w:pPr>
        <w:pStyle w:val="ListBullet"/>
      </w:pPr>
      <w:r>
        <w:rPr>
          <w:b/>
          <w:color w:val="4A4A49"/>
          <w:sz w:val="22"/>
        </w:rPr>
        <w:t>2 pts — la segunda consulta de cierre</w:t>
      </w:r>
      <w:r>
        <w:rPr>
          <w:b w:val="0"/>
          <w:color w:val="4A4A49"/>
          <w:sz w:val="22"/>
        </w:rPr>
        <w:t xml:space="preserve"> demuestra que </w:t>
      </w:r>
      <w:r>
        <w:rPr>
          <w:rFonts w:ascii="Consolas" w:hAnsi="Consolas"/>
          <w:b w:val="0"/>
          <w:color w:val="111111"/>
          <w:sz w:val="21"/>
        </w:rPr>
        <w:t>cita</w:t>
      </w:r>
      <w:r>
        <w:rPr>
          <w:b w:val="0"/>
          <w:color w:val="4A4A49"/>
          <w:sz w:val="22"/>
        </w:rPr>
        <w:t xml:space="preserve"> paso de 10 a 11 filas. Se dan los 2 pts con un </w:t>
      </w:r>
      <w:r>
        <w:rPr>
          <w:rFonts w:ascii="Consolas" w:hAnsi="Consolas"/>
          <w:b w:val="0"/>
          <w:color w:val="111111"/>
          <w:sz w:val="21"/>
        </w:rPr>
        <w:t>COUNT(*)</w:t>
      </w:r>
      <w:r>
        <w:rPr>
          <w:b w:val="0"/>
          <w:color w:val="4A4A49"/>
          <w:sz w:val="22"/>
        </w:rPr>
        <w:t xml:space="preserve"> simple; la version con los cuatro conteos por caso es mejor y vale la pena senalarla como referencia, porque un total de 11 tambien saldria si P1 hubiera fallado y P2 hubiera insertado.</w:t>
      </w:r>
    </w:p>
    <w:p>
      <w:pPr>
        <w:pStyle w:val="ListBullet"/>
      </w:pPr>
      <w:r>
        <w:rPr>
          <w:b/>
          <w:color w:val="4A4A49"/>
          <w:sz w:val="22"/>
        </w:rPr>
        <w:t>Se descuenta si el script se cae</w:t>
      </w:r>
      <w:r>
        <w:rPr>
          <w:b w:val="0"/>
          <w:color w:val="4A4A49"/>
          <w:sz w:val="22"/>
        </w:rPr>
        <w:t xml:space="preserve"> por no capturar la excepcion, tal como dice la rubrica. El sintoma es inconfundible: </w:t>
      </w:r>
      <w:r>
        <w:rPr>
          <w:rFonts w:ascii="Consolas" w:hAnsi="Consolas"/>
          <w:b w:val="0"/>
          <w:color w:val="111111"/>
          <w:sz w:val="21"/>
        </w:rPr>
        <w:t>resultado_prueba</w:t>
      </w:r>
      <w:r>
        <w:rPr>
          <w:b w:val="0"/>
          <w:color w:val="4A4A49"/>
          <w:sz w:val="22"/>
        </w:rPr>
        <w:t xml:space="preserve"> queda con menos de 4 filas y el error del motor aparece en pantalla.</w:t>
      </w:r>
    </w:p>
    <w:p>
      <w:pPr>
        <w:pStyle w:val="ListBullet"/>
      </w:pPr>
      <w:r>
        <w:rPr>
          <w:b/>
          <w:color w:val="4A4A49"/>
          <w:sz w:val="22"/>
        </w:rPr>
        <w:t>Bono conceptual, sin puntos:</w:t>
      </w:r>
      <w:r>
        <w:rPr>
          <w:b w:val="0"/>
          <w:color w:val="4A4A49"/>
          <w:sz w:val="22"/>
        </w:rPr>
        <w:t xml:space="preserve"> quien verifique el </w:t>
      </w:r>
      <w:r>
        <w:rPr>
          <w:b/>
          <w:color w:val="4A4A49"/>
          <w:sz w:val="22"/>
        </w:rPr>
        <w:t>texto</w:t>
      </w:r>
      <w:r>
        <w:rPr>
          <w:b w:val="0"/>
          <w:color w:val="4A4A49"/>
          <w:sz w:val="22"/>
        </w:rPr>
        <w:t xml:space="preserve"> de la excepcion (</w:t>
      </w:r>
      <w:r>
        <w:rPr>
          <w:rFonts w:ascii="Consolas" w:hAnsi="Consolas"/>
          <w:b w:val="0"/>
          <w:color w:val="111111"/>
          <w:sz w:val="21"/>
        </w:rPr>
        <w:t>SQLERRM ILIKE '%inactiva%'</w:t>
      </w:r>
      <w:r>
        <w:rPr>
          <w:b w:val="0"/>
          <w:color w:val="4A4A49"/>
          <w:sz w:val="22"/>
        </w:rPr>
        <w:t>) en vez de aceptar cualquier fallo entendio para que sirve una prueba negativa. Es la diferencia entre probar y aparentar que se probo.</w:t>
      </w:r>
    </w:p>
    <w:p>
      <w:pPr>
        <w:spacing w:before="200" w:after="60"/>
      </w:pPr>
      <w:r>
        <w:rPr>
          <w:b/>
          <w:color w:val="1A1C1D"/>
          <w:sz w:val="32"/>
        </w:rPr>
        <w:t>Errores frecuentes y que hacer</w:t>
      </w:r>
    </w:p>
    <w:p>
      <w:pPr>
        <w:pStyle w:val="ListBullet"/>
      </w:pPr>
      <w:r>
        <w:rPr>
          <w:b/>
          <w:color w:val="4A4A49"/>
          <w:sz w:val="22"/>
        </w:rPr>
        <w:t xml:space="preserve">Escribir los cuatro </w:t>
      </w:r>
      <w:r>
        <w:rPr>
          <w:rFonts w:ascii="Consolas" w:hAnsi="Consolas"/>
          <w:b/>
          <w:color w:val="111111"/>
          <w:sz w:val="21"/>
        </w:rPr>
        <w:t>CALL</w:t>
      </w:r>
      <w:r>
        <w:rPr>
          <w:b/>
          <w:color w:val="4A4A49"/>
          <w:sz w:val="22"/>
        </w:rPr>
        <w:t xml:space="preserve"> seguidos, sin bloques </w:t>
      </w:r>
      <w:r>
        <w:rPr>
          <w:rFonts w:ascii="Consolas" w:hAnsi="Consolas"/>
          <w:b/>
          <w:color w:val="111111"/>
          <w:sz w:val="21"/>
        </w:rPr>
        <w:t>DO</w:t>
      </w:r>
      <w:r>
        <w:rPr>
          <w:b/>
          <w:color w:val="4A4A49"/>
          <w:sz w:val="22"/>
        </w:rPr>
        <w:t>.</w:t>
      </w:r>
      <w:r>
        <w:rPr>
          <w:b w:val="0"/>
          <w:color w:val="4A4A49"/>
          <w:sz w:val="22"/>
        </w:rPr>
        <w:t xml:space="preserve"> El script se cae en el segundo y las pruebas 3 y 4 nunca corren. Es el error que la rubrica castiga explicitamente, y el sintoma es que </w:t>
      </w:r>
      <w:r>
        <w:rPr>
          <w:rFonts w:ascii="Consolas" w:hAnsi="Consolas"/>
          <w:b w:val="0"/>
          <w:color w:val="111111"/>
          <w:sz w:val="21"/>
        </w:rPr>
        <w:t>resultado_prueba</w:t>
      </w:r>
      <w:r>
        <w:rPr>
          <w:b w:val="0"/>
          <w:color w:val="4A4A49"/>
          <w:sz w:val="22"/>
        </w:rPr>
        <w:t xml:space="preserve"> tiene una sola fila.</w:t>
      </w:r>
    </w:p>
    <w:p>
      <w:pPr>
        <w:pStyle w:val="ListBullet"/>
      </w:pPr>
      <w:r>
        <w:rPr>
          <w:b/>
          <w:color w:val="4A4A49"/>
          <w:sz w:val="22"/>
        </w:rPr>
        <w:t xml:space="preserve">Un solo bloque </w:t>
      </w:r>
      <w:r>
        <w:rPr>
          <w:rFonts w:ascii="Consolas" w:hAnsi="Consolas"/>
          <w:b/>
          <w:color w:val="111111"/>
          <w:sz w:val="21"/>
        </w:rPr>
        <w:t>DO</w:t>
      </w:r>
      <w:r>
        <w:rPr>
          <w:b/>
          <w:color w:val="4A4A49"/>
          <w:sz w:val="22"/>
        </w:rPr>
        <w:t xml:space="preserve"> con los cuatro </w:t>
      </w:r>
      <w:r>
        <w:rPr>
          <w:rFonts w:ascii="Consolas" w:hAnsi="Consolas"/>
          <w:b/>
          <w:color w:val="111111"/>
          <w:sz w:val="21"/>
        </w:rPr>
        <w:t>CALL</w:t>
      </w:r>
      <w:r>
        <w:rPr>
          <w:b/>
          <w:color w:val="4A4A49"/>
          <w:sz w:val="22"/>
        </w:rPr>
        <w:t xml:space="preserve"> dentro.</w:t>
      </w:r>
      <w:r>
        <w:rPr>
          <w:b w:val="0"/>
          <w:color w:val="4A4A49"/>
          <w:sz w:val="22"/>
        </w:rPr>
        <w:t xml:space="preserve"> Parece mas elegante y es peor: la primera excepcion salta al manejador y las llamadas siguientes se saltan. Cada prueba necesita su propio bloque justamente para poder fallar sola.</w:t>
      </w:r>
    </w:p>
    <w:p>
      <w:pPr>
        <w:pStyle w:val="ListBullet"/>
      </w:pPr>
      <w:r>
        <w:rPr>
          <w:rFonts w:ascii="Consolas" w:hAnsi="Consolas"/>
          <w:b/>
          <w:color w:val="111111"/>
          <w:sz w:val="21"/>
        </w:rPr>
        <w:t>EXCEPTION WHEN OTHERS THEN NULL;</w:t>
      </w:r>
      <w:r>
        <w:rPr>
          <w:b w:val="0"/>
          <w:color w:val="4A4A49"/>
          <w:sz w:val="22"/>
        </w:rPr>
        <w:t xml:space="preserve"> —capturar y no registrar nada—. El script no se cae, pero la bateria no prueba nada: no queda evidencia de que la excepcion ocurrio ni de cual fue. Es la version silenciosa del error anterior.</w:t>
      </w:r>
    </w:p>
    <w:p>
      <w:pPr>
        <w:pStyle w:val="ListBullet"/>
      </w:pPr>
      <w:r>
        <w:rPr>
          <w:b/>
          <w:color w:val="4A4A49"/>
          <w:sz w:val="22"/>
        </w:rPr>
        <w:t>Poner el texto de la excepcion a mano</w:t>
      </w:r>
      <w:r>
        <w:rPr>
          <w:b w:val="0"/>
          <w:color w:val="4A4A49"/>
          <w:sz w:val="22"/>
        </w:rPr>
        <w:t xml:space="preserve"> en la columna </w:t>
      </w:r>
      <w:r>
        <w:rPr>
          <w:rFonts w:ascii="Consolas" w:hAnsi="Consolas"/>
          <w:b w:val="0"/>
          <w:color w:val="111111"/>
          <w:sz w:val="21"/>
        </w:rPr>
        <w:t>obtenido</w:t>
      </w:r>
      <w:r>
        <w:rPr>
          <w:b w:val="0"/>
          <w:color w:val="4A4A49"/>
          <w:sz w:val="22"/>
        </w:rPr>
        <w:t xml:space="preserve"> en vez de </w:t>
      </w:r>
      <w:r>
        <w:rPr>
          <w:rFonts w:ascii="Consolas" w:hAnsi="Consolas"/>
          <w:b w:val="0"/>
          <w:color w:val="111111"/>
          <w:sz w:val="21"/>
        </w:rPr>
        <w:t>SQLERRM</w:t>
      </w:r>
      <w:r>
        <w:rPr>
          <w:b w:val="0"/>
          <w:color w:val="4A4A49"/>
          <w:sz w:val="22"/>
        </w:rPr>
        <w:t>. Entonces la prueba dice lo que el estudiante espera, no lo que el motor respondio, y deja de ser una prueba. Se detecta porque el texto es sospechosamente limpio.</w:t>
      </w:r>
    </w:p>
    <w:p>
      <w:pPr>
        <w:pStyle w:val="ListBullet"/>
      </w:pPr>
      <w:r>
        <w:rPr>
          <w:b/>
          <w:color w:val="4A4A49"/>
          <w:sz w:val="22"/>
        </w:rPr>
        <w:t>Creer que las pruebas negativas dejan filas a medias.</w:t>
      </w:r>
      <w:r>
        <w:rPr>
          <w:b w:val="0"/>
          <w:color w:val="4A4A49"/>
          <w:sz w:val="22"/>
        </w:rPr>
        <w:t xml:space="preserve"> No las dejan, y vale explicar por que: el bloque </w:t>
      </w:r>
      <w:r>
        <w:rPr>
          <w:rFonts w:ascii="Consolas" w:hAnsi="Consolas"/>
          <w:b w:val="0"/>
          <w:color w:val="111111"/>
          <w:sz w:val="21"/>
        </w:rPr>
        <w:t>DO</w:t>
      </w:r>
      <w:r>
        <w:rPr>
          <w:b w:val="0"/>
          <w:color w:val="4A4A49"/>
          <w:sz w:val="22"/>
        </w:rPr>
        <w:t xml:space="preserve"> con manejador abre una subtransaccion implicita, asi que cuando la excepcion se captura se deshace lo que el </w:t>
      </w:r>
      <w:r>
        <w:rPr>
          <w:rFonts w:ascii="Consolas" w:hAnsi="Consolas"/>
          <w:b w:val="0"/>
          <w:color w:val="111111"/>
          <w:sz w:val="21"/>
        </w:rPr>
        <w:t>CALL</w:t>
      </w:r>
      <w:r>
        <w:rPr>
          <w:b w:val="0"/>
          <w:color w:val="4A4A49"/>
          <w:sz w:val="22"/>
        </w:rPr>
        <w:t xml:space="preserve"> hubiera alcanzado a hacer, y el </w:t>
      </w:r>
      <w:r>
        <w:rPr>
          <w:rFonts w:ascii="Consolas" w:hAnsi="Consolas"/>
          <w:b w:val="0"/>
          <w:color w:val="111111"/>
          <w:sz w:val="21"/>
        </w:rPr>
        <w:t>INSERT</w:t>
      </w:r>
      <w:r>
        <w:rPr>
          <w:b w:val="0"/>
          <w:color w:val="4A4A49"/>
          <w:sz w:val="22"/>
        </w:rPr>
        <w:t xml:space="preserve"> en </w:t>
      </w:r>
      <w:r>
        <w:rPr>
          <w:rFonts w:ascii="Consolas" w:hAnsi="Consolas"/>
          <w:b w:val="0"/>
          <w:color w:val="111111"/>
          <w:sz w:val="21"/>
        </w:rPr>
        <w:t>resultado_prueba</w:t>
      </w:r>
      <w:r>
        <w:rPr>
          <w:b w:val="0"/>
          <w:color w:val="4A4A49"/>
          <w:sz w:val="22"/>
        </w:rPr>
        <w:t xml:space="preserve"> que viene despues si queda. Ese mecanismo es el tema completo de la Clase 8.</w:t>
      </w:r>
    </w:p>
    <w:p>
      <w:pPr>
        <w:pStyle w:val="ListBullet"/>
      </w:pPr>
      <w:r>
        <w:rPr>
          <w:b/>
          <w:color w:val="4A4A49"/>
          <w:sz w:val="22"/>
        </w:rPr>
        <w:t>Reportar «el procedimiento no existe».</w:t>
      </w:r>
      <w:r>
        <w:rPr>
          <w:b w:val="0"/>
          <w:color w:val="4A4A49"/>
          <w:sz w:val="22"/>
        </w:rPr>
        <w:t xml:space="preserve"> En esta pregunta el procedimiento viene creado en el </w:t>
      </w:r>
      <w:r>
        <w:rPr>
          <w:rFonts w:ascii="Consolas" w:hAnsi="Consolas"/>
          <w:b w:val="0"/>
          <w:color w:val="111111"/>
          <w:sz w:val="21"/>
        </w:rPr>
        <w:t>setup_sql</w:t>
      </w:r>
      <w:r>
        <w:rPr>
          <w:b w:val="0"/>
          <w:color w:val="4A4A49"/>
          <w:sz w:val="22"/>
        </w:rPr>
        <w:t>. Si aparece el error, casi siempre el estudiante esta ejecutando en la base de la pregunta 1 con su propia version a medio hacer, o escribio el nombre con una letra distinta. Revisar el mensaje real antes de aceptar la premisa.</w:t>
      </w:r>
    </w:p>
    <w:p>
      <w:pPr>
        <w:spacing w:before="200" w:after="60"/>
      </w:pPr>
      <w:r>
        <w:rPr>
          <w:b/>
          <w:color w:val="1A1C1D"/>
          <w:sz w:val="32"/>
        </w:rPr>
        <w:t>Pregunta 3 · PROCEDURE o FUNCTION en PostgreSQL · 10 pts</w:t>
      </w:r>
    </w:p>
    <w:p>
      <w:pPr>
        <w:spacing w:before="200" w:after="60"/>
      </w:pPr>
      <w:r>
        <w:rPr>
          <w:b/>
          <w:color w:val="1A1C1D"/>
          <w:sz w:val="32"/>
        </w:rPr>
        <w:t>Clave y por que</w:t>
      </w:r>
    </w:p>
    <w:p>
      <w:r>
        <w:rPr>
          <w:b w:val="0"/>
          <w:color w:val="4A4A49"/>
          <w:sz w:val="22"/>
        </w:rPr>
        <w:t>La clave se lee del banco de la plataforma, asi que esta es la que se califica. La columna de la derecha es lo que hay que poder responderle al estudiante cuando pregunte.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p>
        </w:tc>
        <w:tc>
          <w:tcPr>
            <w:tcW w:type="dxa" w:w="2880"/>
            <w:shd w:val="clear" w:fill="3A3A3C"/>
          </w:tcPr>
          <w:p>
            <w:r>
              <w:rPr>
                <w:b/>
              </w:rPr>
            </w:r>
            <w:r>
              <w:rPr>
                <w:b/>
                <w:color w:val="FFFFFF"/>
                <w:sz w:val="21"/>
              </w:rPr>
              <w:t>Opcion</w:t>
            </w:r>
          </w:p>
        </w:tc>
        <w:tc>
          <w:tcPr>
            <w:tcW w:type="dxa" w:w="2880"/>
            <w:shd w:val="clear" w:fill="3A3A3C"/>
          </w:tcPr>
          <w:p>
            <w:r>
              <w:rPr>
                <w:b/>
              </w:rPr>
            </w:r>
            <w:r>
              <w:rPr>
                <w:b/>
                <w:color w:val="FFFFFF"/>
                <w:sz w:val="21"/>
              </w:rPr>
              <w:t>Por que</w:t>
            </w:r>
          </w:p>
        </w:tc>
      </w:tr>
      <w:tr>
        <w:tc>
          <w:tcPr>
            <w:tcW w:type="dxa" w:w="2880"/>
          </w:tcPr>
          <w:p>
            <w:r/>
            <w:r>
              <w:rPr>
                <w:b w:val="0"/>
                <w:color w:val="4A4A49"/>
                <w:sz w:val="20"/>
              </w:rPr>
              <w:t>no</w:t>
            </w:r>
          </w:p>
        </w:tc>
        <w:tc>
          <w:tcPr>
            <w:tcW w:type="dxa" w:w="2880"/>
          </w:tcPr>
          <w:p>
            <w:r/>
            <w:r>
              <w:rPr>
                <w:b w:val="0"/>
                <w:color w:val="4A4A49"/>
                <w:sz w:val="20"/>
              </w:rPr>
              <w:t>Un PROCEDURE, porque en PostgreSQL los procedimientos pueden invocarse dentro de la lista de columnas de un SELECT.</w:t>
            </w:r>
          </w:p>
        </w:tc>
        <w:tc>
          <w:tcPr>
            <w:tcW w:type="dxa" w:w="2880"/>
          </w:tcPr>
          <w:p>
            <w:r/>
            <w:r>
              <w:rPr>
                <w:b/>
                <w:color w:val="4A4A49"/>
                <w:sz w:val="20"/>
              </w:rPr>
              <w:t>Incorrecta.</w:t>
            </w:r>
            <w:r>
              <w:rPr>
                <w:b w:val="0"/>
                <w:color w:val="4A4A49"/>
                <w:sz w:val="20"/>
              </w:rPr>
              <w:t xml:space="preserve"> Es justamente lo que un </w:t>
            </w:r>
            <w:r>
              <w:rPr>
                <w:rFonts w:ascii="Consolas" w:hAnsi="Consolas"/>
                <w:b w:val="0"/>
                <w:color w:val="111111"/>
                <w:sz w:val="19"/>
              </w:rPr>
              <w:t>PROCEDURE</w:t>
            </w:r>
            <w:r>
              <w:rPr>
                <w:b w:val="0"/>
                <w:color w:val="4A4A49"/>
                <w:sz w:val="20"/>
              </w:rPr>
              <w:t xml:space="preserve"> no puede hacer. En PostgreSQL un procedimiento se invoca con </w:t>
            </w:r>
            <w:r>
              <w:rPr>
                <w:rFonts w:ascii="Consolas" w:hAnsi="Consolas"/>
                <w:b w:val="0"/>
                <w:color w:val="111111"/>
                <w:sz w:val="19"/>
              </w:rPr>
              <w:t>CALL</w:t>
            </w:r>
            <w:r>
              <w:rPr>
                <w:b w:val="0"/>
                <w:color w:val="4A4A49"/>
                <w:sz w:val="20"/>
              </w:rPr>
              <w:t xml:space="preserve"> como </w:t>
            </w:r>
            <w:r>
              <w:rPr>
                <w:b/>
                <w:color w:val="4A4A49"/>
                <w:sz w:val="20"/>
              </w:rPr>
              <w:t>sentencia independiente</w:t>
            </w:r>
            <w:r>
              <w:rPr>
                <w:b w:val="0"/>
                <w:color w:val="4A4A49"/>
                <w:sz w:val="20"/>
              </w:rPr>
              <w:t xml:space="preserve">; escribirlo en la lista de columnas de un </w:t>
            </w:r>
            <w:r>
              <w:rPr>
                <w:rFonts w:ascii="Consolas" w:hAnsi="Consolas"/>
                <w:b w:val="0"/>
                <w:color w:val="111111"/>
                <w:sz w:val="19"/>
              </w:rPr>
              <w:t>SELECT</w:t>
            </w:r>
            <w:r>
              <w:rPr>
                <w:b w:val="0"/>
                <w:color w:val="4A4A49"/>
                <w:sz w:val="20"/>
              </w:rPr>
              <w:t xml:space="preserve"> da </w:t>
            </w:r>
            <w:r>
              <w:rPr>
                <w:rFonts w:ascii="Consolas" w:hAnsi="Consolas"/>
                <w:b w:val="0"/>
                <w:color w:val="111111"/>
                <w:sz w:val="19"/>
              </w:rPr>
              <w:t>ERROR: sp_x(...) is a procedure</w:t>
            </w:r>
            <w:r>
              <w:rPr>
                <w:b w:val="0"/>
                <w:color w:val="4A4A49"/>
                <w:sz w:val="20"/>
              </w:rPr>
              <w:t xml:space="preserve"> y sugiere usar </w:t>
            </w:r>
            <w:r>
              <w:rPr>
                <w:rFonts w:ascii="Consolas" w:hAnsi="Consolas"/>
                <w:b w:val="0"/>
                <w:color w:val="111111"/>
                <w:sz w:val="19"/>
              </w:rPr>
              <w:t>CALL</w:t>
            </w:r>
            <w:r>
              <w:rPr>
                <w:b w:val="0"/>
                <w:color w:val="4A4A49"/>
                <w:sz w:val="20"/>
              </w:rPr>
              <w:t>. La frontera es clara: lo que se usa dentro de una consulta es una funcion.</w:t>
            </w:r>
          </w:p>
        </w:tc>
      </w:tr>
      <w:tr>
        <w:tc>
          <w:tcPr>
            <w:tcW w:type="dxa" w:w="2880"/>
            <w:shd w:val="clear" w:fill="ECECEE"/>
          </w:tcPr>
          <w:p>
            <w:r/>
            <w:r>
              <w:rPr>
                <w:b/>
                <w:color w:val="4A4A49"/>
                <w:sz w:val="20"/>
              </w:rPr>
              <w:t>SI</w:t>
            </w:r>
          </w:p>
        </w:tc>
        <w:tc>
          <w:tcPr>
            <w:tcW w:type="dxa" w:w="2880"/>
            <w:shd w:val="clear" w:fill="ECECEE"/>
          </w:tcPr>
          <w:p>
            <w:r/>
            <w:r>
              <w:rPr>
                <w:b w:val="0"/>
                <w:color w:val="4A4A49"/>
                <w:sz w:val="20"/>
              </w:rPr>
              <w:t>Un FUNCTION que devuelva NUMERIC, porque solo las funciones pueden usarse dentro de una consulta SELECT; los procedimientos se invocan con CALL como sentencia independiente.</w:t>
            </w:r>
          </w:p>
        </w:tc>
        <w:tc>
          <w:tcPr>
            <w:tcW w:type="dxa" w:w="2880"/>
            <w:shd w:val="clear" w:fill="ECECEE"/>
          </w:tcPr>
          <w:p>
            <w:r/>
            <w:r>
              <w:rPr>
                <w:b/>
                <w:color w:val="4A4A49"/>
                <w:sz w:val="20"/>
              </w:rPr>
              <w:t>Correcta.</w:t>
            </w:r>
            <w:r>
              <w:rPr>
                <w:b w:val="0"/>
                <w:color w:val="4A4A49"/>
                <w:sz w:val="20"/>
              </w:rPr>
              <w:t xml:space="preserve"> El criterio de decision no es «cual es mas moderno» sino </w:t>
            </w:r>
            <w:r>
              <w:rPr>
                <w:b/>
                <w:color w:val="4A4A49"/>
                <w:sz w:val="20"/>
              </w:rPr>
              <w:t>donde se necesita invocarlo</w:t>
            </w:r>
            <w:r>
              <w:rPr>
                <w:b w:val="0"/>
                <w:color w:val="4A4A49"/>
                <w:sz w:val="20"/>
              </w:rPr>
              <w:t xml:space="preserve">. Como el precio sugerido se va a usar dentro de un </w:t>
            </w:r>
            <w:r>
              <w:rPr>
                <w:rFonts w:ascii="Consolas" w:hAnsi="Consolas"/>
                <w:b w:val="0"/>
                <w:color w:val="111111"/>
                <w:sz w:val="19"/>
              </w:rPr>
              <w:t>SELECT</w:t>
            </w:r>
            <w:r>
              <w:rPr>
                <w:b w:val="0"/>
                <w:color w:val="4A4A49"/>
                <w:sz w:val="20"/>
              </w:rPr>
              <w:t xml:space="preserve"> sobre </w:t>
            </w:r>
            <w:r>
              <w:rPr>
                <w:rFonts w:ascii="Consolas" w:hAnsi="Consolas"/>
                <w:b w:val="0"/>
                <w:color w:val="111111"/>
                <w:sz w:val="19"/>
              </w:rPr>
              <w:t>consulta</w:t>
            </w:r>
            <w:r>
              <w:rPr>
                <w:b w:val="0"/>
                <w:color w:val="4A4A49"/>
                <w:sz w:val="20"/>
              </w:rPr>
              <w:t xml:space="preserve">, tiene que ser </w:t>
            </w:r>
            <w:r>
              <w:rPr>
                <w:rFonts w:ascii="Consolas" w:hAnsi="Consolas"/>
                <w:b w:val="0"/>
                <w:color w:val="111111"/>
                <w:sz w:val="19"/>
              </w:rPr>
              <w:t>CREATE FUNCTION fn_precio_sugerido(p_especie TEXT) RETURNS NUMERIC</w:t>
            </w:r>
            <w:r>
              <w:rPr>
                <w:b w:val="0"/>
                <w:color w:val="4A4A49"/>
                <w:sz w:val="20"/>
              </w:rPr>
              <w:t xml:space="preserve">, y entonces se escribe </w:t>
            </w:r>
            <w:r>
              <w:rPr>
                <w:rFonts w:ascii="Consolas" w:hAnsi="Consolas"/>
                <w:b w:val="0"/>
                <w:color w:val="111111"/>
                <w:sz w:val="19"/>
              </w:rPr>
              <w:t>SELECT ..., fn_precio_sugerido(m.especie) FROM ...</w:t>
            </w:r>
            <w:r>
              <w:rPr>
                <w:b w:val="0"/>
                <w:color w:val="4A4A49"/>
                <w:sz w:val="20"/>
              </w:rPr>
              <w:t>. Un procedimiento no cabe ahi.</w:t>
            </w:r>
          </w:p>
        </w:tc>
      </w:tr>
      <w:tr>
        <w:tc>
          <w:tcPr>
            <w:tcW w:type="dxa" w:w="2880"/>
          </w:tcPr>
          <w:p>
            <w:r/>
            <w:r>
              <w:rPr>
                <w:b w:val="0"/>
                <w:color w:val="4A4A49"/>
                <w:sz w:val="20"/>
              </w:rPr>
              <w:t>no</w:t>
            </w:r>
          </w:p>
        </w:tc>
        <w:tc>
          <w:tcPr>
            <w:tcW w:type="dxa" w:w="2880"/>
          </w:tcPr>
          <w:p>
            <w:r/>
            <w:r>
              <w:rPr>
                <w:b w:val="0"/>
                <w:color w:val="4A4A49"/>
                <w:sz w:val="20"/>
              </w:rPr>
              <w:t>Un PROCEDURE con parametro OUT, porque en PostgreSQL es la unica forma de retornar un valor.</w:t>
            </w:r>
          </w:p>
        </w:tc>
        <w:tc>
          <w:tcPr>
            <w:tcW w:type="dxa" w:w="2880"/>
          </w:tcPr>
          <w:p>
            <w:r/>
            <w:r>
              <w:rPr>
                <w:b/>
                <w:color w:val="4A4A49"/>
                <w:sz w:val="20"/>
              </w:rPr>
              <w:t>Incorrecta.</w:t>
            </w:r>
            <w:r>
              <w:rPr>
                <w:b w:val="0"/>
                <w:color w:val="4A4A49"/>
                <w:sz w:val="20"/>
              </w:rPr>
              <w:t xml:space="preserve"> Un </w:t>
            </w:r>
            <w:r>
              <w:rPr>
                <w:rFonts w:ascii="Consolas" w:hAnsi="Consolas"/>
                <w:b w:val="0"/>
                <w:color w:val="111111"/>
                <w:sz w:val="19"/>
              </w:rPr>
              <w:t>PROCEDURE</w:t>
            </w:r>
            <w:r>
              <w:rPr>
                <w:b w:val="0"/>
                <w:color w:val="4A4A49"/>
                <w:sz w:val="20"/>
              </w:rPr>
              <w:t xml:space="preserve"> con parametro </w:t>
            </w:r>
            <w:r>
              <w:rPr>
                <w:rFonts w:ascii="Consolas" w:hAnsi="Consolas"/>
                <w:b w:val="0"/>
                <w:color w:val="111111"/>
                <w:sz w:val="19"/>
              </w:rPr>
              <w:t>OUT</w:t>
            </w:r>
            <w:r>
              <w:rPr>
                <w:b w:val="0"/>
                <w:color w:val="4A4A49"/>
                <w:sz w:val="20"/>
              </w:rPr>
              <w:t xml:space="preserve"> </w:t>
            </w:r>
            <w:r>
              <w:rPr>
                <w:b/>
                <w:color w:val="4A4A49"/>
                <w:sz w:val="20"/>
              </w:rPr>
              <w:t>si</w:t>
            </w:r>
            <w:r>
              <w:rPr>
                <w:b w:val="0"/>
                <w:color w:val="4A4A49"/>
                <w:sz w:val="20"/>
              </w:rPr>
              <w:t xml:space="preserve"> existe en PostgreSQL y devuelve valores —</w:t>
            </w:r>
            <w:r>
              <w:rPr>
                <w:rFonts w:ascii="Consolas" w:hAnsi="Consolas"/>
                <w:b w:val="0"/>
                <w:color w:val="111111"/>
                <w:sz w:val="19"/>
              </w:rPr>
              <w:t>CALL sp_x(1, NULL)</w:t>
            </w:r>
            <w:r>
              <w:rPr>
                <w:b w:val="0"/>
                <w:color w:val="4A4A49"/>
                <w:sz w:val="20"/>
              </w:rPr>
              <w:t xml:space="preserve"> los entrega—, pero sigue siendo una sentencia independiente: no se puede poner dentro de un </w:t>
            </w:r>
            <w:r>
              <w:rPr>
                <w:rFonts w:ascii="Consolas" w:hAnsi="Consolas"/>
                <w:b w:val="0"/>
                <w:color w:val="111111"/>
                <w:sz w:val="19"/>
              </w:rPr>
              <w:t>SELECT</w:t>
            </w:r>
            <w:r>
              <w:rPr>
                <w:b w:val="0"/>
                <w:color w:val="4A4A49"/>
                <w:sz w:val="20"/>
              </w:rPr>
              <w:t>, que es lo que la pregunta necesita. Y el «es la unica forma de retornar un valor» es falso de plano: para eso estan las funciones.</w:t>
            </w:r>
          </w:p>
        </w:tc>
      </w:tr>
      <w:tr>
        <w:tc>
          <w:tcPr>
            <w:tcW w:type="dxa" w:w="2880"/>
            <w:shd w:val="clear" w:fill="ECECEE"/>
          </w:tcPr>
          <w:p>
            <w:r/>
            <w:r>
              <w:rPr>
                <w:b w:val="0"/>
                <w:color w:val="4A4A49"/>
                <w:sz w:val="20"/>
              </w:rPr>
              <w:t>no</w:t>
            </w:r>
          </w:p>
        </w:tc>
        <w:tc>
          <w:tcPr>
            <w:tcW w:type="dxa" w:w="2880"/>
            <w:shd w:val="clear" w:fill="ECECEE"/>
          </w:tcPr>
          <w:p>
            <w:r/>
            <w:r>
              <w:rPr>
                <w:b w:val="0"/>
                <w:color w:val="4A4A49"/>
                <w:sz w:val="20"/>
              </w:rPr>
              <w:t>Da exactamente lo mismo: en PostgreSQL PROCEDURE y FUNCTION son sinonimos y ambos se pueden llamar con SELECT o con CALL.</w:t>
            </w:r>
          </w:p>
        </w:tc>
        <w:tc>
          <w:tcPr>
            <w:tcW w:type="dxa" w:w="2880"/>
            <w:shd w:val="clear" w:fill="ECECEE"/>
          </w:tcPr>
          <w:p>
            <w:r/>
            <w:r>
              <w:rPr>
                <w:b/>
                <w:color w:val="4A4A49"/>
                <w:sz w:val="20"/>
              </w:rPr>
              <w:t>Incorrecta, y es la mas importante de descartar</w:t>
            </w:r>
            <w:r>
              <w:rPr>
                <w:b w:val="0"/>
                <w:color w:val="4A4A49"/>
                <w:sz w:val="20"/>
              </w:rPr>
              <w:t xml:space="preserve"> porque es el residuo de otros motores. En PostgreSQL son objetos distintos desde la version 11: la funcion se invoca dentro de una consulta y </w:t>
            </w:r>
            <w:r>
              <w:rPr>
                <w:b/>
                <w:color w:val="4A4A49"/>
                <w:sz w:val="20"/>
              </w:rPr>
              <w:t>no puede</w:t>
            </w:r>
            <w:r>
              <w:rPr>
                <w:b w:val="0"/>
                <w:color w:val="4A4A49"/>
                <w:sz w:val="20"/>
              </w:rPr>
              <w:t xml:space="preserve"> controlar transacciones; el procedimiento se invoca con </w:t>
            </w:r>
            <w:r>
              <w:rPr>
                <w:rFonts w:ascii="Consolas" w:hAnsi="Consolas"/>
                <w:b w:val="0"/>
                <w:color w:val="111111"/>
                <w:sz w:val="19"/>
              </w:rPr>
              <w:t>CALL</w:t>
            </w:r>
            <w:r>
              <w:rPr>
                <w:b w:val="0"/>
                <w:color w:val="4A4A49"/>
                <w:sz w:val="20"/>
              </w:rPr>
              <w:t xml:space="preserve"> y </w:t>
            </w:r>
            <w:r>
              <w:rPr>
                <w:b/>
                <w:color w:val="4A4A49"/>
                <w:sz w:val="20"/>
              </w:rPr>
              <w:t>si</w:t>
            </w:r>
            <w:r>
              <w:rPr>
                <w:b w:val="0"/>
                <w:color w:val="4A4A49"/>
                <w:sz w:val="20"/>
              </w:rPr>
              <w:t xml:space="preserve"> puede hacer </w:t>
            </w:r>
            <w:r>
              <w:rPr>
                <w:rFonts w:ascii="Consolas" w:hAnsi="Consolas"/>
                <w:b w:val="0"/>
                <w:color w:val="111111"/>
                <w:sz w:val="19"/>
              </w:rPr>
              <w:t>COMMIT</w:t>
            </w:r>
            <w:r>
              <w:rPr>
                <w:b w:val="0"/>
                <w:color w:val="4A4A49"/>
                <w:sz w:val="20"/>
              </w:rPr>
              <w:t xml:space="preserve"> y </w:t>
            </w:r>
            <w:r>
              <w:rPr>
                <w:rFonts w:ascii="Consolas" w:hAnsi="Consolas"/>
                <w:b w:val="0"/>
                <w:color w:val="111111"/>
                <w:sz w:val="19"/>
              </w:rPr>
              <w:t>ROLLBACK</w:t>
            </w:r>
            <w:r>
              <w:rPr>
                <w:b w:val="0"/>
                <w:color w:val="4A4A49"/>
                <w:sz w:val="20"/>
              </w:rPr>
              <w:t xml:space="preserve"> en su interior. Esa capacidad transaccional es la verdadera razon por la que existen los dos.</w:t>
            </w:r>
          </w:p>
        </w:tc>
      </w:tr>
      <w:tr>
        <w:tc>
          <w:tcPr>
            <w:tcW w:type="dxa" w:w="2880"/>
          </w:tcPr>
          <w:p>
            <w:r/>
            <w:r>
              <w:rPr>
                <w:b w:val="0"/>
                <w:color w:val="4A4A49"/>
                <w:sz w:val="20"/>
              </w:rPr>
              <w:t>no</w:t>
            </w:r>
          </w:p>
        </w:tc>
        <w:tc>
          <w:tcPr>
            <w:tcW w:type="dxa" w:w="2880"/>
          </w:tcPr>
          <w:p>
            <w:r/>
            <w:r>
              <w:rPr>
                <w:b w:val="0"/>
                <w:color w:val="4A4A49"/>
                <w:sz w:val="20"/>
              </w:rPr>
              <w:t>Un FUNCTION, pero solo si se declara LANGUAGE sql; en plpgsql las funciones no pueden retornar valores.</w:t>
            </w:r>
          </w:p>
        </w:tc>
        <w:tc>
          <w:tcPr>
            <w:tcW w:type="dxa" w:w="2880"/>
          </w:tcPr>
          <w:p>
            <w:r/>
            <w:r>
              <w:rPr>
                <w:b/>
                <w:color w:val="4A4A49"/>
                <w:sz w:val="20"/>
              </w:rPr>
              <w:t>Incorrecta.</w:t>
            </w:r>
            <w:r>
              <w:rPr>
                <w:b w:val="0"/>
                <w:color w:val="4A4A49"/>
                <w:sz w:val="20"/>
              </w:rPr>
              <w:t xml:space="preserve"> Al reves de la realidad. </w:t>
            </w:r>
            <w:r>
              <w:rPr>
                <w:rFonts w:ascii="Consolas" w:hAnsi="Consolas"/>
                <w:b w:val="0"/>
                <w:color w:val="111111"/>
                <w:sz w:val="19"/>
              </w:rPr>
              <w:t>LANGUAGE plpgsql</w:t>
            </w:r>
            <w:r>
              <w:rPr>
                <w:b w:val="0"/>
                <w:color w:val="4A4A49"/>
                <w:sz w:val="20"/>
              </w:rPr>
              <w:t xml:space="preserve"> es precisamente el lenguaje con </w:t>
            </w:r>
            <w:r>
              <w:rPr>
                <w:rFonts w:ascii="Consolas" w:hAnsi="Consolas"/>
                <w:b w:val="0"/>
                <w:color w:val="111111"/>
                <w:sz w:val="19"/>
              </w:rPr>
              <w:t>DECLARE</w:t>
            </w:r>
            <w:r>
              <w:rPr>
                <w:b w:val="0"/>
                <w:color w:val="4A4A49"/>
                <w:sz w:val="20"/>
              </w:rPr>
              <w:t xml:space="preserve">, </w:t>
            </w:r>
            <w:r>
              <w:rPr>
                <w:rFonts w:ascii="Consolas" w:hAnsi="Consolas"/>
                <w:b w:val="0"/>
                <w:color w:val="111111"/>
                <w:sz w:val="19"/>
              </w:rPr>
              <w:t>IF</w:t>
            </w:r>
            <w:r>
              <w:rPr>
                <w:b w:val="0"/>
                <w:color w:val="4A4A49"/>
                <w:sz w:val="20"/>
              </w:rPr>
              <w:t xml:space="preserve">, bucles y </w:t>
            </w:r>
            <w:r>
              <w:rPr>
                <w:rFonts w:ascii="Consolas" w:hAnsi="Consolas"/>
                <w:b w:val="0"/>
                <w:color w:val="111111"/>
                <w:sz w:val="19"/>
              </w:rPr>
              <w:t>RETURN</w:t>
            </w:r>
            <w:r>
              <w:rPr>
                <w:b w:val="0"/>
                <w:color w:val="4A4A49"/>
                <w:sz w:val="20"/>
              </w:rPr>
              <w:t xml:space="preserve">, y las funciones plpgsql retornan valores todo el tiempo —el </w:t>
            </w:r>
            <w:r>
              <w:rPr>
                <w:rFonts w:ascii="Consolas" w:hAnsi="Consolas"/>
                <w:b w:val="0"/>
                <w:color w:val="111111"/>
                <w:sz w:val="19"/>
              </w:rPr>
              <w:t>sp_agendar_cita</w:t>
            </w:r>
            <w:r>
              <w:rPr>
                <w:b w:val="0"/>
                <w:color w:val="4A4A49"/>
                <w:sz w:val="20"/>
              </w:rPr>
              <w:t xml:space="preserve"> de la pregunta 1 esta escrito en plpgsql—. </w:t>
            </w:r>
            <w:r>
              <w:rPr>
                <w:rFonts w:ascii="Consolas" w:hAnsi="Consolas"/>
                <w:b w:val="0"/>
                <w:color w:val="111111"/>
                <w:sz w:val="19"/>
              </w:rPr>
              <w:t>LANGUAGE sql</w:t>
            </w:r>
            <w:r>
              <w:rPr>
                <w:b w:val="0"/>
                <w:color w:val="4A4A49"/>
                <w:sz w:val="20"/>
              </w:rPr>
              <w:t xml:space="preserve"> sirve para cuerpos de una sola expresion y es mas rapido cuando alcanza, pero no es una condicion para retornar.</w:t>
            </w:r>
          </w:p>
        </w:tc>
      </w:tr>
    </w:tbl>
    <w:p/>
    <w:p>
      <w:pPr>
        <w:spacing w:before="200" w:after="60"/>
      </w:pPr>
      <w:r>
        <w:rPr>
          <w:b/>
          <w:color w:val="1A1C1D"/>
          <w:sz w:val="32"/>
        </w:rPr>
        <w:t>Como calificar</w:t>
      </w:r>
    </w:p>
    <w:p>
      <w:pPr>
        <w:pStyle w:val="ListBullet"/>
      </w:pPr>
      <w:r>
        <w:rPr>
          <w:b/>
          <w:color w:val="4A4A49"/>
          <w:sz w:val="22"/>
        </w:rPr>
        <w:t>10 pts si marca la opcion 2 tal como aparece numerada en la plataforma</w:t>
      </w:r>
      <w:r>
        <w:rPr>
          <w:b w:val="0"/>
          <w:color w:val="4A4A49"/>
          <w:sz w:val="22"/>
        </w:rPr>
        <w:t xml:space="preserve"> (indice 1: la funcion que devuelve </w:t>
      </w:r>
      <w:r>
        <w:rPr>
          <w:rFonts w:ascii="Consolas" w:hAnsi="Consolas"/>
          <w:b w:val="0"/>
          <w:color w:val="111111"/>
          <w:sz w:val="21"/>
        </w:rPr>
        <w:t>NUMERIC</w:t>
      </w:r>
      <w:r>
        <w:rPr>
          <w:b w:val="0"/>
          <w:color w:val="4A4A49"/>
          <w:sz w:val="22"/>
        </w:rPr>
        <w:t>). Cualquier otra respuesta, 0. Es pregunta de opcion unica, sin parcial: la clave se lee del banco.</w:t>
      </w:r>
    </w:p>
    <w:p>
      <w:pPr>
        <w:pStyle w:val="ListBullet"/>
      </w:pPr>
      <w:r>
        <w:rPr>
          <w:b w:val="0"/>
          <w:color w:val="4A4A49"/>
          <w:sz w:val="22"/>
        </w:rPr>
        <w:t xml:space="preserve">El criterio que se evalua no es memoria de sintaxis sino </w:t>
      </w:r>
      <w:r>
        <w:rPr>
          <w:b/>
          <w:color w:val="4A4A49"/>
          <w:sz w:val="22"/>
        </w:rPr>
        <w:t>la regla de decision</w:t>
      </w:r>
      <w:r>
        <w:rPr>
          <w:b w:val="0"/>
          <w:color w:val="4A4A49"/>
          <w:sz w:val="22"/>
        </w:rPr>
        <w:t xml:space="preserve">: se usa funcion cuando hay que invocarla dentro de una consulta, y procedimiento cuando es una accion que se ejecuta sola y puede necesitar controlar la transaccion. Conviene decirla asi en la devolucion, porque es lo que se aplica en el PI: </w:t>
      </w:r>
      <w:r>
        <w:rPr>
          <w:rFonts w:ascii="Consolas" w:hAnsi="Consolas"/>
          <w:b w:val="0"/>
          <w:color w:val="111111"/>
          <w:sz w:val="21"/>
        </w:rPr>
        <w:t>sp_agendar_cita</w:t>
      </w:r>
      <w:r>
        <w:rPr>
          <w:b w:val="0"/>
          <w:color w:val="4A4A49"/>
          <w:sz w:val="22"/>
        </w:rPr>
        <w:t xml:space="preserve"> es procedimiento; el precio sugerido es funcion.</w:t>
      </w:r>
    </w:p>
    <w:p>
      <w:pPr>
        <w:pStyle w:val="ListBullet"/>
      </w:pPr>
      <w:r>
        <w:rPr>
          <w:b w:val="0"/>
          <w:color w:val="4A4A49"/>
          <w:sz w:val="22"/>
        </w:rPr>
        <w:t xml:space="preserve">Si mas de un tercio del grupo marca la opcion 4 —«son sinonimos»—, vale abrir la Clase 4 con dos minutos de demostracion en vivo: un </w:t>
      </w:r>
      <w:r>
        <w:rPr>
          <w:rFonts w:ascii="Consolas" w:hAnsi="Consolas"/>
          <w:b w:val="0"/>
          <w:color w:val="111111"/>
          <w:sz w:val="21"/>
        </w:rPr>
        <w:t>SELECT</w:t>
      </w:r>
      <w:r>
        <w:rPr>
          <w:b w:val="0"/>
          <w:color w:val="4A4A49"/>
          <w:sz w:val="22"/>
        </w:rPr>
        <w:t xml:space="preserve"> con la funcion adentro y un </w:t>
      </w:r>
      <w:r>
        <w:rPr>
          <w:rFonts w:ascii="Consolas" w:hAnsi="Consolas"/>
          <w:b w:val="0"/>
          <w:color w:val="111111"/>
          <w:sz w:val="21"/>
        </w:rPr>
        <w:t>SELECT</w:t>
      </w:r>
      <w:r>
        <w:rPr>
          <w:b w:val="0"/>
          <w:color w:val="4A4A49"/>
          <w:sz w:val="22"/>
        </w:rPr>
        <w:t xml:space="preserve"> con el procedimiento adentro, para que vean el mensaje del motor. Es mas eficaz que repetir la definicion.</w:t>
      </w:r>
    </w:p>
    <w:p>
      <w:pPr>
        <w:spacing w:before="200" w:after="60"/>
      </w:pPr>
      <w:r>
        <w:rPr>
          <w:b/>
          <w:color w:val="1A1C1D"/>
          <w:sz w:val="32"/>
        </w:rPr>
        <w:t>Errores frecuentes y que hacer</w:t>
      </w:r>
    </w:p>
    <w:p>
      <w:pPr>
        <w:pStyle w:val="ListBullet"/>
      </w:pPr>
      <w:r>
        <w:rPr>
          <w:b/>
          <w:color w:val="4A4A49"/>
          <w:sz w:val="22"/>
        </w:rPr>
        <w:t>Marcar la opcion 4 («da lo mismo»).</w:t>
      </w:r>
      <w:r>
        <w:rPr>
          <w:b w:val="0"/>
          <w:color w:val="4A4A49"/>
          <w:sz w:val="22"/>
        </w:rPr>
        <w:t xml:space="preserve"> Casi siempre viene de material de otros motores, donde la distincion es mas borrosa. En PostgreSQL son objetos distintos y el motor lo dice con un mensaje de error explicito.</w:t>
      </w:r>
    </w:p>
    <w:p>
      <w:pPr>
        <w:pStyle w:val="ListBullet"/>
      </w:pPr>
      <w:r>
        <w:rPr>
          <w:b/>
          <w:color w:val="4A4A49"/>
          <w:sz w:val="22"/>
        </w:rPr>
        <w:t xml:space="preserve">Marcar la del </w:t>
      </w:r>
      <w:r>
        <w:rPr>
          <w:rFonts w:ascii="Consolas" w:hAnsi="Consolas"/>
          <w:b/>
          <w:color w:val="111111"/>
          <w:sz w:val="21"/>
        </w:rPr>
        <w:t>PROCEDURE</w:t>
      </w:r>
      <w:r>
        <w:rPr>
          <w:b/>
          <w:color w:val="4A4A49"/>
          <w:sz w:val="22"/>
        </w:rPr>
        <w:t xml:space="preserve"> con </w:t>
      </w:r>
      <w:r>
        <w:rPr>
          <w:rFonts w:ascii="Consolas" w:hAnsi="Consolas"/>
          <w:b/>
          <w:color w:val="111111"/>
          <w:sz w:val="21"/>
        </w:rPr>
        <w:t>OUT</w:t>
      </w:r>
      <w:r>
        <w:rPr>
          <w:b/>
          <w:color w:val="4A4A49"/>
          <w:sz w:val="22"/>
        </w:rPr>
        <w:t>.</w:t>
      </w:r>
      <w:r>
        <w:rPr>
          <w:b w:val="0"/>
          <w:color w:val="4A4A49"/>
          <w:sz w:val="22"/>
        </w:rPr>
        <w:t xml:space="preserve"> El razonamiento va por buen camino —reconoce que hay que devolver algo— pero no atiende la condicion del enunciado, que es </w:t>
      </w:r>
      <w:r>
        <w:rPr>
          <w:b/>
          <w:color w:val="4A4A49"/>
          <w:sz w:val="22"/>
        </w:rPr>
        <w:t xml:space="preserve">usarlo dentro de un </w:t>
      </w:r>
      <w:r>
        <w:rPr>
          <w:rFonts w:ascii="Consolas" w:hAnsi="Consolas"/>
          <w:b/>
          <w:color w:val="111111"/>
          <w:sz w:val="21"/>
        </w:rPr>
        <w:t>SELECT</w:t>
      </w:r>
      <w:r>
        <w:rPr>
          <w:b w:val="0"/>
          <w:color w:val="4A4A49"/>
          <w:sz w:val="22"/>
        </w:rPr>
        <w:t xml:space="preserve">. Vale la pena senalarlo asi: la respuesta no es incorrecta por el </w:t>
      </w:r>
      <w:r>
        <w:rPr>
          <w:rFonts w:ascii="Consolas" w:hAnsi="Consolas"/>
          <w:b w:val="0"/>
          <w:color w:val="111111"/>
          <w:sz w:val="21"/>
        </w:rPr>
        <w:t>OUT</w:t>
      </w:r>
      <w:r>
        <w:rPr>
          <w:b w:val="0"/>
          <w:color w:val="4A4A49"/>
          <w:sz w:val="22"/>
        </w:rPr>
        <w:t>, es incorrecta por donde se necesita invocar.</w:t>
      </w:r>
    </w:p>
    <w:p>
      <w:pPr>
        <w:pStyle w:val="ListBullet"/>
      </w:pPr>
      <w:r>
        <w:rPr>
          <w:b/>
          <w:color w:val="4A4A49"/>
          <w:sz w:val="22"/>
        </w:rPr>
        <w:t xml:space="preserve">Marcar la ultima («solo si es </w:t>
      </w:r>
      <w:r>
        <w:rPr>
          <w:rFonts w:ascii="Consolas" w:hAnsi="Consolas"/>
          <w:b/>
          <w:color w:val="111111"/>
          <w:sz w:val="21"/>
        </w:rPr>
        <w:t>LANGUAGE sql</w:t>
      </w:r>
      <w:r>
        <w:rPr>
          <w:b/>
          <w:color w:val="4A4A49"/>
          <w:sz w:val="22"/>
        </w:rPr>
        <w:t>»).</w:t>
      </w:r>
      <w:r>
        <w:rPr>
          <w:b w:val="0"/>
          <w:color w:val="4A4A49"/>
          <w:sz w:val="22"/>
        </w:rPr>
        <w:t xml:space="preserve"> Contradice el propio trabajo del estudiante: acaba de escribir plpgsql en las preguntas 1 y 4. Devolver con esa observacion es mas util que explicar la teoria.</w:t>
      </w:r>
    </w:p>
    <w:p>
      <w:pPr>
        <w:pStyle w:val="ListBullet"/>
      </w:pPr>
      <w:r>
        <w:rPr>
          <w:b/>
          <w:color w:val="4A4A49"/>
          <w:sz w:val="22"/>
        </w:rPr>
        <w:t xml:space="preserve">Responder bien aqui y despues escribir </w:t>
      </w:r>
      <w:r>
        <w:rPr>
          <w:rFonts w:ascii="Consolas" w:hAnsi="Consolas"/>
          <w:b/>
          <w:color w:val="111111"/>
          <w:sz w:val="21"/>
        </w:rPr>
        <w:t>CREATE FUNCTION</w:t>
      </w:r>
      <w:r>
        <w:rPr>
          <w:b/>
          <w:color w:val="4A4A49"/>
          <w:sz w:val="22"/>
        </w:rPr>
        <w:t xml:space="preserve"> en la pregunta 4.</w:t>
      </w:r>
      <w:r>
        <w:rPr>
          <w:b w:val="0"/>
          <w:color w:val="4A4A49"/>
          <w:sz w:val="22"/>
        </w:rPr>
        <w:t xml:space="preserve"> Pasa mas de lo que parece. El taller pide un </w:t>
      </w:r>
      <w:r>
        <w:rPr>
          <w:b/>
          <w:color w:val="4A4A49"/>
          <w:sz w:val="22"/>
        </w:rPr>
        <w:t>procedimiento</w:t>
      </w:r>
      <w:r>
        <w:rPr>
          <w:b w:val="0"/>
          <w:color w:val="4A4A49"/>
          <w:sz w:val="22"/>
        </w:rPr>
        <w:t xml:space="preserve"> en las preguntas 1 y 4 porque son acciones que modifican datos; la funcion es para el precio sugerido de esta pregunta, que no se implementa hoy.</w:t>
      </w:r>
    </w:p>
    <w:p>
      <w:pPr>
        <w:spacing w:before="200" w:after="60"/>
      </w:pPr>
      <w:r>
        <w:rPr>
          <w:b/>
          <w:color w:val="1A1C1D"/>
          <w:sz w:val="32"/>
        </w:rPr>
        <w:t>Pregunta 4 · sp_registrar_consulta: el segundo procedimiento de negocio · 15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xml:space="preserve">    -- sp_registrar_consulta: cierra el ciclo de la atencion. Inserta la</w:t>
      </w:r>
      <w:r>
        <w:br/>
      </w:r>
      <w:r>
        <w:rPr>
          <w:rFonts w:ascii="Consolas" w:hAnsi="Consolas"/>
          <w:color w:val="111111"/>
          <w:sz w:val="19"/>
        </w:rPr>
        <w:t xml:space="preserve">    -- consulta y mueve la cita a ATENDIDA en la misma operacion, para que no</w:t>
      </w:r>
      <w:r>
        <w:br/>
      </w:r>
      <w:r>
        <w:rPr>
          <w:rFonts w:ascii="Consolas" w:hAnsi="Consolas"/>
          <w:color w:val="111111"/>
          <w:sz w:val="19"/>
        </w:rPr>
        <w:t xml:space="preserve">    -- pueda existir una consulta cuya cita siga PROGRAMADA.</w:t>
      </w:r>
      <w:r>
        <w:br/>
      </w:r>
      <w:r>
        <w:rPr>
          <w:rFonts w:ascii="Consolas" w:hAnsi="Consolas"/>
          <w:color w:val="111111"/>
          <w:sz w:val="19"/>
        </w:rPr>
        <w:t xml:space="preserve">    -- =====================================================================</w:t>
      </w:r>
      <w:r>
        <w:br/>
      </w:r>
      <w:r>
        <w:rPr>
          <w:rFonts w:ascii="Consolas" w:hAnsi="Consolas"/>
          <w:color w:val="111111"/>
          <w:sz w:val="19"/>
        </w:rPr>
        <w:t xml:space="preserve">    CREATE OR REPLACE PROCEDURE sp_registrar_consulta(</w:t>
      </w:r>
      <w:r>
        <w:br/>
      </w:r>
      <w:r>
        <w:rPr>
          <w:rFonts w:ascii="Consolas" w:hAnsi="Consolas"/>
          <w:color w:val="111111"/>
          <w:sz w:val="19"/>
        </w:rPr>
        <w:t xml:space="preserve">      p_id_cita     INT,</w:t>
      </w:r>
      <w:r>
        <w:br/>
      </w:r>
      <w:r>
        <w:rPr>
          <w:rFonts w:ascii="Consolas" w:hAnsi="Consolas"/>
          <w:color w:val="111111"/>
          <w:sz w:val="19"/>
        </w:rPr>
        <w:t xml:space="preserve">      p_diagnostico TEXT,</w:t>
      </w:r>
      <w:r>
        <w:br/>
      </w:r>
      <w:r>
        <w:rPr>
          <w:rFonts w:ascii="Consolas" w:hAnsi="Consolas"/>
          <w:color w:val="111111"/>
          <w:sz w:val="19"/>
        </w:rPr>
        <w:t xml:space="preserve">      p_precio      NUMERIC</w:t>
      </w:r>
      <w:r>
        <w:br/>
      </w:r>
      <w:r>
        <w:rPr>
          <w:rFonts w:ascii="Consolas" w:hAnsi="Consolas"/>
          <w:color w:val="111111"/>
          <w:sz w:val="19"/>
        </w:rPr>
        <w:t xml:space="preserve">    )</w:t>
      </w:r>
      <w:r>
        <w:br/>
      </w:r>
      <w:r>
        <w:rPr>
          <w:rFonts w:ascii="Consolas" w:hAnsi="Consolas"/>
          <w:color w:val="111111"/>
          <w:sz w:val="19"/>
        </w:rPr>
        <w:t xml:space="preserve">    LANGUAGE plpgsql</w:t>
      </w:r>
      <w:r>
        <w:br/>
      </w:r>
      <w:r>
        <w:rPr>
          <w:rFonts w:ascii="Consolas" w:hAnsi="Consolas"/>
          <w:color w:val="111111"/>
          <w:sz w:val="19"/>
        </w:rPr>
        <w:t xml:space="preserve">    AS $proc$</w:t>
      </w:r>
      <w:r>
        <w:br/>
      </w:r>
      <w:r>
        <w:rPr>
          <w:rFonts w:ascii="Consolas" w:hAnsi="Consolas"/>
          <w:color w:val="111111"/>
          <w:sz w:val="19"/>
        </w:rPr>
        <w:t xml:space="preserve">    DECLARE</w:t>
      </w:r>
      <w:r>
        <w:br/>
      </w:r>
      <w:r>
        <w:rPr>
          <w:rFonts w:ascii="Consolas" w:hAnsi="Consolas"/>
          <w:color w:val="111111"/>
          <w:sz w:val="19"/>
        </w:rPr>
        <w:t xml:space="preserve">      v_estado TEXT;</w:t>
      </w:r>
      <w:r>
        <w:br/>
      </w:r>
      <w:r>
        <w:rPr>
          <w:rFonts w:ascii="Consolas" w:hAnsi="Consolas"/>
          <w:color w:val="111111"/>
          <w:sz w:val="19"/>
        </w:rPr>
        <w:t xml:space="preserve">    BEGIN</w:t>
      </w:r>
      <w:r>
        <w:br/>
      </w:r>
      <w:r>
        <w:rPr>
          <w:rFonts w:ascii="Consolas" w:hAnsi="Consolas"/>
          <w:color w:val="111111"/>
          <w:sz w:val="19"/>
        </w:rPr>
        <w:t xml:space="preserve">      -- 1) ¿Existe la cita? Igual que en sp_agendar_cita: SELECT ... INTO de</w:t>
      </w:r>
      <w:r>
        <w:br/>
      </w:r>
      <w:r>
        <w:rPr>
          <w:rFonts w:ascii="Consolas" w:hAnsi="Consolas"/>
          <w:color w:val="111111"/>
          <w:sz w:val="19"/>
        </w:rPr>
        <w:t xml:space="preserve">      --    una columna, para que FOUND signifique algo.</w:t>
      </w:r>
      <w:r>
        <w:br/>
      </w:r>
      <w:r>
        <w:rPr>
          <w:rFonts w:ascii="Consolas" w:hAnsi="Consolas"/>
          <w:color w:val="111111"/>
          <w:sz w:val="19"/>
        </w:rPr>
        <w:t xml:space="preserve">      SELECT estado INTO v_estado</w:t>
      </w:r>
      <w:r>
        <w:br/>
      </w:r>
      <w:r>
        <w:rPr>
          <w:rFonts w:ascii="Consolas" w:hAnsi="Consolas"/>
          <w:color w:val="111111"/>
          <w:sz w:val="19"/>
        </w:rPr>
        <w:t xml:space="preserve">        FROM cita</w:t>
      </w:r>
      <w:r>
        <w:br/>
      </w:r>
      <w:r>
        <w:rPr>
          <w:rFonts w:ascii="Consolas" w:hAnsi="Consolas"/>
          <w:color w:val="111111"/>
          <w:sz w:val="19"/>
        </w:rPr>
        <w:t xml:space="preserve">       WHERE id_cita = p_id_cita;</w:t>
      </w:r>
      <w:r>
        <w:br/>
      </w:r>
      <w:r>
        <w:rPr>
          <w:rFonts w:ascii="Consolas" w:hAnsi="Consolas"/>
          <w:color w:val="111111"/>
          <w:sz w:val="19"/>
        </w:rPr>
      </w:r>
      <w:r>
        <w:br/>
      </w:r>
      <w:r>
        <w:rPr>
          <w:rFonts w:ascii="Consolas" w:hAnsi="Consolas"/>
          <w:color w:val="111111"/>
          <w:sz w:val="19"/>
        </w:rPr>
        <w:t xml:space="preserve">      IF NOT FOUND THEN</w:t>
      </w:r>
      <w:r>
        <w:br/>
      </w:r>
      <w:r>
        <w:rPr>
          <w:rFonts w:ascii="Consolas" w:hAnsi="Consolas"/>
          <w:color w:val="111111"/>
          <w:sz w:val="19"/>
        </w:rPr>
        <w:t xml:space="preserve">        RAISE EXCEPTION 'ERROR: la cita % no existe', p_id_cita;</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-- 2) Una cita CANCELADA no genera consulta. Se permite registrar sobre</w:t>
      </w:r>
      <w:r>
        <w:br/>
      </w:r>
      <w:r>
        <w:rPr>
          <w:rFonts w:ascii="Consolas" w:hAnsi="Consolas"/>
          <w:color w:val="111111"/>
          <w:sz w:val="19"/>
        </w:rPr>
        <w:t xml:space="preserve">      --    una PROGRAMADA (el caso normal) y tambien sobre una ATENDIDA que</w:t>
      </w:r>
      <w:r>
        <w:br/>
      </w:r>
      <w:r>
        <w:rPr>
          <w:rFonts w:ascii="Consolas" w:hAnsi="Consolas"/>
          <w:color w:val="111111"/>
          <w:sz w:val="19"/>
        </w:rPr>
        <w:t xml:space="preserve">      --    todavia no tenga consulta, porque la validacion 3 es la que decide</w:t>
      </w:r>
      <w:r>
        <w:br/>
      </w:r>
      <w:r>
        <w:rPr>
          <w:rFonts w:ascii="Consolas" w:hAnsi="Consolas"/>
          <w:color w:val="111111"/>
          <w:sz w:val="19"/>
        </w:rPr>
        <w:t xml:space="preserve">      --    eso: aqui solo se cierra la puerta a la cancelada.</w:t>
      </w:r>
      <w:r>
        <w:br/>
      </w:r>
      <w:r>
        <w:rPr>
          <w:rFonts w:ascii="Consolas" w:hAnsi="Consolas"/>
          <w:color w:val="111111"/>
          <w:sz w:val="19"/>
        </w:rPr>
        <w:t xml:space="preserve">      IF v_estado = 'CANCELADA' THEN</w:t>
      </w:r>
      <w:r>
        <w:br/>
      </w:r>
      <w:r>
        <w:rPr>
          <w:rFonts w:ascii="Consolas" w:hAnsi="Consolas"/>
          <w:color w:val="111111"/>
          <w:sz w:val="19"/>
        </w:rPr>
        <w:t xml:space="preserve">        RAISE EXCEPTION</w:t>
      </w:r>
      <w:r>
        <w:br/>
      </w:r>
      <w:r>
        <w:rPr>
          <w:rFonts w:ascii="Consolas" w:hAnsi="Consolas"/>
          <w:color w:val="111111"/>
          <w:sz w:val="19"/>
        </w:rPr>
        <w:t xml:space="preserve">          'ERROR: la cita % esta CANCELADA; una cita cancelada no genera consulta',</w:t>
      </w:r>
      <w:r>
        <w:br/>
      </w:r>
      <w:r>
        <w:rPr>
          <w:rFonts w:ascii="Consolas" w:hAnsi="Consolas"/>
          <w:color w:val="111111"/>
          <w:sz w:val="19"/>
        </w:rPr>
        <w:t xml:space="preserve">          p_id_cita;</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-- 3) ¿Ya tiene consulta? Se pregunta con EXISTS ANTES de intentar el</w:t>
      </w:r>
      <w:r>
        <w:br/>
      </w:r>
      <w:r>
        <w:rPr>
          <w:rFonts w:ascii="Consolas" w:hAnsi="Consolas"/>
          <w:color w:val="111111"/>
          <w:sz w:val="19"/>
        </w:rPr>
        <w:t xml:space="preserve">      --    INSERT. La restriccion UNIQUE de consulta.id_cita ya lo impediria,</w:t>
      </w:r>
      <w:r>
        <w:br/>
      </w:r>
      <w:r>
        <w:rPr>
          <w:rFonts w:ascii="Consolas" w:hAnsi="Consolas"/>
          <w:color w:val="111111"/>
          <w:sz w:val="19"/>
        </w:rPr>
        <w:t xml:space="preserve">      --    pero su mensaje seria "duplicate key value violates unique</w:t>
      </w:r>
      <w:r>
        <w:br/>
      </w:r>
      <w:r>
        <w:rPr>
          <w:rFonts w:ascii="Consolas" w:hAnsi="Consolas"/>
          <w:color w:val="111111"/>
          <w:sz w:val="19"/>
        </w:rPr>
        <w:t xml:space="preserve">      --    constraint consulta_id_cita_key", que no le sirve a nadie en el</w:t>
      </w:r>
      <w:r>
        <w:br/>
      </w:r>
      <w:r>
        <w:rPr>
          <w:rFonts w:ascii="Consolas" w:hAnsi="Consolas"/>
          <w:color w:val="111111"/>
          <w:sz w:val="19"/>
        </w:rPr>
        <w:t xml:space="preserve">      --    mostrador. La restriccion es la garantia; el EXISTS es la</w:t>
      </w:r>
      <w:r>
        <w:br/>
      </w:r>
      <w:r>
        <w:rPr>
          <w:rFonts w:ascii="Consolas" w:hAnsi="Consolas"/>
          <w:color w:val="111111"/>
          <w:sz w:val="19"/>
        </w:rPr>
        <w:t xml:space="preserve">      --    explicacion. Se necesitan las dos.</w:t>
      </w:r>
      <w:r>
        <w:br/>
      </w:r>
      <w:r>
        <w:rPr>
          <w:rFonts w:ascii="Consolas" w:hAnsi="Consolas"/>
          <w:color w:val="111111"/>
          <w:sz w:val="19"/>
        </w:rPr>
        <w:t xml:space="preserve">      IF EXISTS (SELECT 1 FROM consulta WHERE id_cita = p_id_cita) THEN</w:t>
      </w:r>
      <w:r>
        <w:br/>
      </w:r>
      <w:r>
        <w:rPr>
          <w:rFonts w:ascii="Consolas" w:hAnsi="Consolas"/>
          <w:color w:val="111111"/>
          <w:sz w:val="19"/>
        </w:rPr>
        <w:t xml:space="preserve">        RAISE EXCEPTION 'ERROR: la cita % ya tiene una consulta registrada',</w:t>
      </w:r>
      <w:r>
        <w:br/>
      </w:r>
      <w:r>
        <w:rPr>
          <w:rFonts w:ascii="Consolas" w:hAnsi="Consolas"/>
          <w:color w:val="111111"/>
          <w:sz w:val="19"/>
        </w:rPr>
        <w:t xml:space="preserve">                        p_id_cita;</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-- 4) Precio estrictamente positivo. Es MAS estricto que el CHECK de la</w:t>
      </w:r>
      <w:r>
        <w:br/>
      </w:r>
      <w:r>
        <w:rPr>
          <w:rFonts w:ascii="Consolas" w:hAnsi="Consolas"/>
          <w:color w:val="111111"/>
          <w:sz w:val="19"/>
        </w:rPr>
        <w:t xml:space="preserve">      --    tabla, que admite precio &gt;= 0: una consulta gratis se registra con</w:t>
      </w:r>
      <w:r>
        <w:br/>
      </w:r>
      <w:r>
        <w:rPr>
          <w:rFonts w:ascii="Consolas" w:hAnsi="Consolas"/>
          <w:color w:val="111111"/>
          <w:sz w:val="19"/>
        </w:rPr>
        <w:t xml:space="preserve">      --    otro procedimiento y con autorizacion, no colandole un cero aqui.</w:t>
      </w:r>
      <w:r>
        <w:br/>
      </w:r>
      <w:r>
        <w:rPr>
          <w:rFonts w:ascii="Consolas" w:hAnsi="Consolas"/>
          <w:color w:val="111111"/>
          <w:sz w:val="19"/>
        </w:rPr>
        <w:t xml:space="preserve">      IF p_precio IS NULL OR p_precio &lt;= 0 THEN</w:t>
      </w:r>
      <w:r>
        <w:br/>
      </w:r>
      <w:r>
        <w:rPr>
          <w:rFonts w:ascii="Consolas" w:hAnsi="Consolas"/>
          <w:color w:val="111111"/>
          <w:sz w:val="19"/>
        </w:rPr>
        <w:t xml:space="preserve">        RAISE EXCEPTION 'ERROR: el precio debe ser mayor que cero; llego %',</w:t>
      </w:r>
      <w:r>
        <w:br/>
      </w:r>
      <w:r>
        <w:rPr>
          <w:rFonts w:ascii="Consolas" w:hAnsi="Consolas"/>
          <w:color w:val="111111"/>
          <w:sz w:val="19"/>
        </w:rPr>
        <w:t xml:space="preserve">                        p_precio;</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-- 5) Las dos escrituras, en la misma operacion. Un PROCEDURE llamado con</w:t>
      </w:r>
      <w:r>
        <w:br/>
      </w:r>
      <w:r>
        <w:rPr>
          <w:rFonts w:ascii="Consolas" w:hAnsi="Consolas"/>
          <w:color w:val="111111"/>
          <w:sz w:val="19"/>
        </w:rPr>
        <w:t xml:space="preserve">      --    CALL corre dentro de la transaccion de quien lo llama: si el UPDATE</w:t>
      </w:r>
      <w:r>
        <w:br/>
      </w:r>
      <w:r>
        <w:rPr>
          <w:rFonts w:ascii="Consolas" w:hAnsi="Consolas"/>
          <w:color w:val="111111"/>
          <w:sz w:val="19"/>
        </w:rPr>
        <w:t xml:space="preserve">      --    fallara, el INSERT tambien se deshace. Eso es lo que hace que no</w:t>
      </w:r>
      <w:r>
        <w:br/>
      </w:r>
      <w:r>
        <w:rPr>
          <w:rFonts w:ascii="Consolas" w:hAnsi="Consolas"/>
          <w:color w:val="111111"/>
          <w:sz w:val="19"/>
        </w:rPr>
        <w:t xml:space="preserve">      --    exista una consulta con su cita sin atender.</w:t>
      </w:r>
      <w:r>
        <w:br/>
      </w:r>
      <w:r>
        <w:rPr>
          <w:rFonts w:ascii="Consolas" w:hAnsi="Consolas"/>
          <w:color w:val="111111"/>
          <w:sz w:val="19"/>
        </w:rPr>
        <w:t xml:space="preserve">      INSERT INTO consulta (id_cita, diagnostico, precio)</w:t>
      </w:r>
      <w:r>
        <w:br/>
      </w:r>
      <w:r>
        <w:rPr>
          <w:rFonts w:ascii="Consolas" w:hAnsi="Consolas"/>
          <w:color w:val="111111"/>
          <w:sz w:val="19"/>
        </w:rPr>
        <w:t xml:space="preserve">      VALUES (p_id_cita, p_diagnostico, p_precio);</w:t>
      </w:r>
      <w:r>
        <w:br/>
      </w:r>
      <w:r>
        <w:rPr>
          <w:rFonts w:ascii="Consolas" w:hAnsi="Consolas"/>
          <w:color w:val="111111"/>
          <w:sz w:val="19"/>
        </w:rPr>
      </w:r>
      <w:r>
        <w:br/>
      </w:r>
      <w:r>
        <w:rPr>
          <w:rFonts w:ascii="Consolas" w:hAnsi="Consolas"/>
          <w:color w:val="111111"/>
          <w:sz w:val="19"/>
        </w:rPr>
        <w:t xml:space="preserve">      UPDATE cita</w:t>
      </w:r>
      <w:r>
        <w:br/>
      </w:r>
      <w:r>
        <w:rPr>
          <w:rFonts w:ascii="Consolas" w:hAnsi="Consolas"/>
          <w:color w:val="111111"/>
          <w:sz w:val="19"/>
        </w:rPr>
        <w:t xml:space="preserve">         SET estado = 'ATENDIDA'</w:t>
      </w:r>
      <w:r>
        <w:br/>
      </w:r>
      <w:r>
        <w:rPr>
          <w:rFonts w:ascii="Consolas" w:hAnsi="Consolas"/>
          <w:color w:val="111111"/>
          <w:sz w:val="19"/>
        </w:rPr>
        <w:t xml:space="preserve">       WHERE id_cita = p_id_cita;</w:t>
      </w:r>
      <w:r>
        <w:br/>
      </w:r>
      <w:r>
        <w:rPr>
          <w:rFonts w:ascii="Consolas" w:hAnsi="Consolas"/>
          <w:color w:val="111111"/>
          <w:sz w:val="19"/>
        </w:rPr>
        <w:t xml:space="preserve">    END;</w:t>
      </w:r>
      <w:r>
        <w:br/>
      </w:r>
      <w:r>
        <w:rPr>
          <w:rFonts w:ascii="Consolas" w:hAnsi="Consolas"/>
          <w:color w:val="111111"/>
          <w:sz w:val="19"/>
        </w:rPr>
        <w:t xml:space="preserve">    $proc$;</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Demostracion: una valida y dos que deben fallar sin detener el script.</w:t>
      </w:r>
      <w:r>
        <w:br/>
      </w:r>
      <w:r>
        <w:rPr>
          <w:rFonts w:ascii="Consolas" w:hAnsi="Consolas"/>
          <w:color w:val="111111"/>
          <w:sz w:val="19"/>
        </w:rPr>
        <w:t xml:space="preserve">    -- =====================================================================</w:t>
      </w:r>
      <w:r>
        <w:br/>
      </w:r>
      <w:r>
        <w:rPr>
          <w:rFonts w:ascii="Consolas" w:hAnsi="Consolas"/>
          <w:color w:val="111111"/>
          <w:sz w:val="19"/>
        </w:rPr>
        <w:t xml:space="preserve">    CALL sp_registrar_consulta(1, 'Vacunacion anual antirrabica', 45000);</w:t>
      </w:r>
      <w:r>
        <w:br/>
      </w:r>
      <w:r>
        <w:rPr>
          <w:rFonts w:ascii="Consolas" w:hAnsi="Consolas"/>
          <w:color w:val="111111"/>
          <w:sz w:val="19"/>
        </w:rPr>
      </w:r>
      <w:r>
        <w:br/>
      </w:r>
      <w:r>
        <w:rPr>
          <w:rFonts w:ascii="Consolas" w:hAnsi="Consolas"/>
          <w:color w:val="111111"/>
          <w:sz w:val="19"/>
        </w:rPr>
        <w:t xml:space="preserve">    DO $$</w:t>
      </w:r>
      <w:r>
        <w:br/>
      </w:r>
      <w:r>
        <w:rPr>
          <w:rFonts w:ascii="Consolas" w:hAnsi="Consolas"/>
          <w:color w:val="111111"/>
          <w:sz w:val="19"/>
        </w:rPr>
        <w:t xml:space="preserve">    BEGIN</w:t>
      </w:r>
      <w:r>
        <w:br/>
      </w:r>
      <w:r>
        <w:rPr>
          <w:rFonts w:ascii="Consolas" w:hAnsi="Consolas"/>
          <w:color w:val="111111"/>
          <w:sz w:val="19"/>
        </w:rPr>
        <w:t xml:space="preserve">      CALL sp_registrar_consulta(4, 'Revision', 30000);   -- cita 4: CANCELADA</w:t>
      </w:r>
      <w:r>
        <w:br/>
      </w:r>
      <w:r>
        <w:rPr>
          <w:rFonts w:ascii="Consolas" w:hAnsi="Consolas"/>
          <w:color w:val="111111"/>
          <w:sz w:val="19"/>
        </w:rPr>
        <w:t xml:space="preserve">    EXCEPTION WHEN OTHERS THEN</w:t>
      </w:r>
      <w:r>
        <w:br/>
      </w:r>
      <w:r>
        <w:rPr>
          <w:rFonts w:ascii="Consolas" w:hAnsi="Consolas"/>
          <w:color w:val="111111"/>
          <w:sz w:val="19"/>
        </w:rPr>
        <w:t xml:space="preserve">      RAISE NOTICE '%', SQLERRM;</w:t>
      </w:r>
      <w:r>
        <w:br/>
      </w:r>
      <w:r>
        <w:rPr>
          <w:rFonts w:ascii="Consolas" w:hAnsi="Consolas"/>
          <w:color w:val="111111"/>
          <w:sz w:val="19"/>
        </w:rPr>
        <w:t xml:space="preserve">    END $$;</w:t>
      </w:r>
      <w:r>
        <w:br/>
      </w:r>
      <w:r>
        <w:rPr>
          <w:rFonts w:ascii="Consolas" w:hAnsi="Consolas"/>
          <w:color w:val="111111"/>
          <w:sz w:val="19"/>
        </w:rPr>
      </w:r>
      <w:r>
        <w:br/>
      </w:r>
      <w:r>
        <w:rPr>
          <w:rFonts w:ascii="Consolas" w:hAnsi="Consolas"/>
          <w:color w:val="111111"/>
          <w:sz w:val="19"/>
        </w:rPr>
        <w:t xml:space="preserve">    DO $$</w:t>
      </w:r>
      <w:r>
        <w:br/>
      </w:r>
      <w:r>
        <w:rPr>
          <w:rFonts w:ascii="Consolas" w:hAnsi="Consolas"/>
          <w:color w:val="111111"/>
          <w:sz w:val="19"/>
        </w:rPr>
        <w:t xml:space="preserve">    BEGIN</w:t>
      </w:r>
      <w:r>
        <w:br/>
      </w:r>
      <w:r>
        <w:rPr>
          <w:rFonts w:ascii="Consolas" w:hAnsi="Consolas"/>
          <w:color w:val="111111"/>
          <w:sz w:val="19"/>
        </w:rPr>
        <w:t xml:space="preserve">      CALL sp_registrar_consulta(2, 'Duplicada', 40000);  -- cita 2: ya tiene</w:t>
      </w:r>
      <w:r>
        <w:br/>
      </w:r>
      <w:r>
        <w:rPr>
          <w:rFonts w:ascii="Consolas" w:hAnsi="Consolas"/>
          <w:color w:val="111111"/>
          <w:sz w:val="19"/>
        </w:rPr>
        <w:t xml:space="preserve">    EXCEPTION WHEN OTHERS THEN</w:t>
      </w:r>
      <w:r>
        <w:br/>
      </w:r>
      <w:r>
        <w:rPr>
          <w:rFonts w:ascii="Consolas" w:hAnsi="Consolas"/>
          <w:color w:val="111111"/>
          <w:sz w:val="19"/>
        </w:rPr>
        <w:t xml:space="preserve">      RAISE NOTICE '%', SQLERRM;</w:t>
      </w:r>
      <w:r>
        <w:br/>
      </w:r>
      <w:r>
        <w:rPr>
          <w:rFonts w:ascii="Consolas" w:hAnsi="Consolas"/>
          <w:color w:val="111111"/>
          <w:sz w:val="19"/>
        </w:rPr>
        <w:t xml:space="preserve">    END $$;</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Cierre pedido por el enunciado.</w:t>
      </w:r>
      <w:r>
        <w:br/>
      </w:r>
      <w:r>
        <w:rPr>
          <w:rFonts w:ascii="Consolas" w:hAnsi="Consolas"/>
          <w:color w:val="111111"/>
          <w:sz w:val="19"/>
        </w:rPr>
        <w:t xml:space="preserve">    -- =====================================================================</w:t>
      </w:r>
      <w:r>
        <w:br/>
      </w:r>
      <w:r>
        <w:rPr>
          <w:rFonts w:ascii="Consolas" w:hAnsi="Consolas"/>
          <w:color w:val="111111"/>
          <w:sz w:val="19"/>
        </w:rPr>
        <w:t xml:space="preserve">    SELECT c.id_cita, c.estado, co.diagnostico, co.precio</w:t>
      </w:r>
      <w:r>
        <w:br/>
      </w:r>
      <w:r>
        <w:rPr>
          <w:rFonts w:ascii="Consolas" w:hAnsi="Consolas"/>
          <w:color w:val="111111"/>
          <w:sz w:val="19"/>
        </w:rPr>
        <w:t xml:space="preserve">      FROM cita c</w:t>
      </w:r>
      <w:r>
        <w:br/>
      </w:r>
      <w:r>
        <w:rPr>
          <w:rFonts w:ascii="Consolas" w:hAnsi="Consolas"/>
          <w:color w:val="111111"/>
          <w:sz w:val="19"/>
        </w:rPr>
        <w:t xml:space="preserve">      LEFT JOIN consulta co ON co.id_cita = c.id_cita</w:t>
      </w:r>
      <w:r>
        <w:br/>
      </w:r>
      <w:r>
        <w:rPr>
          <w:rFonts w:ascii="Consolas" w:hAnsi="Consolas"/>
          <w:color w:val="111111"/>
          <w:sz w:val="19"/>
        </w:rPr>
        <w:t xml:space="preserve">     ORDER BY c.id_cita;</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Los dos avisos de los bloques DO (van al panel de mensajes, no a la grilla):</w:t>
      </w:r>
      <w:r>
        <w:br/>
      </w:r>
      <w:r>
        <w:rPr>
          <w:rFonts w:ascii="Consolas" w:hAnsi="Consolas"/>
          <w:color w:val="111111"/>
          <w:sz w:val="19"/>
        </w:rPr>
      </w:r>
      <w:r>
        <w:br/>
      </w:r>
      <w:r>
        <w:rPr>
          <w:rFonts w:ascii="Consolas" w:hAnsi="Consolas"/>
          <w:color w:val="111111"/>
          <w:sz w:val="19"/>
        </w:rPr>
        <w:t xml:space="preserve">      NOTICE:  ERROR: la cita 4 esta CANCELADA; una cita cancelada no genera consulta</w:t>
      </w:r>
      <w:r>
        <w:br/>
      </w:r>
      <w:r>
        <w:rPr>
          <w:rFonts w:ascii="Consolas" w:hAnsi="Consolas"/>
          <w:color w:val="111111"/>
          <w:sz w:val="19"/>
        </w:rPr>
        <w:t xml:space="preserve">      NOTICE:  ERROR: la cita 2 ya tiene una consulta registrada</w:t>
      </w:r>
      <w:r>
        <w:br/>
      </w:r>
      <w:r>
        <w:rPr>
          <w:rFonts w:ascii="Consolas" w:hAnsi="Consolas"/>
          <w:color w:val="111111"/>
          <w:sz w:val="19"/>
        </w:rPr>
      </w:r>
      <w:r>
        <w:br/>
      </w:r>
      <w:r>
        <w:rPr>
          <w:rFonts w:ascii="Consolas" w:hAnsi="Consolas"/>
          <w:color w:val="111111"/>
          <w:sz w:val="19"/>
        </w:rPr>
        <w:t xml:space="preserve">    SELECT c.id_cita, c.estado, co.diagnostico, co.precio ...   -- 10 filas</w:t>
      </w:r>
      <w:r>
        <w:br/>
      </w:r>
      <w:r>
        <w:rPr>
          <w:rFonts w:ascii="Consolas" w:hAnsi="Consolas"/>
          <w:color w:val="111111"/>
          <w:sz w:val="19"/>
        </w:rPr>
      </w:r>
      <w:r>
        <w:br/>
      </w:r>
      <w:r>
        <w:rPr>
          <w:rFonts w:ascii="Consolas" w:hAnsi="Consolas"/>
          <w:color w:val="111111"/>
          <w:sz w:val="19"/>
        </w:rPr>
        <w:t xml:space="preserve">     id_cita |   estado   |         diagnostico          |  precio</w:t>
      </w:r>
      <w:r>
        <w:br/>
      </w:r>
      <w:r>
        <w:rPr>
          <w:rFonts w:ascii="Consolas" w:hAnsi="Consolas"/>
          <w:color w:val="111111"/>
          <w:sz w:val="19"/>
        </w:rPr>
        <w:t xml:space="preserve">    ---------+------------+------------------------------+----------</w:t>
      </w:r>
      <w:r>
        <w:br/>
      </w:r>
      <w:r>
        <w:rPr>
          <w:rFonts w:ascii="Consolas" w:hAnsi="Consolas"/>
          <w:color w:val="111111"/>
          <w:sz w:val="19"/>
        </w:rPr>
        <w:t xml:space="preserve">           1 | ATENDIDA   | Vacunacion anual antirrabica | 45000.00</w:t>
      </w:r>
      <w:r>
        <w:br/>
      </w:r>
      <w:r>
        <w:rPr>
          <w:rFonts w:ascii="Consolas" w:hAnsi="Consolas"/>
          <w:color w:val="111111"/>
          <w:sz w:val="19"/>
        </w:rPr>
        <w:t xml:space="preserve">           2 | ATENDIDA   | Vacunacion triple felina     | 40000.00</w:t>
      </w:r>
      <w:r>
        <w:br/>
      </w:r>
      <w:r>
        <w:rPr>
          <w:rFonts w:ascii="Consolas" w:hAnsi="Consolas"/>
          <w:color w:val="111111"/>
          <w:sz w:val="19"/>
        </w:rPr>
        <w:t xml:space="preserve">           3 | PROGRAMADA |                              |</w:t>
      </w:r>
      <w:r>
        <w:br/>
      </w:r>
      <w:r>
        <w:rPr>
          <w:rFonts w:ascii="Consolas" w:hAnsi="Consolas"/>
          <w:color w:val="111111"/>
          <w:sz w:val="19"/>
        </w:rPr>
        <w:t xml:space="preserve">           4 | CANCELADA  |                              |</w:t>
      </w:r>
      <w:r>
        <w:br/>
      </w:r>
      <w:r>
        <w:rPr>
          <w:rFonts w:ascii="Consolas" w:hAnsi="Consolas"/>
          <w:color w:val="111111"/>
          <w:sz w:val="19"/>
        </w:rPr>
        <w:t xml:space="preserve">           5 | ATENDIDA   | Control de peso              | 38000.00</w:t>
      </w:r>
      <w:r>
        <w:br/>
      </w:r>
      <w:r>
        <w:rPr>
          <w:rFonts w:ascii="Consolas" w:hAnsi="Consolas"/>
          <w:color w:val="111111"/>
          <w:sz w:val="19"/>
        </w:rPr>
        <w:t xml:space="preserve">           6 | PROGRAMADA |                              |</w:t>
      </w:r>
      <w:r>
        <w:br/>
      </w:r>
      <w:r>
        <w:rPr>
          <w:rFonts w:ascii="Consolas" w:hAnsi="Consolas"/>
          <w:color w:val="111111"/>
          <w:sz w:val="19"/>
        </w:rPr>
        <w:t xml:space="preserve">           7 | ATENDIDA   | Otitis externa               | 55000.00</w:t>
      </w:r>
      <w:r>
        <w:br/>
      </w:r>
      <w:r>
        <w:rPr>
          <w:rFonts w:ascii="Consolas" w:hAnsi="Consolas"/>
          <w:color w:val="111111"/>
          <w:sz w:val="19"/>
        </w:rPr>
        <w:t xml:space="preserve">           8 | PROGRAMADA |                              |</w:t>
      </w:r>
      <w:r>
        <w:br/>
      </w:r>
      <w:r>
        <w:rPr>
          <w:rFonts w:ascii="Consolas" w:hAnsi="Consolas"/>
          <w:color w:val="111111"/>
          <w:sz w:val="19"/>
        </w:rPr>
        <w:t xml:space="preserve">           9 | PROGRAMADA |                              |</w:t>
      </w:r>
      <w:r>
        <w:br/>
      </w:r>
      <w:r>
        <w:rPr>
          <w:rFonts w:ascii="Consolas" w:hAnsi="Consolas"/>
          <w:color w:val="111111"/>
          <w:sz w:val="19"/>
        </w:rPr>
        <w:t xml:space="preserve">          10 | ATENDIDA   | Desparasitacion              | 35000.00</w:t>
      </w:r>
      <w:r>
        <w:br/>
      </w:r>
      <w:r>
        <w:rPr>
          <w:rFonts w:ascii="Consolas" w:hAnsi="Consolas"/>
          <w:color w:val="111111"/>
          <w:sz w:val="19"/>
        </w:rPr>
      </w:r>
      <w:r>
        <w:br/>
      </w:r>
      <w:r>
        <w:rPr>
          <w:rFonts w:ascii="Consolas" w:hAnsi="Consolas"/>
          <w:color w:val="111111"/>
          <w:sz w:val="19"/>
        </w:rPr>
        <w:t xml:space="preserve">    Las tres comprobaciones que hay que buscar en esta salida, en este orden:</w:t>
      </w:r>
      <w:r>
        <w:br/>
      </w:r>
      <w:r>
        <w:rPr>
          <w:rFonts w:ascii="Consolas" w:hAnsi="Consolas"/>
          <w:color w:val="111111"/>
          <w:sz w:val="19"/>
        </w:rPr>
      </w:r>
      <w:r>
        <w:br/>
      </w:r>
      <w:r>
        <w:rPr>
          <w:rFonts w:ascii="Consolas" w:hAnsi="Consolas"/>
          <w:color w:val="111111"/>
          <w:sz w:val="19"/>
        </w:rPr>
        <w:t xml:space="preserve">    1. La fila 1 paso de PROGRAMADA a ATENDIDA y trae diagnostico y precio: el</w:t>
      </w:r>
      <w:r>
        <w:br/>
      </w:r>
      <w:r>
        <w:rPr>
          <w:rFonts w:ascii="Consolas" w:hAnsi="Consolas"/>
          <w:color w:val="111111"/>
          <w:sz w:val="19"/>
        </w:rPr>
        <w:t xml:space="preserve">       procedimiento hizo sus dos escrituras.</w:t>
      </w:r>
      <w:r>
        <w:br/>
      </w:r>
      <w:r>
        <w:rPr>
          <w:rFonts w:ascii="Consolas" w:hAnsi="Consolas"/>
          <w:color w:val="111111"/>
          <w:sz w:val="19"/>
        </w:rPr>
        <w:t xml:space="preserve">    2. La fila 4 sigue en CANCELADA y con las dos columnas vacias: la validacion</w:t>
      </w:r>
      <w:r>
        <w:br/>
      </w:r>
      <w:r>
        <w:rPr>
          <w:rFonts w:ascii="Consolas" w:hAnsi="Consolas"/>
          <w:color w:val="111111"/>
          <w:sz w:val="19"/>
        </w:rPr>
        <w:t xml:space="preserve">       2 impidio la consulta y, muy importante, no cambio el estado. Si la fila 4</w:t>
      </w:r>
      <w:r>
        <w:br/>
      </w:r>
      <w:r>
        <w:rPr>
          <w:rFonts w:ascii="Consolas" w:hAnsi="Consolas"/>
          <w:color w:val="111111"/>
          <w:sz w:val="19"/>
        </w:rPr>
        <w:t xml:space="preserve">       apareciera en ATENDIDA, el UPDATE se hizo antes de validar.</w:t>
      </w:r>
      <w:r>
        <w:br/>
      </w:r>
      <w:r>
        <w:rPr>
          <w:rFonts w:ascii="Consolas" w:hAnsi="Consolas"/>
          <w:color w:val="111111"/>
          <w:sz w:val="19"/>
        </w:rPr>
        <w:t xml:space="preserve">    3. La fila 2 conserva su diagnostico original, «Vacunacion triple felina», no</w:t>
      </w:r>
      <w:r>
        <w:br/>
      </w:r>
      <w:r>
        <w:rPr>
          <w:rFonts w:ascii="Consolas" w:hAnsi="Consolas"/>
          <w:color w:val="111111"/>
          <w:sz w:val="19"/>
        </w:rPr>
        <w:t xml:space="preserve">       «Duplicada»: la validacion 3 rechazo el segundo registro sin sobrescribir el</w:t>
      </w:r>
      <w:r>
        <w:br/>
      </w:r>
      <w:r>
        <w:rPr>
          <w:rFonts w:ascii="Consolas" w:hAnsi="Consolas"/>
          <w:color w:val="111111"/>
          <w:sz w:val="19"/>
        </w:rPr>
        <w:t xml:space="preserve">       primero.</w:t>
      </w:r>
      <w:r>
        <w:br/>
      </w:r>
      <w:r>
        <w:rPr>
          <w:rFonts w:ascii="Consolas" w:hAnsi="Consolas"/>
          <w:color w:val="111111"/>
          <w:sz w:val="19"/>
        </w:rPr>
      </w:r>
      <w:r>
        <w:br/>
      </w:r>
      <w:r>
        <w:rPr>
          <w:rFonts w:ascii="Consolas" w:hAnsi="Consolas"/>
          <w:color w:val="111111"/>
          <w:sz w:val="19"/>
        </w:rPr>
        <w:t xml:space="preserve">    El precio sale con dos decimales porque la columna es «NUMERIC(12,2)», aunque el</w:t>
      </w:r>
      <w:r>
        <w:br/>
      </w:r>
      <w:r>
        <w:rPr>
          <w:rFonts w:ascii="Consolas" w:hAnsi="Consolas"/>
          <w:color w:val="111111"/>
          <w:sz w:val="19"/>
        </w:rPr>
        <w:t xml:space="preserve">    «CALL» recibio «45000» sin decimales. No es un error del estudiante.</w:t>
      </w:r>
    </w:p>
    <w:p>
      <w:pPr>
        <w:spacing w:before="200" w:after="60"/>
      </w:pPr>
      <w:r>
        <w:rPr>
          <w:b/>
          <w:color w:val="1A1C1D"/>
          <w:sz w:val="32"/>
        </w:rPr>
        <w:t>Como calificar</w:t>
      </w:r>
    </w:p>
    <w:p>
      <w:pPr>
        <w:pStyle w:val="ListBullet"/>
      </w:pPr>
      <w:r>
        <w:rPr>
          <w:b/>
          <w:color w:val="4A4A49"/>
          <w:sz w:val="22"/>
        </w:rPr>
        <w:t>8 pts — las cuatro validaciones, 2 pts cada una.</w:t>
      </w:r>
      <w:r>
        <w:rPr>
          <w:b w:val="0"/>
          <w:color w:val="4A4A49"/>
          <w:sz w:val="22"/>
        </w:rPr>
        <w:t xml:space="preserve"> Cita inexistente, cita cancelada, consulta duplicada </w:t>
      </w:r>
      <w:r>
        <w:rPr>
          <w:b/>
          <w:color w:val="4A4A49"/>
          <w:sz w:val="22"/>
        </w:rPr>
        <w:t xml:space="preserve">detectada con </w:t>
      </w:r>
      <w:r>
        <w:rPr>
          <w:rFonts w:ascii="Consolas" w:hAnsi="Consolas"/>
          <w:b/>
          <w:color w:val="111111"/>
          <w:sz w:val="21"/>
        </w:rPr>
        <w:t>EXISTS</w:t>
      </w:r>
      <w:r>
        <w:rPr>
          <w:b w:val="0"/>
          <w:color w:val="4A4A49"/>
          <w:sz w:val="22"/>
        </w:rPr>
        <w:t xml:space="preserve"> y precio positivo. La tercera es la que la rubrica subraya: si el estudiante deja que reviente la restriccion </w:t>
      </w:r>
      <w:r>
        <w:rPr>
          <w:rFonts w:ascii="Consolas" w:hAnsi="Consolas"/>
          <w:b w:val="0"/>
          <w:color w:val="111111"/>
          <w:sz w:val="21"/>
        </w:rPr>
        <w:t>UNIQUE</w:t>
      </w:r>
      <w:r>
        <w:rPr>
          <w:b w:val="0"/>
          <w:color w:val="4A4A49"/>
          <w:sz w:val="22"/>
        </w:rPr>
        <w:t xml:space="preserve"> en vez de preguntar antes, esos 2 pts no se dan aunque el resultado final sea el mismo, porque el mensaje que llega a la aplicacion es inservible.</w:t>
      </w:r>
    </w:p>
    <w:p>
      <w:pPr>
        <w:pStyle w:val="ListBullet"/>
      </w:pPr>
      <w:r>
        <w:rPr>
          <w:b/>
          <w:color w:val="4A4A49"/>
          <w:sz w:val="22"/>
        </w:rPr>
        <w:t>4 pts — las dos escrituras.</w:t>
      </w:r>
      <w:r>
        <w:rPr>
          <w:b w:val="0"/>
          <w:color w:val="4A4A49"/>
          <w:sz w:val="22"/>
        </w:rPr>
        <w:t xml:space="preserve"> 2 pts el </w:t>
      </w:r>
      <w:r>
        <w:rPr>
          <w:rFonts w:ascii="Consolas" w:hAnsi="Consolas"/>
          <w:b w:val="0"/>
          <w:color w:val="111111"/>
          <w:sz w:val="21"/>
        </w:rPr>
        <w:t>INSERT</w:t>
      </w:r>
      <w:r>
        <w:rPr>
          <w:b w:val="0"/>
          <w:color w:val="4A4A49"/>
          <w:sz w:val="22"/>
        </w:rPr>
        <w:t xml:space="preserve"> en </w:t>
      </w:r>
      <w:r>
        <w:rPr>
          <w:rFonts w:ascii="Consolas" w:hAnsi="Consolas"/>
          <w:b w:val="0"/>
          <w:color w:val="111111"/>
          <w:sz w:val="21"/>
        </w:rPr>
        <w:t>consulta</w:t>
      </w:r>
      <w:r>
        <w:rPr>
          <w:b w:val="0"/>
          <w:color w:val="4A4A49"/>
          <w:sz w:val="22"/>
        </w:rPr>
        <w:t xml:space="preserve"> y 2 pts el </w:t>
      </w:r>
      <w:r>
        <w:rPr>
          <w:rFonts w:ascii="Consolas" w:hAnsi="Consolas"/>
          <w:b w:val="0"/>
          <w:color w:val="111111"/>
          <w:sz w:val="21"/>
        </w:rPr>
        <w:t>UPDATE</w:t>
      </w:r>
      <w:r>
        <w:rPr>
          <w:b w:val="0"/>
          <w:color w:val="4A4A49"/>
          <w:sz w:val="22"/>
        </w:rPr>
        <w:t xml:space="preserve"> de la cita a </w:t>
      </w:r>
      <w:r>
        <w:rPr>
          <w:rFonts w:ascii="Consolas" w:hAnsi="Consolas"/>
          <w:b w:val="0"/>
          <w:color w:val="111111"/>
          <w:sz w:val="21"/>
        </w:rPr>
        <w:t>'ATENDIDA'</w:t>
      </w:r>
      <w:r>
        <w:rPr>
          <w:b w:val="0"/>
          <w:color w:val="4A4A49"/>
          <w:sz w:val="22"/>
        </w:rPr>
        <w:t xml:space="preserve">, </w:t>
      </w:r>
      <w:r>
        <w:rPr>
          <w:b/>
          <w:color w:val="4A4A49"/>
          <w:sz w:val="22"/>
        </w:rPr>
        <w:t>despues</w:t>
      </w:r>
      <w:r>
        <w:rPr>
          <w:b w:val="0"/>
          <w:color w:val="4A4A49"/>
          <w:sz w:val="22"/>
        </w:rPr>
        <w:t xml:space="preserve"> de las cuatro validaciones. Se verifica en la salida: la fila 4 debe seguir en </w:t>
      </w:r>
      <w:r>
        <w:rPr>
          <w:rFonts w:ascii="Consolas" w:hAnsi="Consolas"/>
          <w:b w:val="0"/>
          <w:color w:val="111111"/>
          <w:sz w:val="21"/>
        </w:rPr>
        <w:t>CANCELADA</w:t>
      </w:r>
      <w:r>
        <w:rPr>
          <w:b w:val="0"/>
          <w:color w:val="4A4A49"/>
          <w:sz w:val="22"/>
        </w:rPr>
        <w:t>.</w:t>
      </w:r>
    </w:p>
    <w:p>
      <w:pPr>
        <w:pStyle w:val="ListBullet"/>
      </w:pPr>
      <w:r>
        <w:rPr>
          <w:b/>
          <w:color w:val="4A4A49"/>
          <w:sz w:val="22"/>
        </w:rPr>
        <w:t>2 pts — la demostracion completa.</w:t>
      </w:r>
      <w:r>
        <w:rPr>
          <w:b w:val="0"/>
          <w:color w:val="4A4A49"/>
          <w:sz w:val="22"/>
        </w:rPr>
        <w:t xml:space="preserve"> La llamada valida corre, y las dos invalidas van envueltas en </w:t>
      </w:r>
      <w:r>
        <w:rPr>
          <w:rFonts w:ascii="Consolas" w:hAnsi="Consolas"/>
          <w:b w:val="0"/>
          <w:color w:val="111111"/>
          <w:sz w:val="21"/>
        </w:rPr>
        <w:t>DO ... EXCEPTION WHEN OTHERS THEN RAISE NOTICE</w:t>
      </w:r>
      <w:r>
        <w:rPr>
          <w:b w:val="0"/>
          <w:color w:val="4A4A49"/>
          <w:sz w:val="22"/>
        </w:rPr>
        <w:t xml:space="preserve"> de modo que el script llega hasta el </w:t>
      </w:r>
      <w:r>
        <w:rPr>
          <w:rFonts w:ascii="Consolas" w:hAnsi="Consolas"/>
          <w:b w:val="0"/>
          <w:color w:val="111111"/>
          <w:sz w:val="21"/>
        </w:rPr>
        <w:t>SELECT</w:t>
      </w:r>
      <w:r>
        <w:rPr>
          <w:b w:val="0"/>
          <w:color w:val="4A4A49"/>
          <w:sz w:val="22"/>
        </w:rPr>
        <w:t xml:space="preserve"> final. Si el script se detiene, estos 2 pts no se dan.</w:t>
      </w:r>
    </w:p>
    <w:p>
      <w:pPr>
        <w:pStyle w:val="ListBullet"/>
      </w:pPr>
      <w:r>
        <w:rPr>
          <w:b/>
          <w:color w:val="4A4A49"/>
          <w:sz w:val="22"/>
        </w:rPr>
        <w:t xml:space="preserve">1 pt — el </w:t>
      </w:r>
      <w:r>
        <w:rPr>
          <w:rFonts w:ascii="Consolas" w:hAnsi="Consolas"/>
          <w:b/>
          <w:color w:val="111111"/>
          <w:sz w:val="21"/>
        </w:rPr>
        <w:t>SELECT</w:t>
      </w:r>
      <w:r>
        <w:rPr>
          <w:b/>
          <w:color w:val="4A4A49"/>
          <w:sz w:val="22"/>
        </w:rPr>
        <w:t xml:space="preserve"> final</w:t>
      </w:r>
      <w:r>
        <w:rPr>
          <w:b w:val="0"/>
          <w:color w:val="4A4A49"/>
          <w:sz w:val="22"/>
        </w:rPr>
        <w:t xml:space="preserve"> con el </w:t>
      </w:r>
      <w:r>
        <w:rPr>
          <w:rFonts w:ascii="Consolas" w:hAnsi="Consolas"/>
          <w:b w:val="0"/>
          <w:color w:val="111111"/>
          <w:sz w:val="21"/>
        </w:rPr>
        <w:t>LEFT JOIN</w:t>
      </w:r>
      <w:r>
        <w:rPr>
          <w:b w:val="0"/>
          <w:color w:val="4A4A49"/>
          <w:sz w:val="22"/>
        </w:rPr>
        <w:t xml:space="preserve"> y el </w:t>
      </w:r>
      <w:r>
        <w:rPr>
          <w:rFonts w:ascii="Consolas" w:hAnsi="Consolas"/>
          <w:b w:val="0"/>
          <w:color w:val="111111"/>
          <w:sz w:val="21"/>
        </w:rPr>
        <w:t>ORDER BY</w:t>
      </w:r>
      <w:r>
        <w:rPr>
          <w:b w:val="0"/>
          <w:color w:val="4A4A49"/>
          <w:sz w:val="22"/>
        </w:rPr>
        <w:t xml:space="preserve"> pedidos, devolviendo las 10 filas. Con </w:t>
      </w:r>
      <w:r>
        <w:rPr>
          <w:rFonts w:ascii="Consolas" w:hAnsi="Consolas"/>
          <w:b w:val="0"/>
          <w:color w:val="111111"/>
          <w:sz w:val="21"/>
        </w:rPr>
        <w:t>JOIN</w:t>
      </w:r>
      <w:r>
        <w:rPr>
          <w:b w:val="0"/>
          <w:color w:val="4A4A49"/>
          <w:sz w:val="22"/>
        </w:rPr>
        <w:t xml:space="preserve"> en vez de </w:t>
      </w:r>
      <w:r>
        <w:rPr>
          <w:rFonts w:ascii="Consolas" w:hAnsi="Consolas"/>
          <w:b w:val="0"/>
          <w:color w:val="111111"/>
          <w:sz w:val="21"/>
        </w:rPr>
        <w:t>LEFT JOIN</w:t>
      </w:r>
      <w:r>
        <w:rPr>
          <w:b w:val="0"/>
          <w:color w:val="4A4A49"/>
          <w:sz w:val="22"/>
        </w:rPr>
        <w:t xml:space="preserve"> devuelve 5 y se pierde el punto: el </w:t>
      </w:r>
      <w:r>
        <w:rPr>
          <w:rFonts w:ascii="Consolas" w:hAnsi="Consolas"/>
          <w:b w:val="0"/>
          <w:color w:val="111111"/>
          <w:sz w:val="21"/>
        </w:rPr>
        <w:t>LEFT</w:t>
      </w:r>
      <w:r>
        <w:rPr>
          <w:b w:val="0"/>
          <w:color w:val="4A4A49"/>
          <w:sz w:val="22"/>
        </w:rPr>
        <w:t xml:space="preserve"> esta ahi precisamente para ver las citas </w:t>
      </w:r>
      <w:r>
        <w:rPr>
          <w:b/>
          <w:color w:val="4A4A49"/>
          <w:sz w:val="22"/>
        </w:rPr>
        <w:t>sin</w:t>
      </w:r>
      <w:r>
        <w:rPr>
          <w:b w:val="0"/>
          <w:color w:val="4A4A49"/>
          <w:sz w:val="22"/>
        </w:rPr>
        <w:t xml:space="preserve"> consulta.</w:t>
      </w:r>
    </w:p>
    <w:p>
      <w:pPr>
        <w:pStyle w:val="ListBullet"/>
      </w:pPr>
      <w:r>
        <w:rPr>
          <w:b/>
          <w:color w:val="4A4A49"/>
          <w:sz w:val="22"/>
        </w:rPr>
        <w:t>Piso de sintaxis.</w:t>
      </w:r>
      <w:r>
        <w:rPr>
          <w:b w:val="0"/>
          <w:color w:val="4A4A49"/>
          <w:sz w:val="22"/>
        </w:rPr>
        <w:t xml:space="preserve"> Si el procedimiento no se crea, no hay puntos de validaciones ni de escrituras. Y una advertencia de correccion: quien haya resuelto bien la pregunta 1 y mal esta casi siempre fallo en el </w:t>
      </w:r>
      <w:r>
        <w:rPr>
          <w:rFonts w:ascii="Consolas" w:hAnsi="Consolas"/>
          <w:b w:val="0"/>
          <w:color w:val="111111"/>
          <w:sz w:val="21"/>
        </w:rPr>
        <w:t>RAISE EXCEPTION</w:t>
      </w:r>
      <w:r>
        <w:rPr>
          <w:b w:val="0"/>
          <w:color w:val="4A4A49"/>
          <w:sz w:val="22"/>
        </w:rPr>
        <w:t xml:space="preserve"> de varias lineas, que necesita la coma antes de los argumentos.</w:t>
      </w:r>
    </w:p>
    <w:p>
      <w:pPr>
        <w:pStyle w:val="ListBullet"/>
      </w:pPr>
      <w:r>
        <w:rPr>
          <w:b/>
          <w:color w:val="4A4A49"/>
          <w:sz w:val="22"/>
        </w:rPr>
        <w:t>Bono conceptual, sin puntos:</w:t>
      </w:r>
      <w:r>
        <w:rPr>
          <w:b w:val="0"/>
          <w:color w:val="4A4A49"/>
          <w:sz w:val="22"/>
        </w:rPr>
        <w:t xml:space="preserve"> quien escriba en un comentario que el </w:t>
      </w:r>
      <w:r>
        <w:rPr>
          <w:rFonts w:ascii="Consolas" w:hAnsi="Consolas"/>
          <w:b w:val="0"/>
          <w:color w:val="111111"/>
          <w:sz w:val="21"/>
        </w:rPr>
        <w:t>EXISTS</w:t>
      </w:r>
      <w:r>
        <w:rPr>
          <w:b w:val="0"/>
          <w:color w:val="4A4A49"/>
          <w:sz w:val="22"/>
        </w:rPr>
        <w:t xml:space="preserve"> </w:t>
      </w:r>
      <w:r>
        <w:rPr>
          <w:b/>
          <w:color w:val="4A4A49"/>
          <w:sz w:val="22"/>
        </w:rPr>
        <w:t>no reemplaza</w:t>
      </w:r>
      <w:r>
        <w:rPr>
          <w:b w:val="0"/>
          <w:color w:val="4A4A49"/>
          <w:sz w:val="22"/>
        </w:rPr>
        <w:t xml:space="preserve"> a la restriccion </w:t>
      </w:r>
      <w:r>
        <w:rPr>
          <w:rFonts w:ascii="Consolas" w:hAnsi="Consolas"/>
          <w:b w:val="0"/>
          <w:color w:val="111111"/>
          <w:sz w:val="21"/>
        </w:rPr>
        <w:t>UNIQUE</w:t>
      </w:r>
      <w:r>
        <w:rPr>
          <w:b w:val="0"/>
          <w:color w:val="4A4A49"/>
          <w:sz w:val="22"/>
        </w:rPr>
        <w:t xml:space="preserve"> sino que la acompana —porque entre el </w:t>
      </w:r>
      <w:r>
        <w:rPr>
          <w:rFonts w:ascii="Consolas" w:hAnsi="Consolas"/>
          <w:b w:val="0"/>
          <w:color w:val="111111"/>
          <w:sz w:val="21"/>
        </w:rPr>
        <w:t>EXISTS</w:t>
      </w:r>
      <w:r>
        <w:rPr>
          <w:b w:val="0"/>
          <w:color w:val="4A4A49"/>
          <w:sz w:val="22"/>
        </w:rPr>
        <w:t xml:space="preserve"> y el </w:t>
      </w:r>
      <w:r>
        <w:rPr>
          <w:rFonts w:ascii="Consolas" w:hAnsi="Consolas"/>
          <w:b w:val="0"/>
          <w:color w:val="111111"/>
          <w:sz w:val="21"/>
        </w:rPr>
        <w:t>INSERT</w:t>
      </w:r>
      <w:r>
        <w:rPr>
          <w:b w:val="0"/>
          <w:color w:val="4A4A49"/>
          <w:sz w:val="22"/>
        </w:rPr>
        <w:t xml:space="preserve"> cabe otra sesion— ya entendio el tema de la Clase 10 tres semanas antes. Vale mencionarlo al grupo.</w:t>
      </w:r>
    </w:p>
    <w:p>
      <w:pPr>
        <w:spacing w:before="200" w:after="60"/>
      </w:pPr>
      <w:r>
        <w:rPr>
          <w:b/>
          <w:color w:val="1A1C1D"/>
          <w:sz w:val="32"/>
        </w:rPr>
        <w:t>Errores frecuentes y que hacer</w:t>
      </w:r>
    </w:p>
    <w:p>
      <w:pPr>
        <w:pStyle w:val="ListBullet"/>
      </w:pPr>
      <w:r>
        <w:rPr>
          <w:b/>
          <w:color w:val="4A4A49"/>
          <w:sz w:val="22"/>
        </w:rPr>
        <w:t xml:space="preserve">Confiar en el </w:t>
      </w:r>
      <w:r>
        <w:rPr>
          <w:rFonts w:ascii="Consolas" w:hAnsi="Consolas"/>
          <w:b/>
          <w:color w:val="111111"/>
          <w:sz w:val="21"/>
        </w:rPr>
        <w:t>UNIQUE</w:t>
      </w:r>
      <w:r>
        <w:rPr>
          <w:b/>
          <w:color w:val="4A4A49"/>
          <w:sz w:val="22"/>
        </w:rPr>
        <w:t xml:space="preserve"> y no validar con </w:t>
      </w:r>
      <w:r>
        <w:rPr>
          <w:rFonts w:ascii="Consolas" w:hAnsi="Consolas"/>
          <w:b/>
          <w:color w:val="111111"/>
          <w:sz w:val="21"/>
        </w:rPr>
        <w:t>EXISTS</w:t>
      </w:r>
      <w:r>
        <w:rPr>
          <w:b/>
          <w:color w:val="4A4A49"/>
          <w:sz w:val="22"/>
        </w:rPr>
        <w:t>.</w:t>
      </w:r>
      <w:r>
        <w:rPr>
          <w:b w:val="0"/>
          <w:color w:val="4A4A49"/>
          <w:sz w:val="22"/>
        </w:rPr>
        <w:t xml:space="preserve"> Funciona en el sentido de que no se duplica, pero el mensaje que sale es </w:t>
      </w:r>
      <w:r>
        <w:rPr>
          <w:rFonts w:ascii="Consolas" w:hAnsi="Consolas"/>
          <w:b w:val="0"/>
          <w:color w:val="111111"/>
          <w:sz w:val="21"/>
        </w:rPr>
        <w:t>duplicate key value violates unique constraint</w:t>
      </w:r>
      <w:r>
        <w:rPr>
          <w:b w:val="0"/>
          <w:color w:val="4A4A49"/>
          <w:sz w:val="22"/>
        </w:rPr>
        <w:t>, que la aplicacion no puede traducir a nada util. Es el error que la rubrica senala de forma explicita.</w:t>
      </w:r>
    </w:p>
    <w:p>
      <w:pPr>
        <w:pStyle w:val="ListBullet"/>
      </w:pPr>
      <w:r>
        <w:rPr>
          <w:b/>
          <w:color w:val="4A4A49"/>
          <w:sz w:val="22"/>
        </w:rPr>
        <w:t xml:space="preserve">Hacer el </w:t>
      </w:r>
      <w:r>
        <w:rPr>
          <w:rFonts w:ascii="Consolas" w:hAnsi="Consolas"/>
          <w:b/>
          <w:color w:val="111111"/>
          <w:sz w:val="21"/>
        </w:rPr>
        <w:t>UPDATE</w:t>
      </w:r>
      <w:r>
        <w:rPr>
          <w:b/>
          <w:color w:val="4A4A49"/>
          <w:sz w:val="22"/>
        </w:rPr>
        <w:t xml:space="preserve"> de la cita antes del </w:t>
      </w:r>
      <w:r>
        <w:rPr>
          <w:rFonts w:ascii="Consolas" w:hAnsi="Consolas"/>
          <w:b/>
          <w:color w:val="111111"/>
          <w:sz w:val="21"/>
        </w:rPr>
        <w:t>INSERT</w:t>
      </w:r>
      <w:r>
        <w:rPr>
          <w:b/>
          <w:color w:val="4A4A49"/>
          <w:sz w:val="22"/>
        </w:rPr>
        <w:t xml:space="preserve"> de la consulta, o antes de validar.</w:t>
      </w:r>
      <w:r>
        <w:rPr>
          <w:b w:val="0"/>
          <w:color w:val="4A4A49"/>
          <w:sz w:val="22"/>
        </w:rPr>
        <w:t xml:space="preserve"> El sintoma esta en la salida: la cita 4 aparece </w:t>
      </w:r>
      <w:r>
        <w:rPr>
          <w:rFonts w:ascii="Consolas" w:hAnsi="Consolas"/>
          <w:b w:val="0"/>
          <w:color w:val="111111"/>
          <w:sz w:val="21"/>
        </w:rPr>
        <w:t>ATENDIDA</w:t>
      </w:r>
      <w:r>
        <w:rPr>
          <w:b w:val="0"/>
          <w:color w:val="4A4A49"/>
          <w:sz w:val="22"/>
        </w:rPr>
        <w:t xml:space="preserve"> aunque no tenga consulta. Deja la base en un estado que ninguna regla del negocio admite y es exactamente el tipo de inconsistencia que la Clase 8 formaliza.</w:t>
      </w:r>
    </w:p>
    <w:p>
      <w:pPr>
        <w:pStyle w:val="ListBullet"/>
      </w:pPr>
      <w:r>
        <w:rPr>
          <w:b/>
          <w:color w:val="4A4A49"/>
          <w:sz w:val="22"/>
        </w:rPr>
        <w:t xml:space="preserve">Validar </w:t>
      </w:r>
      <w:r>
        <w:rPr>
          <w:rFonts w:ascii="Consolas" w:hAnsi="Consolas"/>
          <w:b/>
          <w:color w:val="111111"/>
          <w:sz w:val="21"/>
        </w:rPr>
        <w:t>p_precio &gt;= 0</w:t>
      </w:r>
      <w:r>
        <w:rPr>
          <w:b/>
          <w:color w:val="4A4A49"/>
          <w:sz w:val="22"/>
        </w:rPr>
        <w:t xml:space="preserve"> en vez de </w:t>
      </w:r>
      <w:r>
        <w:rPr>
          <w:rFonts w:ascii="Consolas" w:hAnsi="Consolas"/>
          <w:b/>
          <w:color w:val="111111"/>
          <w:sz w:val="21"/>
        </w:rPr>
        <w:t>&gt; 0</w:t>
      </w:r>
      <w:r>
        <w:rPr>
          <w:b/>
          <w:color w:val="4A4A49"/>
          <w:sz w:val="22"/>
        </w:rPr>
        <w:t>.</w:t>
      </w:r>
      <w:r>
        <w:rPr>
          <w:b w:val="0"/>
          <w:color w:val="4A4A49"/>
          <w:sz w:val="22"/>
        </w:rPr>
        <w:t xml:space="preserve"> El enunciado pide estrictamente positivo. Ademas hay una razon para no copiar el </w:t>
      </w:r>
      <w:r>
        <w:rPr>
          <w:rFonts w:ascii="Consolas" w:hAnsi="Consolas"/>
          <w:b w:val="0"/>
          <w:color w:val="111111"/>
          <w:sz w:val="21"/>
        </w:rPr>
        <w:t>CHECK</w:t>
      </w:r>
      <w:r>
        <w:rPr>
          <w:b w:val="0"/>
          <w:color w:val="4A4A49"/>
          <w:sz w:val="22"/>
        </w:rPr>
        <w:t xml:space="preserve"> de la tabla: el </w:t>
      </w:r>
      <w:r>
        <w:rPr>
          <w:rFonts w:ascii="Consolas" w:hAnsi="Consolas"/>
          <w:b w:val="0"/>
          <w:color w:val="111111"/>
          <w:sz w:val="21"/>
        </w:rPr>
        <w:t>CHECK</w:t>
      </w:r>
      <w:r>
        <w:rPr>
          <w:b w:val="0"/>
          <w:color w:val="4A4A49"/>
          <w:sz w:val="22"/>
        </w:rPr>
        <w:t xml:space="preserve"> protege la integridad del dato, el procedimiento protege la regla del negocio, y aqui la regla es mas estricta que el dato.</w:t>
      </w:r>
    </w:p>
    <w:p>
      <w:pPr>
        <w:pStyle w:val="ListBullet"/>
      </w:pPr>
      <w:r>
        <w:rPr>
          <w:b/>
          <w:color w:val="4A4A49"/>
          <w:sz w:val="22"/>
        </w:rPr>
        <w:t xml:space="preserve">Olvidar el caso </w:t>
      </w:r>
      <w:r>
        <w:rPr>
          <w:rFonts w:ascii="Consolas" w:hAnsi="Consolas"/>
          <w:b/>
          <w:color w:val="111111"/>
          <w:sz w:val="21"/>
        </w:rPr>
        <w:t>NULL</w:t>
      </w:r>
      <w:r>
        <w:rPr>
          <w:b/>
          <w:color w:val="4A4A49"/>
          <w:sz w:val="22"/>
        </w:rPr>
        <w:t xml:space="preserve"> en el precio.</w:t>
      </w:r>
      <w:r>
        <w:rPr>
          <w:b w:val="0"/>
          <w:color w:val="4A4A49"/>
          <w:sz w:val="22"/>
        </w:rPr>
        <w:t xml:space="preserve"> </w:t>
      </w:r>
      <w:r>
        <w:rPr>
          <w:rFonts w:ascii="Consolas" w:hAnsi="Consolas"/>
          <w:b w:val="0"/>
          <w:color w:val="111111"/>
          <w:sz w:val="21"/>
        </w:rPr>
        <w:t>NULL &lt;= 0</w:t>
      </w:r>
      <w:r>
        <w:rPr>
          <w:b w:val="0"/>
          <w:color w:val="4A4A49"/>
          <w:sz w:val="22"/>
        </w:rPr>
        <w:t xml:space="preserve"> no es falso, es </w:t>
      </w:r>
      <w:r>
        <w:rPr>
          <w:b/>
          <w:color w:val="4A4A49"/>
          <w:sz w:val="22"/>
        </w:rPr>
        <w:t>desconocido</w:t>
      </w:r>
      <w:r>
        <w:rPr>
          <w:b w:val="0"/>
          <w:color w:val="4A4A49"/>
          <w:sz w:val="22"/>
        </w:rPr>
        <w:t xml:space="preserve">, asi que el </w:t>
      </w:r>
      <w:r>
        <w:rPr>
          <w:rFonts w:ascii="Consolas" w:hAnsi="Consolas"/>
          <w:b w:val="0"/>
          <w:color w:val="111111"/>
          <w:sz w:val="21"/>
        </w:rPr>
        <w:t>IF</w:t>
      </w:r>
      <w:r>
        <w:rPr>
          <w:b w:val="0"/>
          <w:color w:val="4A4A49"/>
          <w:sz w:val="22"/>
        </w:rPr>
        <w:t xml:space="preserve"> no entra y el </w:t>
      </w:r>
      <w:r>
        <w:rPr>
          <w:rFonts w:ascii="Consolas" w:hAnsi="Consolas"/>
          <w:b w:val="0"/>
          <w:color w:val="111111"/>
          <w:sz w:val="21"/>
        </w:rPr>
        <w:t>INSERT</w:t>
      </w:r>
      <w:r>
        <w:rPr>
          <w:b w:val="0"/>
          <w:color w:val="4A4A49"/>
          <w:sz w:val="22"/>
        </w:rPr>
        <w:t xml:space="preserve"> termina fallando por el </w:t>
      </w:r>
      <w:r>
        <w:rPr>
          <w:rFonts w:ascii="Consolas" w:hAnsi="Consolas"/>
          <w:b w:val="0"/>
          <w:color w:val="111111"/>
          <w:sz w:val="21"/>
        </w:rPr>
        <w:t>NOT NULL</w:t>
      </w:r>
      <w:r>
        <w:rPr>
          <w:b w:val="0"/>
          <w:color w:val="4A4A49"/>
          <w:sz w:val="22"/>
        </w:rPr>
        <w:t xml:space="preserve"> de la columna, con un mensaje del motor en vez del propio. Es el error de logica de tres valores mas comun y vale explicarlo en voz alta: por eso la condicion empieza con </w:t>
      </w:r>
      <w:r>
        <w:rPr>
          <w:rFonts w:ascii="Consolas" w:hAnsi="Consolas"/>
          <w:b w:val="0"/>
          <w:color w:val="111111"/>
          <w:sz w:val="21"/>
        </w:rPr>
        <w:t>p_precio IS NULL OR</w:t>
      </w:r>
      <w:r>
        <w:rPr>
          <w:b w:val="0"/>
          <w:color w:val="4A4A49"/>
          <w:sz w:val="22"/>
        </w:rPr>
        <w:t>.</w:t>
      </w:r>
    </w:p>
    <w:p>
      <w:pPr>
        <w:pStyle w:val="ListBullet"/>
      </w:pPr>
      <w:r>
        <w:rPr>
          <w:b/>
          <w:color w:val="4A4A49"/>
          <w:sz w:val="22"/>
        </w:rPr>
        <w:t xml:space="preserve">Poner los tres </w:t>
      </w:r>
      <w:r>
        <w:rPr>
          <w:rFonts w:ascii="Consolas" w:hAnsi="Consolas"/>
          <w:b/>
          <w:color w:val="111111"/>
          <w:sz w:val="21"/>
        </w:rPr>
        <w:t>CALL</w:t>
      </w:r>
      <w:r>
        <w:rPr>
          <w:b/>
          <w:color w:val="4A4A49"/>
          <w:sz w:val="22"/>
        </w:rPr>
        <w:t xml:space="preserve"> sin bloque </w:t>
      </w:r>
      <w:r>
        <w:rPr>
          <w:rFonts w:ascii="Consolas" w:hAnsi="Consolas"/>
          <w:b/>
          <w:color w:val="111111"/>
          <w:sz w:val="21"/>
        </w:rPr>
        <w:t>DO</w:t>
      </w:r>
      <w:r>
        <w:rPr>
          <w:b/>
          <w:color w:val="4A4A49"/>
          <w:sz w:val="22"/>
        </w:rPr>
        <w:t>.</w:t>
      </w:r>
      <w:r>
        <w:rPr>
          <w:b w:val="0"/>
          <w:color w:val="4A4A49"/>
          <w:sz w:val="22"/>
        </w:rPr>
        <w:t xml:space="preserve"> El script se detiene en el segundo, el </w:t>
      </w:r>
      <w:r>
        <w:rPr>
          <w:rFonts w:ascii="Consolas" w:hAnsi="Consolas"/>
          <w:b w:val="0"/>
          <w:color w:val="111111"/>
          <w:sz w:val="21"/>
        </w:rPr>
        <w:t>SELECT</w:t>
      </w:r>
      <w:r>
        <w:rPr>
          <w:b w:val="0"/>
          <w:color w:val="4A4A49"/>
          <w:sz w:val="22"/>
        </w:rPr>
        <w:t xml:space="preserve"> final nunca corre y no hay evidencia de nada. El enunciado da la plantilla, asi que este error es de lectura.</w:t>
      </w:r>
    </w:p>
    <w:p>
      <w:pPr>
        <w:pStyle w:val="ListBullet"/>
      </w:pPr>
      <w:r>
        <w:rPr>
          <w:rFonts w:ascii="Consolas" w:hAnsi="Consolas"/>
          <w:b/>
          <w:color w:val="111111"/>
          <w:sz w:val="21"/>
        </w:rPr>
        <w:t>JOIN</w:t>
      </w:r>
      <w:r>
        <w:rPr>
          <w:b/>
          <w:color w:val="4A4A49"/>
          <w:sz w:val="22"/>
        </w:rPr>
        <w:t xml:space="preserve"> en vez de </w:t>
      </w:r>
      <w:r>
        <w:rPr>
          <w:rFonts w:ascii="Consolas" w:hAnsi="Consolas"/>
          <w:b/>
          <w:color w:val="111111"/>
          <w:sz w:val="21"/>
        </w:rPr>
        <w:t>LEFT JOIN</w:t>
      </w:r>
      <w:r>
        <w:rPr>
          <w:b w:val="0"/>
          <w:color w:val="4A4A49"/>
          <w:sz w:val="22"/>
        </w:rPr>
        <w:t xml:space="preserve"> en el cierre. Devuelve 5 filas y desaparecen justo las que interesan —las citas sin consulta, entre ellas la 4—. Cuesta el punto y, peor, esconde la comprobacion mas importante de la pregunta.</w:t>
      </w:r>
    </w:p>
    <w:p>
      <w:pPr>
        <w:spacing w:before="200" w:after="60"/>
      </w:pPr>
      <w:r>
        <w:rPr>
          <w:b/>
          <w:color w:val="1A1C1D"/>
          <w:sz w:val="32"/>
        </w:rPr>
        <w:t>Pregunta 5 · Contrato de los procedimientos para la futura aplicacion · 15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Procedimiento</w:t>
            </w:r>
          </w:p>
        </w:tc>
        <w:tc>
          <w:tcPr>
            <w:tcW w:type="dxa" w:w="2160"/>
            <w:shd w:val="clear" w:fill="3A3A3C"/>
          </w:tcPr>
          <w:p>
            <w:r>
              <w:rPr>
                <w:b/>
              </w:rPr>
            </w:r>
            <w:r>
              <w:rPr>
                <w:b/>
                <w:color w:val="FFFFFF"/>
                <w:sz w:val="21"/>
              </w:rPr>
              <w:t>Excepcion</w:t>
            </w:r>
          </w:p>
        </w:tc>
        <w:tc>
          <w:tcPr>
            <w:tcW w:type="dxa" w:w="2160"/>
            <w:shd w:val="clear" w:fill="3A3A3C"/>
          </w:tcPr>
          <w:p>
            <w:r>
              <w:rPr>
                <w:b/>
              </w:rPr>
            </w:r>
            <w:r>
              <w:rPr>
                <w:b/>
                <w:color w:val="FFFFFF"/>
                <w:sz w:val="21"/>
              </w:rPr>
              <w:t>Texto del mensaje</w:t>
            </w:r>
          </w:p>
        </w:tc>
        <w:tc>
          <w:tcPr>
            <w:tcW w:type="dxa" w:w="2160"/>
            <w:shd w:val="clear" w:fill="3A3A3C"/>
          </w:tcPr>
          <w:p>
            <w:r>
              <w:rPr>
                <w:b/>
              </w:rPr>
            </w:r>
            <w:r>
              <w:rPr>
                <w:b/>
                <w:color w:val="FFFFFF"/>
                <w:sz w:val="21"/>
              </w:rPr>
              <w:t>Que debe hacer la aplicacion</w:t>
            </w:r>
          </w:p>
        </w:tc>
      </w:tr>
      <w:tr>
        <w:tc>
          <w:tcPr>
            <w:tcW w:type="dxa" w:w="2160"/>
          </w:tcPr>
          <w:p>
            <w:r/>
            <w:r>
              <w:rPr>
                <w:rFonts w:ascii="Consolas" w:hAnsi="Consolas"/>
                <w:b w:val="0"/>
                <w:color w:val="111111"/>
                <w:sz w:val="19"/>
              </w:rPr>
              <w:t>sp_agendar_cita</w:t>
            </w:r>
          </w:p>
        </w:tc>
        <w:tc>
          <w:tcPr>
            <w:tcW w:type="dxa" w:w="2160"/>
          </w:tcPr>
          <w:p>
            <w:r/>
            <w:r>
              <w:rPr>
                <w:b w:val="0"/>
                <w:color w:val="4A4A49"/>
                <w:sz w:val="20"/>
              </w:rPr>
              <w:t>Mascota inexistente</w:t>
            </w:r>
          </w:p>
        </w:tc>
        <w:tc>
          <w:tcPr>
            <w:tcW w:type="dxa" w:w="2160"/>
          </w:tcPr>
          <w:p>
            <w:r/>
            <w:r>
              <w:rPr>
                <w:rFonts w:ascii="Consolas" w:hAnsi="Consolas"/>
                <w:b w:val="0"/>
                <w:color w:val="111111"/>
                <w:sz w:val="19"/>
              </w:rPr>
              <w:t>ERROR: la mascota 99 no existe</w:t>
            </w:r>
          </w:p>
        </w:tc>
        <w:tc>
          <w:tcPr>
            <w:tcW w:type="dxa" w:w="2160"/>
          </w:tcPr>
          <w:p>
            <w:r/>
            <w:r>
              <w:rPr>
                <w:b/>
                <w:color w:val="4A4A49"/>
                <w:sz w:val="20"/>
              </w:rPr>
              <w:t>No</w:t>
            </w:r>
            <w:r>
              <w:rPr>
                <w:b w:val="0"/>
                <w:color w:val="4A4A49"/>
                <w:sz w:val="20"/>
              </w:rPr>
              <w:t xml:space="preserve"> mostrar el error al usuario: es un defecto del cliente, que envio un id que no esta en el catalogo. Registrar en el log con el id recibido y mostrar «seleccione una mascota de la lista». El selector debe cargarse de la base, no escribirse a mano.</w:t>
            </w:r>
          </w:p>
        </w:tc>
      </w:tr>
      <w:tr>
        <w:tc>
          <w:tcPr>
            <w:tcW w:type="dxa" w:w="2160"/>
            <w:shd w:val="clear" w:fill="ECECEE"/>
          </w:tcPr>
          <w:p>
            <w:r/>
            <w:r>
              <w:rPr>
                <w:rFonts w:ascii="Consolas" w:hAnsi="Consolas"/>
                <w:b w:val="0"/>
                <w:color w:val="111111"/>
                <w:sz w:val="19"/>
              </w:rPr>
              <w:t>sp_agendar_cita</w:t>
            </w:r>
          </w:p>
        </w:tc>
        <w:tc>
          <w:tcPr>
            <w:tcW w:type="dxa" w:w="2160"/>
            <w:shd w:val="clear" w:fill="ECECEE"/>
          </w:tcPr>
          <w:p>
            <w:r/>
            <w:r>
              <w:rPr>
                <w:b w:val="0"/>
                <w:color w:val="4A4A49"/>
                <w:sz w:val="20"/>
              </w:rPr>
              <w:t>Mascota inactiva</w:t>
            </w:r>
          </w:p>
        </w:tc>
        <w:tc>
          <w:tcPr>
            <w:tcW w:type="dxa" w:w="2160"/>
            <w:shd w:val="clear" w:fill="ECECEE"/>
          </w:tcPr>
          <w:p>
            <w:r/>
            <w:r>
              <w:rPr>
                <w:rFonts w:ascii="Consolas" w:hAnsi="Consolas"/>
                <w:b w:val="0"/>
                <w:color w:val="111111"/>
                <w:sz w:val="19"/>
              </w:rPr>
              <w:t>ERROR: la mascota 3 esta inactiva; no se agenda cita</w:t>
            </w:r>
          </w:p>
        </w:tc>
        <w:tc>
          <w:tcPr>
            <w:tcW w:type="dxa" w:w="2160"/>
            <w:shd w:val="clear" w:fill="ECECEE"/>
          </w:tcPr>
          <w:p>
            <w:r/>
            <w:r>
              <w:rPr>
                <w:b w:val="0"/>
                <w:color w:val="4A4A49"/>
                <w:sz w:val="20"/>
              </w:rPr>
              <w:t>Aviso al usuario con el motivo, en su idioma: «Rocky esta inactivo y no puede agendar. Reactivelo desde la ficha de la mascota o consulte con la coordinacion». Deshabilitar el boton de agendar mientras la mascota elegida este inactiva.</w:t>
            </w:r>
          </w:p>
        </w:tc>
      </w:tr>
      <w:tr>
        <w:tc>
          <w:tcPr>
            <w:tcW w:type="dxa" w:w="2160"/>
          </w:tcPr>
          <w:p>
            <w:r/>
            <w:r>
              <w:rPr>
                <w:rFonts w:ascii="Consolas" w:hAnsi="Consolas"/>
                <w:b w:val="0"/>
                <w:color w:val="111111"/>
                <w:sz w:val="19"/>
              </w:rPr>
              <w:t>sp_agendar_cita</w:t>
            </w:r>
          </w:p>
        </w:tc>
        <w:tc>
          <w:tcPr>
            <w:tcW w:type="dxa" w:w="2160"/>
          </w:tcPr>
          <w:p>
            <w:r/>
            <w:r>
              <w:rPr>
                <w:b w:val="0"/>
                <w:color w:val="4A4A49"/>
                <w:sz w:val="20"/>
              </w:rPr>
              <w:t>Veterinario ocupado</w:t>
            </w:r>
          </w:p>
        </w:tc>
        <w:tc>
          <w:tcPr>
            <w:tcW w:type="dxa" w:w="2160"/>
          </w:tcPr>
          <w:p>
            <w:r/>
            <w:r>
              <w:rPr>
                <w:rFonts w:ascii="Consolas" w:hAnsi="Consolas"/>
                <w:b w:val="0"/>
                <w:color w:val="111111"/>
                <w:sz w:val="19"/>
              </w:rPr>
              <w:t>ERROR: el veterinario 1 ya tiene cita en 2026-09-01 08:00:00</w:t>
            </w:r>
          </w:p>
        </w:tc>
        <w:tc>
          <w:tcPr>
            <w:tcW w:type="dxa" w:w="2160"/>
          </w:tcPr>
          <w:p>
            <w:r/>
            <w:r>
              <w:rPr>
                <w:b w:val="0"/>
                <w:color w:val="4A4A49"/>
                <w:sz w:val="20"/>
              </w:rPr>
              <w:t xml:space="preserve">No es un error del usuario, es una carrera perdida: alguien tomo la franja primero. Refrescar la agenda del veterinario y </w:t>
            </w:r>
            <w:r>
              <w:rPr>
                <w:b/>
                <w:color w:val="4A4A49"/>
                <w:sz w:val="20"/>
              </w:rPr>
              <w:t>ofrecer las tres franjas libres mas cercanas</w:t>
            </w:r>
            <w:r>
              <w:rPr>
                <w:b w:val="0"/>
                <w:color w:val="4A4A49"/>
                <w:sz w:val="20"/>
              </w:rPr>
              <w:t>, sin perder el resto del formulario.</w:t>
            </w:r>
          </w:p>
        </w:tc>
      </w:tr>
      <w:tr>
        <w:tc>
          <w:tcPr>
            <w:tcW w:type="dxa" w:w="2160"/>
            <w:shd w:val="clear" w:fill="ECECEE"/>
          </w:tcPr>
          <w:p>
            <w:r/>
            <w:r>
              <w:rPr>
                <w:rFonts w:ascii="Consolas" w:hAnsi="Consolas"/>
                <w:b w:val="0"/>
                <w:color w:val="111111"/>
                <w:sz w:val="19"/>
              </w:rPr>
              <w:t>sp_registrar_consulta</w:t>
            </w:r>
          </w:p>
        </w:tc>
        <w:tc>
          <w:tcPr>
            <w:tcW w:type="dxa" w:w="2160"/>
            <w:shd w:val="clear" w:fill="ECECEE"/>
          </w:tcPr>
          <w:p>
            <w:r/>
            <w:r>
              <w:rPr>
                <w:b w:val="0"/>
                <w:color w:val="4A4A49"/>
                <w:sz w:val="20"/>
              </w:rPr>
              <w:t>Cita inexistente</w:t>
            </w:r>
          </w:p>
        </w:tc>
        <w:tc>
          <w:tcPr>
            <w:tcW w:type="dxa" w:w="2160"/>
            <w:shd w:val="clear" w:fill="ECECEE"/>
          </w:tcPr>
          <w:p>
            <w:r/>
            <w:r>
              <w:rPr>
                <w:rFonts w:ascii="Consolas" w:hAnsi="Consolas"/>
                <w:b w:val="0"/>
                <w:color w:val="111111"/>
                <w:sz w:val="19"/>
              </w:rPr>
              <w:t>ERROR: la cita 99 no existe</w:t>
            </w:r>
          </w:p>
        </w:tc>
        <w:tc>
          <w:tcPr>
            <w:tcW w:type="dxa" w:w="2160"/>
            <w:shd w:val="clear" w:fill="ECECEE"/>
          </w:tcPr>
          <w:p>
            <w:r/>
            <w:r>
              <w:rPr>
                <w:b w:val="0"/>
                <w:color w:val="4A4A49"/>
                <w:sz w:val="20"/>
              </w:rPr>
              <w:t>Defecto del cliente. Log con el id, mensaje generico y volver a cargar la lista de citas del dia: casi siempre la pantalla quedo abierta con datos viejos.</w:t>
            </w:r>
          </w:p>
        </w:tc>
      </w:tr>
      <w:tr>
        <w:tc>
          <w:tcPr>
            <w:tcW w:type="dxa" w:w="2160"/>
          </w:tcPr>
          <w:p>
            <w:r/>
            <w:r>
              <w:rPr>
                <w:rFonts w:ascii="Consolas" w:hAnsi="Consolas"/>
                <w:b w:val="0"/>
                <w:color w:val="111111"/>
                <w:sz w:val="19"/>
              </w:rPr>
              <w:t>sp_registrar_consulta</w:t>
            </w:r>
          </w:p>
        </w:tc>
        <w:tc>
          <w:tcPr>
            <w:tcW w:type="dxa" w:w="2160"/>
          </w:tcPr>
          <w:p>
            <w:r/>
            <w:r>
              <w:rPr>
                <w:b w:val="0"/>
                <w:color w:val="4A4A49"/>
                <w:sz w:val="20"/>
              </w:rPr>
              <w:t>Cita cancelada</w:t>
            </w:r>
          </w:p>
        </w:tc>
        <w:tc>
          <w:tcPr>
            <w:tcW w:type="dxa" w:w="2160"/>
          </w:tcPr>
          <w:p>
            <w:r/>
            <w:r>
              <w:rPr>
                <w:rFonts w:ascii="Consolas" w:hAnsi="Consolas"/>
                <w:b w:val="0"/>
                <w:color w:val="111111"/>
                <w:sz w:val="19"/>
              </w:rPr>
              <w:t>ERROR: la cita 4 esta CANCELADA; una cita cancelada no genera consulta</w:t>
            </w:r>
          </w:p>
        </w:tc>
        <w:tc>
          <w:tcPr>
            <w:tcW w:type="dxa" w:w="2160"/>
          </w:tcPr>
          <w:p>
            <w:r/>
            <w:r>
              <w:rPr>
                <w:b w:val="0"/>
                <w:color w:val="4A4A49"/>
                <w:sz w:val="20"/>
              </w:rPr>
              <w:t xml:space="preserve">Aviso con el motivo y bloqueo del formulario de consulta para esa cita. Ofrecer la accion correcta: agendar una cita nueva, que es </w:t>
            </w:r>
            <w:r>
              <w:rPr>
                <w:rFonts w:ascii="Consolas" w:hAnsi="Consolas"/>
                <w:b w:val="0"/>
                <w:color w:val="111111"/>
                <w:sz w:val="19"/>
              </w:rPr>
              <w:t>sp_agendar_cita</w:t>
            </w:r>
            <w:r>
              <w:rPr>
                <w:b w:val="0"/>
                <w:color w:val="4A4A49"/>
                <w:sz w:val="20"/>
              </w:rPr>
              <w:t>.</w:t>
            </w:r>
          </w:p>
        </w:tc>
      </w:tr>
      <w:tr>
        <w:tc>
          <w:tcPr>
            <w:tcW w:type="dxa" w:w="2160"/>
            <w:shd w:val="clear" w:fill="ECECEE"/>
          </w:tcPr>
          <w:p>
            <w:r/>
            <w:r>
              <w:rPr>
                <w:rFonts w:ascii="Consolas" w:hAnsi="Consolas"/>
                <w:b w:val="0"/>
                <w:color w:val="111111"/>
                <w:sz w:val="19"/>
              </w:rPr>
              <w:t>sp_registrar_consulta</w:t>
            </w:r>
          </w:p>
        </w:tc>
        <w:tc>
          <w:tcPr>
            <w:tcW w:type="dxa" w:w="2160"/>
            <w:shd w:val="clear" w:fill="ECECEE"/>
          </w:tcPr>
          <w:p>
            <w:r/>
            <w:r>
              <w:rPr>
                <w:b w:val="0"/>
                <w:color w:val="4A4A49"/>
                <w:sz w:val="20"/>
              </w:rPr>
              <w:t>Consulta duplicada</w:t>
            </w:r>
          </w:p>
        </w:tc>
        <w:tc>
          <w:tcPr>
            <w:tcW w:type="dxa" w:w="2160"/>
            <w:shd w:val="clear" w:fill="ECECEE"/>
          </w:tcPr>
          <w:p>
            <w:r/>
            <w:r>
              <w:rPr>
                <w:rFonts w:ascii="Consolas" w:hAnsi="Consolas"/>
                <w:b w:val="0"/>
                <w:color w:val="111111"/>
                <w:sz w:val="19"/>
              </w:rPr>
              <w:t>ERROR: la cita 2 ya tiene una consulta registrada</w:t>
            </w:r>
          </w:p>
        </w:tc>
        <w:tc>
          <w:tcPr>
            <w:tcW w:type="dxa" w:w="2160"/>
            <w:shd w:val="clear" w:fill="ECECEE"/>
          </w:tcPr>
          <w:p>
            <w:r/>
            <w:r>
              <w:rPr>
                <w:b w:val="0"/>
                <w:color w:val="4A4A49"/>
                <w:sz w:val="20"/>
              </w:rPr>
              <w:t xml:space="preserve">Casi siempre es un doble clic o un reenvio del formulario. </w:t>
            </w:r>
            <w:r>
              <w:rPr>
                <w:b/>
                <w:color w:val="4A4A49"/>
                <w:sz w:val="20"/>
              </w:rPr>
              <w:t>No</w:t>
            </w:r>
            <w:r>
              <w:rPr>
                <w:b w:val="0"/>
                <w:color w:val="4A4A49"/>
                <w:sz w:val="20"/>
              </w:rPr>
              <w:t xml:space="preserve"> insistir: mostrar la consulta que ya existe y ofrecer «editar» en vez de «registrar». La aplicacion deberia ademas deshabilitar el boton despues del primer envio.</w:t>
            </w:r>
          </w:p>
        </w:tc>
      </w:tr>
      <w:tr>
        <w:tc>
          <w:tcPr>
            <w:tcW w:type="dxa" w:w="2160"/>
          </w:tcPr>
          <w:p>
            <w:r/>
            <w:r>
              <w:rPr>
                <w:rFonts w:ascii="Consolas" w:hAnsi="Consolas"/>
                <w:b w:val="0"/>
                <w:color w:val="111111"/>
                <w:sz w:val="19"/>
              </w:rPr>
              <w:t>sp_registrar_consulta</w:t>
            </w:r>
          </w:p>
        </w:tc>
        <w:tc>
          <w:tcPr>
            <w:tcW w:type="dxa" w:w="2160"/>
          </w:tcPr>
          <w:p>
            <w:r/>
            <w:r>
              <w:rPr>
                <w:b w:val="0"/>
                <w:color w:val="4A4A49"/>
                <w:sz w:val="20"/>
              </w:rPr>
              <w:t>Precio no valido</w:t>
            </w:r>
          </w:p>
        </w:tc>
        <w:tc>
          <w:tcPr>
            <w:tcW w:type="dxa" w:w="2160"/>
          </w:tcPr>
          <w:p>
            <w:r/>
            <w:r>
              <w:rPr>
                <w:rFonts w:ascii="Consolas" w:hAnsi="Consolas"/>
                <w:b w:val="0"/>
                <w:color w:val="111111"/>
                <w:sz w:val="19"/>
              </w:rPr>
              <w:t>ERROR: el precio debe ser mayor que cero; llego 0</w:t>
            </w:r>
          </w:p>
        </w:tc>
        <w:tc>
          <w:tcPr>
            <w:tcW w:type="dxa" w:w="2160"/>
          </w:tcPr>
          <w:p>
            <w:r/>
            <w:r>
              <w:rPr>
                <w:b w:val="0"/>
                <w:color w:val="4A4A49"/>
                <w:sz w:val="20"/>
              </w:rPr>
              <w:t xml:space="preserve">Validacion de formulario que </w:t>
            </w:r>
            <w:r>
              <w:rPr>
                <w:b/>
                <w:color w:val="4A4A49"/>
                <w:sz w:val="20"/>
              </w:rPr>
              <w:t>tambien</w:t>
            </w:r>
            <w:r>
              <w:rPr>
                <w:b w:val="0"/>
                <w:color w:val="4A4A49"/>
                <w:sz w:val="20"/>
              </w:rPr>
              <w:t xml:space="preserve"> debe estar en el cliente, para no gastar un viaje a la base. Marcar el campo en rojo con el texto «el precio debe ser mayor que cero» y no habilitar el envio hasta que lo sea.</w:t>
            </w:r>
          </w:p>
        </w:tc>
      </w:tr>
    </w:tbl>
    <w:p/>
    <w:p>
      <w:r>
        <w:rPr>
          <w:b/>
          <w:color w:val="4A4A49"/>
          <w:sz w:val="22"/>
        </w:rPr>
        <w:t xml:space="preserve">Contrato de </w:t>
      </w:r>
      <w:r>
        <w:rPr>
          <w:rFonts w:ascii="Consolas" w:hAnsi="Consolas"/>
          <w:b/>
          <w:color w:val="111111"/>
          <w:sz w:val="21"/>
        </w:rPr>
        <w:t>sp_agendar_cita</w:t>
      </w:r>
    </w:p>
    <w:p>
      <w:pPr>
        <w:pStyle w:val="ListNumber"/>
      </w:pPr>
      <w:r>
        <w:rPr>
          <w:b/>
          <w:color w:val="4A4A49"/>
          <w:sz w:val="22"/>
        </w:rPr>
        <w:t>Firma exacta:</w:t>
      </w:r>
      <w:r>
        <w:rPr>
          <w:b w:val="0"/>
          <w:color w:val="4A4A49"/>
          <w:sz w:val="22"/>
        </w:rPr>
        <w:t xml:space="preserve"> </w:t>
      </w:r>
      <w:r>
        <w:rPr>
          <w:rFonts w:ascii="Consolas" w:hAnsi="Consolas"/>
          <w:b w:val="0"/>
          <w:color w:val="111111"/>
          <w:sz w:val="21"/>
        </w:rPr>
        <w:t>sp_agendar_cita(p_id_mascota INT, p_id_veterinario INT, p_fecha_hora TIMESTAMP)</w:t>
      </w:r>
      <w:r>
        <w:rPr>
          <w:b w:val="0"/>
          <w:color w:val="4A4A49"/>
          <w:sz w:val="22"/>
        </w:rPr>
        <w:t xml:space="preserve">. Tres parametros de entrada, en ese orden, sin valores por omision y sin parametros </w:t>
      </w:r>
      <w:r>
        <w:rPr>
          <w:rFonts w:ascii="Consolas" w:hAnsi="Consolas"/>
          <w:b w:val="0"/>
          <w:color w:val="111111"/>
          <w:sz w:val="21"/>
        </w:rPr>
        <w:t>OUT</w:t>
      </w:r>
      <w:r>
        <w:rPr>
          <w:b w:val="0"/>
          <w:color w:val="4A4A49"/>
          <w:sz w:val="22"/>
        </w:rPr>
        <w:t>.</w:t>
      </w:r>
    </w:p>
    <w:p>
      <w:pPr>
        <w:pStyle w:val="ListNumber"/>
      </w:pPr>
      <w:r>
        <w:rPr>
          <w:b/>
          <w:color w:val="4A4A49"/>
          <w:sz w:val="22"/>
        </w:rPr>
        <w:t>Como se invoca:</w:t>
      </w:r>
      <w:r>
        <w:rPr>
          <w:b w:val="0"/>
          <w:color w:val="4A4A49"/>
          <w:sz w:val="22"/>
        </w:rPr>
        <w:t xml:space="preserve"> </w:t>
      </w:r>
      <w:r>
        <w:rPr>
          <w:rFonts w:ascii="Consolas" w:hAnsi="Consolas"/>
          <w:b w:val="0"/>
          <w:color w:val="111111"/>
          <w:sz w:val="21"/>
        </w:rPr>
        <w:t>CALL sp_agendar_cita(1, 2, TIMESTAMP '2026-09-15 10:00:00');</w:t>
      </w:r>
    </w:p>
    <w:p>
      <w:pPr>
        <w:pStyle w:val="ListNumber"/>
      </w:pPr>
      <w:r>
        <w:rPr>
          <w:b/>
          <w:color w:val="4A4A49"/>
          <w:sz w:val="22"/>
        </w:rPr>
        <w:t>Precondiciones:</w:t>
      </w:r>
      <w:r>
        <w:rPr>
          <w:b w:val="0"/>
          <w:color w:val="4A4A49"/>
          <w:sz w:val="22"/>
        </w:rPr>
        <w:t xml:space="preserve"> la mascota existe y tiene </w:t>
      </w:r>
      <w:r>
        <w:rPr>
          <w:rFonts w:ascii="Consolas" w:hAnsi="Consolas"/>
          <w:b w:val="0"/>
          <w:color w:val="111111"/>
          <w:sz w:val="21"/>
        </w:rPr>
        <w:t>activa = 'S'</w:t>
      </w:r>
      <w:r>
        <w:rPr>
          <w:b w:val="0"/>
          <w:color w:val="4A4A49"/>
          <w:sz w:val="22"/>
        </w:rPr>
        <w:t xml:space="preserve">; el veterinario existe; el veterinario no tiene otra cita no cancelada en esa misma </w:t>
      </w:r>
      <w:r>
        <w:rPr>
          <w:rFonts w:ascii="Consolas" w:hAnsi="Consolas"/>
          <w:b w:val="0"/>
          <w:color w:val="111111"/>
          <w:sz w:val="21"/>
        </w:rPr>
        <w:t>fecha_hora</w:t>
      </w:r>
      <w:r>
        <w:rPr>
          <w:b w:val="0"/>
          <w:color w:val="4A4A49"/>
          <w:sz w:val="22"/>
        </w:rPr>
        <w:t xml:space="preserve">. Quien llama </w:t>
      </w:r>
      <w:r>
        <w:rPr>
          <w:b/>
          <w:color w:val="4A4A49"/>
          <w:sz w:val="22"/>
        </w:rPr>
        <w:t>no</w:t>
      </w:r>
      <w:r>
        <w:rPr>
          <w:b w:val="0"/>
          <w:color w:val="4A4A49"/>
          <w:sz w:val="22"/>
        </w:rPr>
        <w:t xml:space="preserve"> tiene que comprobar nada de esto: puede llamar y atender la excepcion. Esa es la gracia del contrato.</w:t>
      </w:r>
    </w:p>
    <w:p>
      <w:pPr>
        <w:pStyle w:val="ListNumber"/>
      </w:pPr>
      <w:r>
        <w:rPr>
          <w:b/>
          <w:color w:val="4A4A49"/>
          <w:sz w:val="22"/>
        </w:rPr>
        <w:t>Postcondiciones:</w:t>
      </w:r>
      <w:r>
        <w:rPr>
          <w:b w:val="0"/>
          <w:color w:val="4A4A49"/>
          <w:sz w:val="22"/>
        </w:rPr>
        <w:t xml:space="preserve"> exactamente </w:t>
      </w:r>
      <w:r>
        <w:rPr>
          <w:b/>
          <w:color w:val="4A4A49"/>
          <w:sz w:val="22"/>
        </w:rPr>
        <w:t>una</w:t>
      </w:r>
      <w:r>
        <w:rPr>
          <w:b w:val="0"/>
          <w:color w:val="4A4A49"/>
          <w:sz w:val="22"/>
        </w:rPr>
        <w:t xml:space="preserve"> fila nueva en </w:t>
      </w:r>
      <w:r>
        <w:rPr>
          <w:rFonts w:ascii="Consolas" w:hAnsi="Consolas"/>
          <w:b w:val="0"/>
          <w:color w:val="111111"/>
          <w:sz w:val="21"/>
        </w:rPr>
        <w:t>cita</w:t>
      </w:r>
      <w:r>
        <w:rPr>
          <w:b w:val="0"/>
          <w:color w:val="4A4A49"/>
          <w:sz w:val="22"/>
        </w:rPr>
        <w:t xml:space="preserve">, con </w:t>
      </w:r>
      <w:r>
        <w:rPr>
          <w:rFonts w:ascii="Consolas" w:hAnsi="Consolas"/>
          <w:b w:val="0"/>
          <w:color w:val="111111"/>
          <w:sz w:val="21"/>
        </w:rPr>
        <w:t>estado = 'PROGRAMADA'</w:t>
      </w:r>
      <w:r>
        <w:rPr>
          <w:b w:val="0"/>
          <w:color w:val="4A4A49"/>
          <w:sz w:val="22"/>
        </w:rPr>
        <w:t xml:space="preserve"> y el </w:t>
      </w:r>
      <w:r>
        <w:rPr>
          <w:rFonts w:ascii="Consolas" w:hAnsi="Consolas"/>
          <w:b w:val="0"/>
          <w:color w:val="111111"/>
          <w:sz w:val="21"/>
        </w:rPr>
        <w:t>id_cita</w:t>
      </w:r>
      <w:r>
        <w:rPr>
          <w:b w:val="0"/>
          <w:color w:val="4A4A49"/>
          <w:sz w:val="22"/>
        </w:rPr>
        <w:t xml:space="preserve"> que asigna la secuencia. Ninguna otra tabla cambia. Si la llamada falla, </w:t>
      </w:r>
      <w:r>
        <w:rPr>
          <w:b/>
          <w:color w:val="4A4A49"/>
          <w:sz w:val="22"/>
        </w:rPr>
        <w:t>ninguna</w:t>
      </w:r>
      <w:r>
        <w:rPr>
          <w:b w:val="0"/>
          <w:color w:val="4A4A49"/>
          <w:sz w:val="22"/>
        </w:rPr>
        <w:t xml:space="preserve"> fila cambia: no hay estados intermedios visibles.</w:t>
      </w:r>
    </w:p>
    <w:p>
      <w:pPr>
        <w:pStyle w:val="ListNumber"/>
      </w:pPr>
      <w:r>
        <w:rPr>
          <w:b/>
          <w:color w:val="4A4A49"/>
          <w:sz w:val="22"/>
        </w:rPr>
        <w:t>Tabla de errores:</w:t>
      </w:r>
      <w:r>
        <w:rPr>
          <w:b w:val="0"/>
          <w:color w:val="4A4A49"/>
          <w:sz w:val="22"/>
        </w:rPr>
        <w:t xml:space="preserve"> las tres primeras filas de la tabla de arriba.</w:t>
      </w:r>
    </w:p>
    <w:p>
      <w:pPr>
        <w:pStyle w:val="ListNumber"/>
      </w:pPr>
      <w:r>
        <w:rPr>
          <w:b/>
          <w:color w:val="4A4A49"/>
          <w:sz w:val="22"/>
        </w:rPr>
        <w:t>Decision de diseno:</w:t>
      </w:r>
      <w:r>
        <w:rPr>
          <w:b w:val="0"/>
          <w:color w:val="4A4A49"/>
          <w:sz w:val="22"/>
        </w:rPr>
        <w:t xml:space="preserve"> la validacion vive en la base porque la regla «una mascota inactiva no agenda» es del negocio, no de la pantalla. Manana habra una app web, un script de carga masiva y una consola de soporte tocando la misma base; si la regla estuviera en la app, los otros dos caminos la esquivarian sin enterarse. Escrita una sola vez dentro del motor, vale para </w:t>
      </w:r>
      <w:r>
        <w:rPr>
          <w:b/>
          <w:color w:val="4A4A49"/>
          <w:sz w:val="22"/>
        </w:rPr>
        <w:t>cualquier</w:t>
      </w:r>
      <w:r>
        <w:rPr>
          <w:b w:val="0"/>
          <w:color w:val="4A4A49"/>
          <w:sz w:val="22"/>
        </w:rPr>
        <w:t xml:space="preserve"> cliente que llegue.</w:t>
      </w:r>
    </w:p>
    <w:p>
      <w:r>
        <w:rPr>
          <w:b/>
          <w:color w:val="4A4A49"/>
          <w:sz w:val="22"/>
        </w:rPr>
        <w:t xml:space="preserve">Contrato de </w:t>
      </w:r>
      <w:r>
        <w:rPr>
          <w:rFonts w:ascii="Consolas" w:hAnsi="Consolas"/>
          <w:b/>
          <w:color w:val="111111"/>
          <w:sz w:val="21"/>
        </w:rPr>
        <w:t>sp_registrar_consulta</w:t>
      </w:r>
    </w:p>
    <w:p>
      <w:pPr>
        <w:pStyle w:val="ListNumber"/>
      </w:pPr>
      <w:r>
        <w:rPr>
          <w:b/>
          <w:color w:val="4A4A49"/>
          <w:sz w:val="22"/>
        </w:rPr>
        <w:t>Firma exacta:</w:t>
      </w:r>
      <w:r>
        <w:rPr>
          <w:b w:val="0"/>
          <w:color w:val="4A4A49"/>
          <w:sz w:val="22"/>
        </w:rPr>
        <w:t xml:space="preserve"> </w:t>
      </w:r>
      <w:r>
        <w:rPr>
          <w:rFonts w:ascii="Consolas" w:hAnsi="Consolas"/>
          <w:b w:val="0"/>
          <w:color w:val="111111"/>
          <w:sz w:val="21"/>
        </w:rPr>
        <w:t>sp_registrar_consulta(p_id_cita INT, p_diagnostico TEXT, p_precio NUMERIC)</w:t>
      </w:r>
      <w:r>
        <w:rPr>
          <w:b w:val="0"/>
          <w:color w:val="4A4A49"/>
          <w:sz w:val="22"/>
        </w:rPr>
        <w:t>.</w:t>
      </w:r>
    </w:p>
    <w:p>
      <w:pPr>
        <w:pStyle w:val="ListNumber"/>
      </w:pPr>
      <w:r>
        <w:rPr>
          <w:b/>
          <w:color w:val="4A4A49"/>
          <w:sz w:val="22"/>
        </w:rPr>
        <w:t>Como se invoca:</w:t>
      </w:r>
      <w:r>
        <w:rPr>
          <w:b w:val="0"/>
          <w:color w:val="4A4A49"/>
          <w:sz w:val="22"/>
        </w:rPr>
        <w:t xml:space="preserve"> </w:t>
      </w:r>
      <w:r>
        <w:rPr>
          <w:rFonts w:ascii="Consolas" w:hAnsi="Consolas"/>
          <w:b w:val="0"/>
          <w:color w:val="111111"/>
          <w:sz w:val="21"/>
        </w:rPr>
        <w:t>CALL sp_registrar_consulta(1, 'Vacunacion anual antirrabica', 45000);</w:t>
      </w:r>
    </w:p>
    <w:p>
      <w:pPr>
        <w:pStyle w:val="ListNumber"/>
      </w:pPr>
      <w:r>
        <w:rPr>
          <w:b/>
          <w:color w:val="4A4A49"/>
          <w:sz w:val="22"/>
        </w:rPr>
        <w:t>Precondiciones:</w:t>
      </w:r>
      <w:r>
        <w:rPr>
          <w:b w:val="0"/>
          <w:color w:val="4A4A49"/>
          <w:sz w:val="22"/>
        </w:rPr>
        <w:t xml:space="preserve"> la cita existe; su estado </w:t>
      </w:r>
      <w:r>
        <w:rPr>
          <w:b/>
          <w:color w:val="4A4A49"/>
          <w:sz w:val="22"/>
        </w:rPr>
        <w:t>no</w:t>
      </w:r>
      <w:r>
        <w:rPr>
          <w:b w:val="0"/>
          <w:color w:val="4A4A49"/>
          <w:sz w:val="22"/>
        </w:rPr>
        <w:t xml:space="preserve"> es </w:t>
      </w:r>
      <w:r>
        <w:rPr>
          <w:rFonts w:ascii="Consolas" w:hAnsi="Consolas"/>
          <w:b w:val="0"/>
          <w:color w:val="111111"/>
          <w:sz w:val="21"/>
        </w:rPr>
        <w:t>'CANCELADA'</w:t>
      </w:r>
      <w:r>
        <w:rPr>
          <w:b w:val="0"/>
          <w:color w:val="4A4A49"/>
          <w:sz w:val="22"/>
        </w:rPr>
        <w:t>; no tiene todavia una consulta registrada; el precio es mayor que cero.</w:t>
      </w:r>
    </w:p>
    <w:p>
      <w:pPr>
        <w:pStyle w:val="ListNumber"/>
      </w:pPr>
      <w:r>
        <w:rPr>
          <w:b/>
          <w:color w:val="4A4A49"/>
          <w:sz w:val="22"/>
        </w:rPr>
        <w:t>Postcondiciones:</w:t>
      </w:r>
      <w:r>
        <w:rPr>
          <w:b w:val="0"/>
          <w:color w:val="4A4A49"/>
          <w:sz w:val="22"/>
        </w:rPr>
        <w:t xml:space="preserve"> una fila nueva en </w:t>
      </w:r>
      <w:r>
        <w:rPr>
          <w:rFonts w:ascii="Consolas" w:hAnsi="Consolas"/>
          <w:b w:val="0"/>
          <w:color w:val="111111"/>
          <w:sz w:val="21"/>
        </w:rPr>
        <w:t>consulta</w:t>
      </w:r>
      <w:r>
        <w:rPr>
          <w:b w:val="0"/>
          <w:color w:val="4A4A49"/>
          <w:sz w:val="22"/>
        </w:rPr>
        <w:t xml:space="preserve"> con </w:t>
      </w:r>
      <w:r>
        <w:rPr>
          <w:rFonts w:ascii="Consolas" w:hAnsi="Consolas"/>
          <w:b w:val="0"/>
          <w:color w:val="111111"/>
          <w:sz w:val="21"/>
        </w:rPr>
        <w:t>id_cita</w:t>
      </w:r>
      <w:r>
        <w:rPr>
          <w:b w:val="0"/>
          <w:color w:val="4A4A49"/>
          <w:sz w:val="22"/>
        </w:rPr>
        <w:t xml:space="preserve"> unico, y la fila correspondiente de </w:t>
      </w:r>
      <w:r>
        <w:rPr>
          <w:rFonts w:ascii="Consolas" w:hAnsi="Consolas"/>
          <w:b w:val="0"/>
          <w:color w:val="111111"/>
          <w:sz w:val="21"/>
        </w:rPr>
        <w:t>cita</w:t>
      </w:r>
      <w:r>
        <w:rPr>
          <w:b w:val="0"/>
          <w:color w:val="4A4A49"/>
          <w:sz w:val="22"/>
        </w:rPr>
        <w:t xml:space="preserve"> con </w:t>
      </w:r>
      <w:r>
        <w:rPr>
          <w:rFonts w:ascii="Consolas" w:hAnsi="Consolas"/>
          <w:b w:val="0"/>
          <w:color w:val="111111"/>
          <w:sz w:val="21"/>
        </w:rPr>
        <w:t>estado = 'ATENDIDA'</w:t>
      </w:r>
      <w:r>
        <w:rPr>
          <w:b w:val="0"/>
          <w:color w:val="4A4A49"/>
          <w:sz w:val="22"/>
        </w:rPr>
        <w:t xml:space="preserve">. </w:t>
      </w:r>
      <w:r>
        <w:rPr>
          <w:b/>
          <w:color w:val="4A4A49"/>
          <w:sz w:val="22"/>
        </w:rPr>
        <w:t>Las dos cosas o ninguna:</w:t>
      </w:r>
      <w:r>
        <w:rPr>
          <w:b w:val="0"/>
          <w:color w:val="4A4A49"/>
          <w:sz w:val="22"/>
        </w:rPr>
        <w:t xml:space="preserve"> el procedimiento corre dentro de la transaccion de quien lo llama, asi que no puede quedar una consulta cuya cita siga </w:t>
      </w:r>
      <w:r>
        <w:rPr>
          <w:rFonts w:ascii="Consolas" w:hAnsi="Consolas"/>
          <w:b w:val="0"/>
          <w:color w:val="111111"/>
          <w:sz w:val="21"/>
        </w:rPr>
        <w:t>PROGRAMADA</w:t>
      </w:r>
      <w:r>
        <w:rPr>
          <w:b w:val="0"/>
          <w:color w:val="4A4A49"/>
          <w:sz w:val="22"/>
        </w:rPr>
        <w:t>. Esta es la postcondicion mas importante del contrato y es la que la Clase 8 formaliza con la palabra atomicidad.</w:t>
      </w:r>
    </w:p>
    <w:p>
      <w:pPr>
        <w:pStyle w:val="ListNumber"/>
      </w:pPr>
      <w:r>
        <w:rPr>
          <w:b/>
          <w:color w:val="4A4A49"/>
          <w:sz w:val="22"/>
        </w:rPr>
        <w:t>Tabla de errores:</w:t>
      </w:r>
      <w:r>
        <w:rPr>
          <w:b w:val="0"/>
          <w:color w:val="4A4A49"/>
          <w:sz w:val="22"/>
        </w:rPr>
        <w:t xml:space="preserve"> las cuatro ultimas filas de la tabla de arriba.</w:t>
      </w:r>
    </w:p>
    <w:p>
      <w:pPr>
        <w:pStyle w:val="ListNumber"/>
      </w:pPr>
      <w:r>
        <w:rPr>
          <w:b/>
          <w:color w:val="4A4A49"/>
          <w:sz w:val="22"/>
        </w:rPr>
        <w:t>Decision de diseno:</w:t>
      </w:r>
      <w:r>
        <w:rPr>
          <w:b w:val="0"/>
          <w:color w:val="4A4A49"/>
          <w:sz w:val="22"/>
        </w:rPr>
        <w:t xml:space="preserve"> ademas del argumento anterior, aqui hay uno propio: el paso «insertar la consulta» y el paso «marcar la cita como atendida» </w:t>
      </w:r>
      <w:r>
        <w:rPr>
          <w:b/>
          <w:color w:val="4A4A49"/>
          <w:sz w:val="22"/>
        </w:rPr>
        <w:t>tienen que ocurrir juntos</w:t>
      </w:r>
      <w:r>
        <w:rPr>
          <w:b w:val="0"/>
          <w:color w:val="4A4A49"/>
          <w:sz w:val="22"/>
        </w:rPr>
        <w:t xml:space="preserve">. Si la aplicacion hiciera dos llamadas —un </w:t>
      </w:r>
      <w:r>
        <w:rPr>
          <w:rFonts w:ascii="Consolas" w:hAnsi="Consolas"/>
          <w:b w:val="0"/>
          <w:color w:val="111111"/>
          <w:sz w:val="21"/>
        </w:rPr>
        <w:t>INSERT</w:t>
      </w:r>
      <w:r>
        <w:rPr>
          <w:b w:val="0"/>
          <w:color w:val="4A4A49"/>
          <w:sz w:val="22"/>
        </w:rPr>
        <w:t xml:space="preserve"> y luego un </w:t>
      </w:r>
      <w:r>
        <w:rPr>
          <w:rFonts w:ascii="Consolas" w:hAnsi="Consolas"/>
          <w:b w:val="0"/>
          <w:color w:val="111111"/>
          <w:sz w:val="21"/>
        </w:rPr>
        <w:t>UPDATE</w:t>
      </w:r>
      <w:r>
        <w:rPr>
          <w:b w:val="0"/>
          <w:color w:val="4A4A49"/>
          <w:sz w:val="22"/>
        </w:rPr>
        <w:t>— una caida de red entre las dos dejaria la base en un estado que ninguna regla del negocio admite. Dentro del procedimiento eso es imposible por construccion.</w:t>
      </w:r>
    </w:p>
    <w:p>
      <w:r>
        <w:rPr>
          <w:b/>
          <w:color w:val="4A4A49"/>
          <w:sz w:val="22"/>
        </w:rPr>
        <w:t>Regla del PI, la frase de cierre:</w:t>
      </w:r>
    </w:p>
    <w:p>
      <w:pPr>
        <w:ind w:left="432"/>
        <w:shd w:val="clear" w:fill="F7F7F8"/>
      </w:pPr>
      <w:r>
        <w:rPr>
          <w:b w:val="0"/>
          <w:i/>
          <w:color w:val="4A4A49"/>
          <w:sz w:val="21"/>
        </w:rPr>
        <w:t xml:space="preserve">La aplicacion de Huellitas </w:t>
      </w:r>
      <w:r>
        <w:rPr>
          <w:b/>
          <w:i/>
          <w:color w:val="4A4A49"/>
          <w:sz w:val="21"/>
        </w:rPr>
        <w:t>nunca</w:t>
      </w:r>
      <w:r>
        <w:rPr>
          <w:b w:val="0"/>
          <w:i/>
          <w:color w:val="4A4A49"/>
          <w:sz w:val="21"/>
        </w:rPr>
        <w:t xml:space="preserve"> hara </w:t>
      </w:r>
      <w:r>
        <w:rPr>
          <w:rFonts w:ascii="Consolas" w:hAnsi="Consolas"/>
          <w:b w:val="0"/>
          <w:i/>
          <w:color w:val="111111"/>
          <w:sz w:val="20"/>
        </w:rPr>
        <w:t>INSERT</w:t>
      </w:r>
      <w:r>
        <w:rPr>
          <w:b w:val="0"/>
          <w:i/>
          <w:color w:val="4A4A49"/>
          <w:sz w:val="21"/>
        </w:rPr>
        <w:t xml:space="preserve"> ni </w:t>
      </w:r>
      <w:r>
        <w:rPr>
          <w:rFonts w:ascii="Consolas" w:hAnsi="Consolas"/>
          <w:b w:val="0"/>
          <w:i/>
          <w:color w:val="111111"/>
          <w:sz w:val="20"/>
        </w:rPr>
        <w:t>UPDATE</w:t>
      </w:r>
      <w:r>
        <w:rPr>
          <w:b w:val="0"/>
          <w:i/>
          <w:color w:val="4A4A49"/>
          <w:sz w:val="21"/>
        </w:rPr>
        <w:t xml:space="preserve"> directo sobre </w:t>
      </w:r>
      <w:r>
        <w:rPr>
          <w:rFonts w:ascii="Consolas" w:hAnsi="Consolas"/>
          <w:b w:val="0"/>
          <w:i/>
          <w:color w:val="111111"/>
          <w:sz w:val="20"/>
        </w:rPr>
        <w:t>cita</w:t>
      </w:r>
      <w:r>
        <w:rPr>
          <w:b w:val="0"/>
          <w:i/>
          <w:color w:val="4A4A49"/>
          <w:sz w:val="21"/>
        </w:rPr>
        <w:t xml:space="preserve"> ni sobre </w:t>
      </w:r>
      <w:r>
        <w:rPr>
          <w:rFonts w:ascii="Consolas" w:hAnsi="Consolas"/>
          <w:b w:val="0"/>
          <w:i/>
          <w:color w:val="111111"/>
          <w:sz w:val="20"/>
        </w:rPr>
        <w:t>consulta</w:t>
      </w:r>
      <w:r>
        <w:rPr>
          <w:b w:val="0"/>
          <w:i/>
          <w:color w:val="4A4A49"/>
          <w:sz w:val="21"/>
        </w:rPr>
        <w:t xml:space="preserve">. Su unico acceso de escritura a esas dos tablas es </w:t>
      </w:r>
      <w:r>
        <w:rPr>
          <w:rFonts w:ascii="Consolas" w:hAnsi="Consolas"/>
          <w:b w:val="0"/>
          <w:i/>
          <w:color w:val="111111"/>
          <w:sz w:val="20"/>
        </w:rPr>
        <w:t>EXECUTE</w:t>
      </w:r>
      <w:r>
        <w:rPr>
          <w:b w:val="0"/>
          <w:i/>
          <w:color w:val="4A4A49"/>
          <w:sz w:val="21"/>
        </w:rPr>
        <w:t xml:space="preserve"> sobre </w:t>
      </w:r>
      <w:r>
        <w:rPr>
          <w:rFonts w:ascii="Consolas" w:hAnsi="Consolas"/>
          <w:b w:val="0"/>
          <w:i/>
          <w:color w:val="111111"/>
          <w:sz w:val="20"/>
        </w:rPr>
        <w:t>sp_agendar_cita</w:t>
      </w:r>
      <w:r>
        <w:rPr>
          <w:b w:val="0"/>
          <w:i/>
          <w:color w:val="4A4A49"/>
          <w:sz w:val="21"/>
        </w:rPr>
        <w:t xml:space="preserve"> y </w:t>
      </w:r>
      <w:r>
        <w:rPr>
          <w:rFonts w:ascii="Consolas" w:hAnsi="Consolas"/>
          <w:b w:val="0"/>
          <w:i/>
          <w:color w:val="111111"/>
          <w:sz w:val="20"/>
        </w:rPr>
        <w:t>sp_registrar_consulta</w:t>
      </w:r>
      <w:r>
        <w:rPr>
          <w:b w:val="0"/>
          <w:i/>
          <w:color w:val="4A4A49"/>
          <w:sz w:val="21"/>
        </w:rPr>
        <w:t xml:space="preserve">. Lo que la matriz de la Clase 2 escribio como intencion, aqui queda implementado: en la Clase 12 el rol </w:t>
      </w:r>
      <w:r>
        <w:rPr>
          <w:rFonts w:ascii="Consolas" w:hAnsi="Consolas"/>
          <w:b w:val="0"/>
          <w:i/>
          <w:color w:val="111111"/>
          <w:sz w:val="20"/>
        </w:rPr>
        <w:t>recepcion</w:t>
      </w:r>
      <w:r>
        <w:rPr>
          <w:b w:val="0"/>
          <w:i/>
          <w:color w:val="4A4A49"/>
          <w:sz w:val="21"/>
        </w:rPr>
        <w:t xml:space="preserve"> pierde el </w:t>
      </w:r>
      <w:r>
        <w:rPr>
          <w:rFonts w:ascii="Consolas" w:hAnsi="Consolas"/>
          <w:b w:val="0"/>
          <w:i/>
          <w:color w:val="111111"/>
          <w:sz w:val="20"/>
        </w:rPr>
        <w:t>INSERT</w:t>
      </w:r>
      <w:r>
        <w:rPr>
          <w:b w:val="0"/>
          <w:i/>
          <w:color w:val="4A4A49"/>
          <w:sz w:val="21"/>
        </w:rPr>
        <w:t xml:space="preserve"> sobre </w:t>
      </w:r>
      <w:r>
        <w:rPr>
          <w:rFonts w:ascii="Consolas" w:hAnsi="Consolas"/>
          <w:b w:val="0"/>
          <w:i/>
          <w:color w:val="111111"/>
          <w:sz w:val="20"/>
        </w:rPr>
        <w:t>cita</w:t>
      </w:r>
      <w:r>
        <w:rPr>
          <w:b w:val="0"/>
          <w:i/>
          <w:color w:val="4A4A49"/>
          <w:sz w:val="21"/>
        </w:rPr>
        <w:t xml:space="preserve"> y conserva unicamente el </w:t>
      </w:r>
      <w:r>
        <w:rPr>
          <w:rFonts w:ascii="Consolas" w:hAnsi="Consolas"/>
          <w:b w:val="0"/>
          <w:i/>
          <w:color w:val="111111"/>
          <w:sz w:val="20"/>
        </w:rPr>
        <w:t>EXECUTE</w:t>
      </w:r>
      <w:r>
        <w:rPr>
          <w:b w:val="0"/>
          <w:i/>
          <w:color w:val="4A4A49"/>
          <w:sz w:val="21"/>
        </w:rPr>
        <w:t>.</w:t>
      </w:r>
    </w:p>
    <w:p>
      <w:pPr>
        <w:spacing w:before="200" w:after="60"/>
      </w:pPr>
      <w:r>
        <w:rPr>
          <w:b/>
          <w:color w:val="1A1C1D"/>
          <w:sz w:val="32"/>
        </w:rPr>
        <w:t>Como calificar</w:t>
      </w:r>
    </w:p>
    <w:p>
      <w:pPr>
        <w:pStyle w:val="ListBullet"/>
      </w:pPr>
      <w:r>
        <w:rPr>
          <w:b/>
          <w:color w:val="4A4A49"/>
          <w:sz w:val="22"/>
        </w:rPr>
        <w:t>8 pts — los 6 puntos documentados para los dos procedimientos.</w:t>
      </w:r>
      <w:r>
        <w:rPr>
          <w:b w:val="0"/>
          <w:color w:val="4A4A49"/>
          <w:sz w:val="22"/>
        </w:rPr>
        <w:t xml:space="preserve"> 4 pts por procedimiento, a razon de aproximadamente 0,67 por punto. Se descuenta el punto completo cuando la seccion existe pero esta vacia de contenido verificable («precondiciones: que los datos sean correctos»).</w:t>
      </w:r>
    </w:p>
    <w:p>
      <w:pPr>
        <w:pStyle w:val="ListBullet"/>
      </w:pPr>
      <w:r>
        <w:rPr>
          <w:b/>
          <w:color w:val="4A4A49"/>
          <w:sz w:val="22"/>
        </w:rPr>
        <w:t>3 pts — las firmas coinciden exactamente con el codigo entregado</w:t>
      </w:r>
      <w:r>
        <w:rPr>
          <w:b w:val="0"/>
          <w:color w:val="4A4A49"/>
          <w:sz w:val="22"/>
        </w:rPr>
        <w:t xml:space="preserve"> en las preguntas 1 y 4: nombre, orden y tipos. Es el criterio duro de la rubrica y se revisa comparando contra </w:t>
      </w:r>
      <w:r>
        <w:rPr>
          <w:b/>
          <w:color w:val="4A4A49"/>
          <w:sz w:val="22"/>
        </w:rPr>
        <w:t>el script del estudiante</w:t>
      </w:r>
      <w:r>
        <w:rPr>
          <w:b w:val="0"/>
          <w:color w:val="4A4A49"/>
          <w:sz w:val="22"/>
        </w:rPr>
        <w:t xml:space="preserve">, no contra esta solucion. Si su procedimiento recibe </w:t>
      </w:r>
      <w:r>
        <w:rPr>
          <w:rFonts w:ascii="Consolas" w:hAnsi="Consolas"/>
          <w:b w:val="0"/>
          <w:color w:val="111111"/>
          <w:sz w:val="21"/>
        </w:rPr>
        <w:t>(p_id_veterinario, p_id_mascota, ...)</w:t>
      </w:r>
      <w:r>
        <w:rPr>
          <w:b w:val="0"/>
          <w:color w:val="4A4A49"/>
          <w:sz w:val="22"/>
        </w:rPr>
        <w:t xml:space="preserve"> en otro orden, su contrato tiene que decir ese orden.</w:t>
      </w:r>
    </w:p>
    <w:p>
      <w:pPr>
        <w:pStyle w:val="ListBullet"/>
      </w:pPr>
      <w:r>
        <w:rPr>
          <w:b/>
          <w:color w:val="4A4A49"/>
          <w:sz w:val="22"/>
        </w:rPr>
        <w:t>3 pts — la tabla de errores.</w:t>
      </w:r>
      <w:r>
        <w:rPr>
          <w:b w:val="0"/>
          <w:color w:val="4A4A49"/>
          <w:sz w:val="22"/>
        </w:rPr>
        <w:t xml:space="preserve"> Debe listar </w:t>
      </w:r>
      <w:r>
        <w:rPr>
          <w:b/>
          <w:color w:val="4A4A49"/>
          <w:sz w:val="22"/>
        </w:rPr>
        <w:t>todas</w:t>
      </w:r>
      <w:r>
        <w:rPr>
          <w:b w:val="0"/>
          <w:color w:val="4A4A49"/>
          <w:sz w:val="22"/>
        </w:rPr>
        <w:t xml:space="preserve"> las excepciones que su propio codigo implementa —normalmente 3 + 4 = 7—, con el </w:t>
      </w:r>
      <w:r>
        <w:rPr>
          <w:b/>
          <w:color w:val="4A4A49"/>
          <w:sz w:val="22"/>
        </w:rPr>
        <w:t>texto real</w:t>
      </w:r>
      <w:r>
        <w:rPr>
          <w:b w:val="0"/>
          <w:color w:val="4A4A49"/>
          <w:sz w:val="22"/>
        </w:rPr>
        <w:t xml:space="preserve"> del mensaje y una </w:t>
      </w:r>
      <w:r>
        <w:rPr>
          <w:b/>
          <w:color w:val="4A4A49"/>
          <w:sz w:val="22"/>
        </w:rPr>
        <w:t>accion concreta</w:t>
      </w:r>
      <w:r>
        <w:rPr>
          <w:b w:val="0"/>
          <w:color w:val="4A4A49"/>
          <w:sz w:val="22"/>
        </w:rPr>
        <w:t xml:space="preserve"> de la aplicacion para cada una. 0,4 pts por fila. Una accion como «mostrar el error» no cuenta: hay que decir que ve el usuario y que hace el sistema.</w:t>
      </w:r>
    </w:p>
    <w:p>
      <w:pPr>
        <w:pStyle w:val="ListBullet"/>
      </w:pPr>
      <w:r>
        <w:rPr>
          <w:b/>
          <w:color w:val="4A4A49"/>
          <w:sz w:val="22"/>
        </w:rPr>
        <w:t>1 pt — la justificacion</w:t>
      </w:r>
      <w:r>
        <w:rPr>
          <w:b w:val="0"/>
          <w:color w:val="4A4A49"/>
          <w:sz w:val="22"/>
        </w:rPr>
        <w:t xml:space="preserve"> menciona explicitamente que la regla debe valer para </w:t>
      </w:r>
      <w:r>
        <w:rPr>
          <w:b/>
          <w:color w:val="4A4A49"/>
          <w:sz w:val="22"/>
        </w:rPr>
        <w:t>cualquier cliente</w:t>
      </w:r>
      <w:r>
        <w:rPr>
          <w:b w:val="0"/>
          <w:color w:val="4A4A49"/>
          <w:sz w:val="22"/>
        </w:rPr>
        <w:t xml:space="preserve"> que toque la base, no solo para la app web. Es la frase que la rubrica pide y es el argumento central de la clase.</w:t>
      </w:r>
    </w:p>
    <w:p>
      <w:pPr>
        <w:pStyle w:val="ListBullet"/>
      </w:pPr>
      <w:r>
        <w:rPr>
          <w:b/>
          <w:color w:val="4A4A49"/>
          <w:sz w:val="22"/>
        </w:rPr>
        <w:t>Se valora, sin puntos adicionales:</w:t>
      </w:r>
      <w:r>
        <w:rPr>
          <w:b w:val="0"/>
          <w:color w:val="4A4A49"/>
          <w:sz w:val="22"/>
        </w:rPr>
        <w:t xml:space="preserve"> distinguir los errores que el usuario debe ver (mascota inactiva, precio invalido) de los que son defectos del cliente y solo van al log (id inexistente). Esa distincion es la que hace un contrato utilizable, y es lo que la Clase 12 va a exigir por escrito.</w:t>
      </w:r>
    </w:p>
    <w:p>
      <w:pPr>
        <w:pStyle w:val="ListBullet"/>
      </w:pPr>
      <w:r>
        <w:rPr>
          <w:b/>
          <w:color w:val="4A4A49"/>
          <w:sz w:val="22"/>
        </w:rPr>
        <w:t>Extension.</w:t>
      </w:r>
      <w:r>
        <w:rPr>
          <w:b w:val="0"/>
          <w:color w:val="4A4A49"/>
          <w:sz w:val="22"/>
        </w:rPr>
        <w:t xml:space="preserve"> Dos paginas es de sobra. Se califica que esten los 6 puntos y la tabla completa; no se descuenta por brevedad si nada falta.</w:t>
      </w:r>
    </w:p>
    <w:p>
      <w:pPr>
        <w:spacing w:before="200" w:after="60"/>
      </w:pPr>
      <w:r>
        <w:rPr>
          <w:b/>
          <w:color w:val="1A1C1D"/>
          <w:sz w:val="32"/>
        </w:rPr>
        <w:t>Errores frecuentes y que hacer</w:t>
      </w:r>
    </w:p>
    <w:p>
      <w:pPr>
        <w:pStyle w:val="ListBullet"/>
      </w:pPr>
      <w:r>
        <w:rPr>
          <w:b/>
          <w:color w:val="4A4A49"/>
          <w:sz w:val="22"/>
        </w:rPr>
        <w:t>Firmas que no coinciden con el codigo entregado.</w:t>
      </w:r>
      <w:r>
        <w:rPr>
          <w:b w:val="0"/>
          <w:color w:val="4A4A49"/>
          <w:sz w:val="22"/>
        </w:rPr>
        <w:t xml:space="preserve"> Es el descuento mas frecuente y el mas facil de evitar: casi siempre el estudiante escribe el contrato de memoria en vez de copiar la cabecera de su propio </w:t>
      </w:r>
      <w:r>
        <w:rPr>
          <w:rFonts w:ascii="Consolas" w:hAnsi="Consolas"/>
          <w:b w:val="0"/>
          <w:color w:val="111111"/>
          <w:sz w:val="21"/>
        </w:rPr>
        <w:t>CREATE PROCEDURE</w:t>
      </w:r>
      <w:r>
        <w:rPr>
          <w:b w:val="0"/>
          <w:color w:val="4A4A49"/>
          <w:sz w:val="22"/>
        </w:rPr>
        <w:t>. La correccion es literal: copiar y pegar.</w:t>
      </w:r>
    </w:p>
    <w:p>
      <w:pPr>
        <w:pStyle w:val="ListBullet"/>
      </w:pPr>
      <w:r>
        <w:rPr>
          <w:b/>
          <w:color w:val="4A4A49"/>
          <w:sz w:val="22"/>
        </w:rPr>
        <w:t>Tabla de errores con la excepcion pero sin el texto del mensaje.</w:t>
      </w:r>
      <w:r>
        <w:rPr>
          <w:b w:val="0"/>
          <w:color w:val="4A4A49"/>
          <w:sz w:val="22"/>
        </w:rPr>
        <w:t xml:space="preserve"> El mensaje </w:t>
      </w:r>
      <w:r>
        <w:rPr>
          <w:b/>
          <w:color w:val="4A4A49"/>
          <w:sz w:val="22"/>
        </w:rPr>
        <w:t>es</w:t>
      </w:r>
      <w:r>
        <w:rPr>
          <w:b w:val="0"/>
          <w:color w:val="4A4A49"/>
          <w:sz w:val="22"/>
        </w:rPr>
        <w:t xml:space="preserve"> el contrato: es lo unico que la aplicacion recibe y sobre lo que puede decidir. Sin el texto, la tabla no sirve para programar nada.</w:t>
      </w:r>
    </w:p>
    <w:p>
      <w:pPr>
        <w:pStyle w:val="ListBullet"/>
      </w:pPr>
      <w:r>
        <w:rPr>
          <w:b/>
          <w:color w:val="4A4A49"/>
          <w:sz w:val="22"/>
        </w:rPr>
        <w:t>«Que debe hacer la aplicacion: mostrar un mensaje de error».</w:t>
      </w:r>
      <w:r>
        <w:rPr>
          <w:b w:val="0"/>
          <w:color w:val="4A4A49"/>
          <w:sz w:val="22"/>
        </w:rPr>
        <w:t xml:space="preserve"> No es una accion, es la ausencia de una decision. Se pide el comportamiento concreto: que texto ve el usuario, que control se bloquea, que alternativa se ofrece.</w:t>
      </w:r>
    </w:p>
    <w:p>
      <w:pPr>
        <w:pStyle w:val="ListBullet"/>
      </w:pPr>
      <w:r>
        <w:rPr>
          <w:b/>
          <w:color w:val="4A4A49"/>
          <w:sz w:val="22"/>
        </w:rPr>
        <w:t xml:space="preserve">Mostrar el </w:t>
      </w:r>
      <w:r>
        <w:rPr>
          <w:rFonts w:ascii="Consolas" w:hAnsi="Consolas"/>
          <w:b/>
          <w:color w:val="111111"/>
          <w:sz w:val="21"/>
        </w:rPr>
        <w:t>SQLERRM</w:t>
      </w:r>
      <w:r>
        <w:rPr>
          <w:b/>
          <w:color w:val="4A4A49"/>
          <w:sz w:val="22"/>
        </w:rPr>
        <w:t xml:space="preserve"> crudo al usuario final.</w:t>
      </w:r>
      <w:r>
        <w:rPr>
          <w:b w:val="0"/>
          <w:color w:val="4A4A49"/>
          <w:sz w:val="22"/>
        </w:rPr>
        <w:t xml:space="preserve"> «ERROR: la mascota 3 esta inactiva» esta bien para el log; en pantalla el usuario necesita el nombre («Rocky») y la salida («reactivelo desde la ficha»). Vale la pena senalarlo aunque el enunciado no lo exija: es la diferencia entre un mensaje tecnico y un mensaje util.</w:t>
      </w:r>
    </w:p>
    <w:p>
      <w:pPr>
        <w:pStyle w:val="ListBullet"/>
      </w:pPr>
      <w:r>
        <w:rPr>
          <w:b/>
          <w:color w:val="4A4A49"/>
          <w:sz w:val="22"/>
        </w:rPr>
        <w:t>Postcondiciones que no dicen que pasa si falla.</w:t>
      </w:r>
      <w:r>
        <w:rPr>
          <w:b w:val="0"/>
          <w:color w:val="4A4A49"/>
          <w:sz w:val="22"/>
        </w:rPr>
        <w:t xml:space="preserve"> «Se inserta la cita» esta a medias. La otra mitad —«y si falla, no cambia nada»— es la que le permite a la aplicacion no tener que limpiar despues de un error, y es la razon de ser del procedimiento.</w:t>
      </w:r>
    </w:p>
    <w:p>
      <w:pPr>
        <w:pStyle w:val="ListBullet"/>
      </w:pPr>
      <w:r>
        <w:rPr>
          <w:b/>
          <w:color w:val="4A4A49"/>
          <w:sz w:val="22"/>
        </w:rPr>
        <w:t>Justificar con la definicion.</w:t>
      </w:r>
      <w:r>
        <w:rPr>
          <w:b w:val="0"/>
          <w:color w:val="4A4A49"/>
          <w:sz w:val="22"/>
        </w:rPr>
        <w:t xml:space="preserve"> «La validacion va en la base porque es mas seguro» no dice nada. Se pide el argumento del caso: tres clientes distintos tocando la misma base y una sola regla que ninguno puede esquivar.</w:t>
      </w:r>
    </w:p>
    <w:p>
      <w:pPr>
        <w:pStyle w:val="ListBullet"/>
      </w:pPr>
      <w:r>
        <w:rPr>
          <w:b/>
          <w:color w:val="4A4A49"/>
          <w:sz w:val="22"/>
        </w:rPr>
        <w:t>Omitir la frase de cierre del PI.</w:t>
      </w:r>
      <w:r>
        <w:rPr>
          <w:b w:val="0"/>
          <w:color w:val="4A4A49"/>
          <w:sz w:val="22"/>
        </w:rPr>
        <w:t xml:space="preserve"> Es una linea y es la que conecta esta clase con la matriz de la Clase 2 y con el contrato de la Clase 12. Si falta, pedirla: no es decoracion, es la decision de arquitectura del proyecto.</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 xml:space="preserve">¿Puedo escribir </w:t>
      </w:r>
      <w:r>
        <w:rPr>
          <w:rFonts w:ascii="Consolas" w:hAnsi="Consolas"/>
          <w:b/>
          <w:color w:val="111111"/>
          <w:sz w:val="21"/>
        </w:rPr>
        <w:t>CREATE PROCEDURE</w:t>
      </w:r>
      <w:r>
        <w:rPr>
          <w:b/>
          <w:color w:val="4A4A49"/>
          <w:sz w:val="22"/>
        </w:rPr>
        <w:t xml:space="preserve"> como en Oracle, con </w:t>
      </w:r>
      <w:r>
        <w:rPr>
          <w:rFonts w:ascii="Consolas" w:hAnsi="Consolas"/>
          <w:b/>
          <w:color w:val="111111"/>
          <w:sz w:val="21"/>
        </w:rPr>
        <w:t>IS</w:t>
      </w:r>
      <w:r>
        <w:rPr>
          <w:b/>
          <w:color w:val="4A4A49"/>
          <w:sz w:val="22"/>
        </w:rPr>
        <w:t xml:space="preserve"> y </w:t>
      </w:r>
      <w:r>
        <w:rPr>
          <w:rFonts w:ascii="Consolas" w:hAnsi="Consolas"/>
          <w:b/>
          <w:color w:val="111111"/>
          <w:sz w:val="21"/>
        </w:rPr>
        <w:t>/</w:t>
      </w:r>
      <w:r>
        <w:rPr>
          <w:b/>
          <w:color w:val="4A4A49"/>
          <w:sz w:val="22"/>
        </w:rPr>
        <w:t xml:space="preserve"> al final?</w:t>
      </w:r>
    </w:p>
    <w:p>
      <w:r>
        <w:rPr>
          <w:b w:val="0"/>
          <w:color w:val="4A4A49"/>
          <w:sz w:val="22"/>
        </w:rPr>
        <w:t xml:space="preserve">No, y el motor lo rechaza de entrada. La forma de PostgreSQL es </w:t>
      </w:r>
      <w:r>
        <w:rPr>
          <w:rFonts w:ascii="Consolas" w:hAnsi="Consolas"/>
          <w:b w:val="0"/>
          <w:color w:val="111111"/>
          <w:sz w:val="21"/>
        </w:rPr>
        <w:t>CREATE OR REPLACE PROCEDURE nombre(params) LANGUAGE plpgsql AS $proc$ DECLARE ... BEGIN ... END; $proc$;</w:t>
      </w:r>
      <w:r>
        <w:rPr>
          <w:b w:val="0"/>
          <w:color w:val="4A4A49"/>
          <w:sz w:val="22"/>
        </w:rPr>
        <w:t xml:space="preserve">. Cuatro traducciones que resuelven el 90 % de los errores: </w:t>
      </w:r>
      <w:r>
        <w:rPr>
          <w:rFonts w:ascii="Consolas" w:hAnsi="Consolas"/>
          <w:b w:val="0"/>
          <w:color w:val="111111"/>
          <w:sz w:val="21"/>
        </w:rPr>
        <w:t>AS</w:t>
      </w:r>
      <w:r>
        <w:rPr>
          <w:b w:val="0"/>
          <w:color w:val="4A4A49"/>
          <w:sz w:val="22"/>
        </w:rPr>
        <w:t xml:space="preserve"> en vez de </w:t>
      </w:r>
      <w:r>
        <w:rPr>
          <w:rFonts w:ascii="Consolas" w:hAnsi="Consolas"/>
          <w:b w:val="0"/>
          <w:color w:val="111111"/>
          <w:sz w:val="21"/>
        </w:rPr>
        <w:t>IS</w:t>
      </w:r>
      <w:r>
        <w:rPr>
          <w:b w:val="0"/>
          <w:color w:val="4A4A49"/>
          <w:sz w:val="22"/>
        </w:rPr>
        <w:t xml:space="preserve">, </w:t>
      </w:r>
      <w:r>
        <w:rPr>
          <w:rFonts w:ascii="Consolas" w:hAnsi="Consolas"/>
          <w:b w:val="0"/>
          <w:color w:val="111111"/>
          <w:sz w:val="21"/>
        </w:rPr>
        <w:t>TEXT</w:t>
      </w:r>
      <w:r>
        <w:rPr>
          <w:b w:val="0"/>
          <w:color w:val="4A4A49"/>
          <w:sz w:val="22"/>
        </w:rPr>
        <w:t xml:space="preserve"> o </w:t>
      </w:r>
      <w:r>
        <w:rPr>
          <w:rFonts w:ascii="Consolas" w:hAnsi="Consolas"/>
          <w:b w:val="0"/>
          <w:color w:val="111111"/>
          <w:sz w:val="21"/>
        </w:rPr>
        <w:t>VARCHAR</w:t>
      </w:r>
      <w:r>
        <w:rPr>
          <w:b w:val="0"/>
          <w:color w:val="4A4A49"/>
          <w:sz w:val="22"/>
        </w:rPr>
        <w:t xml:space="preserve"> en vez de </w:t>
      </w:r>
      <w:r>
        <w:rPr>
          <w:rFonts w:ascii="Consolas" w:hAnsi="Consolas"/>
          <w:b w:val="0"/>
          <w:color w:val="111111"/>
          <w:sz w:val="21"/>
        </w:rPr>
        <w:t>VARCHAR2</w:t>
      </w:r>
      <w:r>
        <w:rPr>
          <w:b w:val="0"/>
          <w:color w:val="4A4A49"/>
          <w:sz w:val="22"/>
        </w:rPr>
        <w:t xml:space="preserve">, </w:t>
      </w:r>
      <w:r>
        <w:rPr>
          <w:rFonts w:ascii="Consolas" w:hAnsi="Consolas"/>
          <w:b w:val="0"/>
          <w:color w:val="111111"/>
          <w:sz w:val="21"/>
        </w:rPr>
        <w:t>NUMERIC</w:t>
      </w:r>
      <w:r>
        <w:rPr>
          <w:b w:val="0"/>
          <w:color w:val="4A4A49"/>
          <w:sz w:val="22"/>
        </w:rPr>
        <w:t xml:space="preserve"> en vez de </w:t>
      </w:r>
      <w:r>
        <w:rPr>
          <w:rFonts w:ascii="Consolas" w:hAnsi="Consolas"/>
          <w:b w:val="0"/>
          <w:color w:val="111111"/>
          <w:sz w:val="21"/>
        </w:rPr>
        <w:t>NUMBER</w:t>
      </w:r>
      <w:r>
        <w:rPr>
          <w:b w:val="0"/>
          <w:color w:val="4A4A49"/>
          <w:sz w:val="22"/>
        </w:rPr>
        <w:t xml:space="preserve">, y </w:t>
      </w:r>
      <w:r>
        <w:rPr>
          <w:rFonts w:ascii="Consolas" w:hAnsi="Consolas"/>
          <w:b w:val="0"/>
          <w:color w:val="111111"/>
          <w:sz w:val="21"/>
        </w:rPr>
        <w:t>RAISE EXCEPTION 'texto %', var;</w:t>
      </w:r>
      <w:r>
        <w:rPr>
          <w:b w:val="0"/>
          <w:color w:val="4A4A49"/>
          <w:sz w:val="22"/>
        </w:rPr>
        <w:t xml:space="preserve"> en vez de </w:t>
      </w:r>
      <w:r>
        <w:rPr>
          <w:rFonts w:ascii="Consolas" w:hAnsi="Consolas"/>
          <w:b w:val="0"/>
          <w:color w:val="111111"/>
          <w:sz w:val="21"/>
        </w:rPr>
        <w:t>RAISE_APPLICATION_ERROR</w:t>
      </w:r>
      <w:r>
        <w:rPr>
          <w:b w:val="0"/>
          <w:color w:val="4A4A49"/>
          <w:sz w:val="22"/>
        </w:rPr>
        <w:t>. La barra final simplemente no existe.</w:t>
      </w:r>
    </w:p>
    <w:p>
      <w:r>
        <w:rPr>
          <w:b/>
          <w:color w:val="4A4A49"/>
          <w:sz w:val="22"/>
        </w:rPr>
        <w:t>Mi validacion de «no existe» nunca dispara. ¿Que pasa?</w:t>
      </w:r>
    </w:p>
    <w:p>
      <w:r>
        <w:rPr>
          <w:b w:val="0"/>
          <w:color w:val="4A4A49"/>
          <w:sz w:val="22"/>
        </w:rPr>
        <w:t xml:space="preserve">Casi con seguridad esta usando </w:t>
      </w:r>
      <w:r>
        <w:rPr>
          <w:rFonts w:ascii="Consolas" w:hAnsi="Consolas"/>
          <w:b w:val="0"/>
          <w:color w:val="111111"/>
          <w:sz w:val="21"/>
        </w:rPr>
        <w:t>IF NOT FOUND</w:t>
      </w:r>
      <w:r>
        <w:rPr>
          <w:b w:val="0"/>
          <w:color w:val="4A4A49"/>
          <w:sz w:val="22"/>
        </w:rPr>
        <w:t xml:space="preserve"> despues de un </w:t>
      </w:r>
      <w:r>
        <w:rPr>
          <w:rFonts w:ascii="Consolas" w:hAnsi="Consolas"/>
          <w:b w:val="0"/>
          <w:color w:val="111111"/>
          <w:sz w:val="21"/>
        </w:rPr>
        <w:t>SELECT COUNT(*) INTO</w:t>
      </w:r>
      <w:r>
        <w:rPr>
          <w:b w:val="0"/>
          <w:color w:val="4A4A49"/>
          <w:sz w:val="22"/>
        </w:rPr>
        <w:t xml:space="preserve">. Un </w:t>
      </w:r>
      <w:r>
        <w:rPr>
          <w:rFonts w:ascii="Consolas" w:hAnsi="Consolas"/>
          <w:b w:val="0"/>
          <w:color w:val="111111"/>
          <w:sz w:val="21"/>
        </w:rPr>
        <w:t>COUNT</w:t>
      </w:r>
      <w:r>
        <w:rPr>
          <w:b w:val="0"/>
          <w:color w:val="4A4A49"/>
          <w:sz w:val="22"/>
        </w:rPr>
        <w:t xml:space="preserve"> </w:t>
      </w:r>
      <w:r>
        <w:rPr>
          <w:b/>
          <w:color w:val="4A4A49"/>
          <w:sz w:val="22"/>
        </w:rPr>
        <w:t>siempre</w:t>
      </w:r>
      <w:r>
        <w:rPr>
          <w:b w:val="0"/>
          <w:color w:val="4A4A49"/>
          <w:sz w:val="22"/>
        </w:rPr>
        <w:t xml:space="preserve"> devuelve una fila, asi que </w:t>
      </w:r>
      <w:r>
        <w:rPr>
          <w:rFonts w:ascii="Consolas" w:hAnsi="Consolas"/>
          <w:b w:val="0"/>
          <w:color w:val="111111"/>
          <w:sz w:val="21"/>
        </w:rPr>
        <w:t>FOUND</w:t>
      </w:r>
      <w:r>
        <w:rPr>
          <w:b w:val="0"/>
          <w:color w:val="4A4A49"/>
          <w:sz w:val="22"/>
        </w:rPr>
        <w:t xml:space="preserve"> es verdadero incluso cuando el conteo da cero. </w:t>
      </w:r>
      <w:r>
        <w:rPr>
          <w:rFonts w:ascii="Consolas" w:hAnsi="Consolas"/>
          <w:b w:val="0"/>
          <w:color w:val="111111"/>
          <w:sz w:val="21"/>
        </w:rPr>
        <w:t>NOT FOUND</w:t>
      </w:r>
      <w:r>
        <w:rPr>
          <w:b w:val="0"/>
          <w:color w:val="4A4A49"/>
          <w:sz w:val="22"/>
        </w:rPr>
        <w:t xml:space="preserve"> funciona despues de un </w:t>
      </w:r>
      <w:r>
        <w:rPr>
          <w:rFonts w:ascii="Consolas" w:hAnsi="Consolas"/>
          <w:b w:val="0"/>
          <w:color w:val="111111"/>
          <w:sz w:val="21"/>
        </w:rPr>
        <w:t>SELECT columna INTO</w:t>
      </w:r>
      <w:r>
        <w:rPr>
          <w:b w:val="0"/>
          <w:color w:val="4A4A49"/>
          <w:sz w:val="22"/>
        </w:rPr>
        <w:t xml:space="preserve">, que puede no traer fila. Con agregados hay que comparar el numero: </w:t>
      </w:r>
      <w:r>
        <w:rPr>
          <w:rFonts w:ascii="Consolas" w:hAnsi="Consolas"/>
          <w:b w:val="0"/>
          <w:color w:val="111111"/>
          <w:sz w:val="21"/>
        </w:rPr>
        <w:t>IF v_ocupado &gt; 0 THEN</w:t>
      </w:r>
      <w:r>
        <w:rPr>
          <w:b w:val="0"/>
          <w:color w:val="4A4A49"/>
          <w:sz w:val="22"/>
        </w:rPr>
        <w:t>.</w:t>
      </w:r>
    </w:p>
    <w:p>
      <w:r>
        <w:rPr>
          <w:b/>
          <w:color w:val="4A4A49"/>
          <w:sz w:val="22"/>
        </w:rPr>
        <w:t xml:space="preserve">¿Por que el procedimiento valida si la tabla ya tiene un </w:t>
      </w:r>
      <w:r>
        <w:rPr>
          <w:rFonts w:ascii="Consolas" w:hAnsi="Consolas"/>
          <w:b/>
          <w:color w:val="111111"/>
          <w:sz w:val="21"/>
        </w:rPr>
        <w:t>CHECK</w:t>
      </w:r>
      <w:r>
        <w:rPr>
          <w:b/>
          <w:color w:val="4A4A49"/>
          <w:sz w:val="22"/>
        </w:rPr>
        <w:t xml:space="preserve"> y un </w:t>
      </w:r>
      <w:r>
        <w:rPr>
          <w:rFonts w:ascii="Consolas" w:hAnsi="Consolas"/>
          <w:b/>
          <w:color w:val="111111"/>
          <w:sz w:val="21"/>
        </w:rPr>
        <w:t>UNIQUE</w:t>
      </w:r>
      <w:r>
        <w:rPr>
          <w:b/>
          <w:color w:val="4A4A49"/>
          <w:sz w:val="22"/>
        </w:rPr>
        <w:t>?</w:t>
      </w:r>
    </w:p>
    <w:p>
      <w:r>
        <w:rPr>
          <w:b w:val="0"/>
          <w:color w:val="4A4A49"/>
          <w:sz w:val="22"/>
        </w:rPr>
        <w:t xml:space="preserve">Porque hacen dos cosas distintas y se necesitan las dos. La restriccion es la </w:t>
      </w:r>
      <w:r>
        <w:rPr>
          <w:b/>
          <w:color w:val="4A4A49"/>
          <w:sz w:val="22"/>
        </w:rPr>
        <w:t>garantia</w:t>
      </w:r>
      <w:r>
        <w:rPr>
          <w:b w:val="0"/>
          <w:color w:val="4A4A49"/>
          <w:sz w:val="22"/>
        </w:rPr>
        <w:t xml:space="preserve">: no hay forma de meter el dato malo, venga de donde venga. El </w:t>
      </w:r>
      <w:r>
        <w:rPr>
          <w:rFonts w:ascii="Consolas" w:hAnsi="Consolas"/>
          <w:b w:val="0"/>
          <w:color w:val="111111"/>
          <w:sz w:val="21"/>
        </w:rPr>
        <w:t>IF</w:t>
      </w:r>
      <w:r>
        <w:rPr>
          <w:b w:val="0"/>
          <w:color w:val="4A4A49"/>
          <w:sz w:val="22"/>
        </w:rPr>
        <w:t xml:space="preserve"> del procedimiento es la </w:t>
      </w:r>
      <w:r>
        <w:rPr>
          <w:b/>
          <w:color w:val="4A4A49"/>
          <w:sz w:val="22"/>
        </w:rPr>
        <w:t>explicacion</w:t>
      </w:r>
      <w:r>
        <w:rPr>
          <w:b w:val="0"/>
          <w:color w:val="4A4A49"/>
          <w:sz w:val="22"/>
        </w:rPr>
        <w:t xml:space="preserve">: convierte </w:t>
      </w:r>
      <w:r>
        <w:rPr>
          <w:rFonts w:ascii="Consolas" w:hAnsi="Consolas"/>
          <w:b w:val="0"/>
          <w:color w:val="111111"/>
          <w:sz w:val="21"/>
        </w:rPr>
        <w:t>duplicate key value violates unique constraint consulta_id_cita_key</w:t>
      </w:r>
      <w:r>
        <w:rPr>
          <w:b w:val="0"/>
          <w:color w:val="4A4A49"/>
          <w:sz w:val="22"/>
        </w:rPr>
        <w:t xml:space="preserve"> en «la cita 2 ya tiene una consulta registrada», que es lo que la aplicacion puede mostrar. Quitar la restriccion y quedarse con el </w:t>
      </w:r>
      <w:r>
        <w:rPr>
          <w:rFonts w:ascii="Consolas" w:hAnsi="Consolas"/>
          <w:b w:val="0"/>
          <w:color w:val="111111"/>
          <w:sz w:val="21"/>
        </w:rPr>
        <w:t>IF</w:t>
      </w:r>
      <w:r>
        <w:rPr>
          <w:b w:val="0"/>
          <w:color w:val="4A4A49"/>
          <w:sz w:val="22"/>
        </w:rPr>
        <w:t xml:space="preserve"> es el error grave; quitar el </w:t>
      </w:r>
      <w:r>
        <w:rPr>
          <w:rFonts w:ascii="Consolas" w:hAnsi="Consolas"/>
          <w:b w:val="0"/>
          <w:color w:val="111111"/>
          <w:sz w:val="21"/>
        </w:rPr>
        <w:t>IF</w:t>
      </w:r>
      <w:r>
        <w:rPr>
          <w:b w:val="0"/>
          <w:color w:val="4A4A49"/>
          <w:sz w:val="22"/>
        </w:rPr>
        <w:t xml:space="preserve"> y quedarse con la restriccion solo deja mensajes inservibles.</w:t>
      </w:r>
    </w:p>
    <w:p>
      <w:r>
        <w:rPr>
          <w:b/>
          <w:color w:val="4A4A49"/>
          <w:sz w:val="22"/>
        </w:rPr>
        <w:t>Corri mi script dos veces y me dice que el procedimiento ya existe.</w:t>
      </w:r>
    </w:p>
    <w:p>
      <w:r>
        <w:rPr>
          <w:b w:val="0"/>
          <w:color w:val="4A4A49"/>
          <w:sz w:val="22"/>
        </w:rPr>
        <w:t xml:space="preserve">Es normal: </w:t>
      </w:r>
      <w:r>
        <w:rPr>
          <w:rFonts w:ascii="Consolas" w:hAnsi="Consolas"/>
          <w:b w:val="0"/>
          <w:color w:val="111111"/>
          <w:sz w:val="21"/>
        </w:rPr>
        <w:t>CREATE PROCEDURE</w:t>
      </w:r>
      <w:r>
        <w:rPr>
          <w:b w:val="0"/>
          <w:color w:val="4A4A49"/>
          <w:sz w:val="22"/>
        </w:rPr>
        <w:t xml:space="preserve"> falla si el nombre esta tomado. Use </w:t>
      </w:r>
      <w:r>
        <w:rPr>
          <w:rFonts w:ascii="Consolas" w:hAnsi="Consolas"/>
          <w:b w:val="0"/>
          <w:color w:val="111111"/>
          <w:sz w:val="21"/>
        </w:rPr>
        <w:t>CREATE OR REPLACE PROCEDURE</w:t>
      </w:r>
      <w:r>
        <w:rPr>
          <w:b w:val="0"/>
          <w:color w:val="4A4A49"/>
          <w:sz w:val="22"/>
        </w:rPr>
        <w:t xml:space="preserve"> desde el principio y el problema desaparece. Si ya quedo creado y quiere cambiar los parametros, hay que borrarlo primero con </w:t>
      </w:r>
      <w:r>
        <w:rPr>
          <w:rFonts w:ascii="Consolas" w:hAnsi="Consolas"/>
          <w:b w:val="0"/>
          <w:color w:val="111111"/>
          <w:sz w:val="21"/>
        </w:rPr>
        <w:t>DROP PROCEDURE sp_agendar_cita(INT, INT, TIMESTAMP);</w:t>
      </w:r>
      <w:r>
        <w:rPr>
          <w:b w:val="0"/>
          <w:color w:val="4A4A49"/>
          <w:sz w:val="22"/>
        </w:rPr>
        <w:t xml:space="preserve"> —con los tipos, porque el nombre solo no identifica la rutina—. Recargar el ejercicio en ExamLab tambien devuelve la base al estado sembrado.</w:t>
      </w:r>
    </w:p>
    <w:p>
      <w:r>
        <w:rPr>
          <w:b/>
          <w:color w:val="4A4A49"/>
          <w:sz w:val="22"/>
        </w:rPr>
        <w:t xml:space="preserve">Si valido con un </w:t>
      </w:r>
      <w:r>
        <w:rPr>
          <w:rFonts w:ascii="Consolas" w:hAnsi="Consolas"/>
          <w:b/>
          <w:color w:val="111111"/>
          <w:sz w:val="21"/>
        </w:rPr>
        <w:t>IF</w:t>
      </w:r>
      <w:r>
        <w:rPr>
          <w:b/>
          <w:color w:val="4A4A49"/>
          <w:sz w:val="22"/>
        </w:rPr>
        <w:t xml:space="preserve"> que la franja esta libre, ¿ya no hay forma de duplicar?</w:t>
      </w:r>
    </w:p>
    <w:p>
      <w:r>
        <w:rPr>
          <w:b w:val="0"/>
          <w:color w:val="4A4A49"/>
          <w:sz w:val="22"/>
        </w:rPr>
        <w:t xml:space="preserve">Con una sola sesion, no. Con dos personas agendando al mismo tiempo, si: las dos pueden contar cero antes de que ninguna haya insertado, y las dos insertar. La validacion leyendo antes de escribir no es una garantia, es una comodidad. La garantia es una restriccion unica sobre </w:t>
      </w:r>
      <w:r>
        <w:rPr>
          <w:rFonts w:ascii="Consolas" w:hAnsi="Consolas"/>
          <w:b w:val="0"/>
          <w:color w:val="111111"/>
          <w:sz w:val="21"/>
        </w:rPr>
        <w:t>(id_veterinario, fecha_hora)</w:t>
      </w:r>
      <w:r>
        <w:rPr>
          <w:b w:val="0"/>
          <w:color w:val="4A4A49"/>
          <w:sz w:val="22"/>
        </w:rPr>
        <w:t xml:space="preserve"> para las citas no canceladas, y ese es exactamente el tema de la Clase 10. Quien lo escriba hoy en un comentario va tres semanas adelantado.</w:t>
      </w:r>
    </w:p>
    <w:p>
      <w:r>
        <w:rPr>
          <w:b/>
          <w:color w:val="4A4A49"/>
          <w:sz w:val="22"/>
        </w:rPr>
        <w:t>¿Cual es la diferencia real entre PROCEDURE y FUNCTION, mas alla de la sintaxis?</w:t>
      </w:r>
    </w:p>
    <w:p>
      <w:r>
        <w:rPr>
          <w:b w:val="0"/>
          <w:color w:val="4A4A49"/>
          <w:sz w:val="22"/>
        </w:rPr>
        <w:t xml:space="preserve">Dos, y las dos importan. Una: la funcion se puede invocar </w:t>
      </w:r>
      <w:r>
        <w:rPr>
          <w:b/>
          <w:color w:val="4A4A49"/>
          <w:sz w:val="22"/>
        </w:rPr>
        <w:t>dentro</w:t>
      </w:r>
      <w:r>
        <w:rPr>
          <w:b w:val="0"/>
          <w:color w:val="4A4A49"/>
          <w:sz w:val="22"/>
        </w:rPr>
        <w:t xml:space="preserve"> de una consulta (</w:t>
      </w:r>
      <w:r>
        <w:rPr>
          <w:rFonts w:ascii="Consolas" w:hAnsi="Consolas"/>
          <w:b w:val="0"/>
          <w:color w:val="111111"/>
          <w:sz w:val="21"/>
        </w:rPr>
        <w:t>SELECT fn_precio(m.especie) FROM mascota m</w:t>
      </w:r>
      <w:r>
        <w:rPr>
          <w:b w:val="0"/>
          <w:color w:val="4A4A49"/>
          <w:sz w:val="22"/>
        </w:rPr>
        <w:t xml:space="preserve">) y el procedimiento no; el procedimiento se invoca con </w:t>
      </w:r>
      <w:r>
        <w:rPr>
          <w:rFonts w:ascii="Consolas" w:hAnsi="Consolas"/>
          <w:b w:val="0"/>
          <w:color w:val="111111"/>
          <w:sz w:val="21"/>
        </w:rPr>
        <w:t>CALL</w:t>
      </w:r>
      <w:r>
        <w:rPr>
          <w:b w:val="0"/>
          <w:color w:val="4A4A49"/>
          <w:sz w:val="22"/>
        </w:rPr>
        <w:t xml:space="preserve"> como sentencia suelta. Dos: el procedimiento puede hacer </w:t>
      </w:r>
      <w:r>
        <w:rPr>
          <w:rFonts w:ascii="Consolas" w:hAnsi="Consolas"/>
          <w:b w:val="0"/>
          <w:color w:val="111111"/>
          <w:sz w:val="21"/>
        </w:rPr>
        <w:t>COMMIT</w:t>
      </w:r>
      <w:r>
        <w:rPr>
          <w:b w:val="0"/>
          <w:color w:val="4A4A49"/>
          <w:sz w:val="22"/>
        </w:rPr>
        <w:t xml:space="preserve"> y </w:t>
      </w:r>
      <w:r>
        <w:rPr>
          <w:rFonts w:ascii="Consolas" w:hAnsi="Consolas"/>
          <w:b w:val="0"/>
          <w:color w:val="111111"/>
          <w:sz w:val="21"/>
        </w:rPr>
        <w:t>ROLLBACK</w:t>
      </w:r>
      <w:r>
        <w:rPr>
          <w:b w:val="0"/>
          <w:color w:val="4A4A49"/>
          <w:sz w:val="22"/>
        </w:rPr>
        <w:t xml:space="preserve"> en su interior y la funcion no, porque la funcion corre dentro de la consulta que la llamo. Para el PI la regla practica es simple: si modifica datos y es una accion del negocio, procedimiento; si calcula y devuelve un valor para usarlo en una consulta, funcion.</w:t>
      </w:r>
    </w:p>
    <w:p>
      <w:r>
        <w:rPr>
          <w:b/>
          <w:color w:val="4A4A49"/>
          <w:sz w:val="22"/>
        </w:rPr>
        <w:t>En las pruebas negativas, ¿</w:t>
      </w:r>
      <w:r>
        <w:rPr>
          <w:rFonts w:ascii="Consolas" w:hAnsi="Consolas"/>
          <w:b/>
          <w:color w:val="111111"/>
          <w:sz w:val="21"/>
        </w:rPr>
        <w:t>paso</w:t>
      </w:r>
      <w:r>
        <w:rPr>
          <w:b/>
          <w:color w:val="4A4A49"/>
          <w:sz w:val="22"/>
        </w:rPr>
        <w:t xml:space="preserve"> debe quedar en TRUE o en FALSE?</w:t>
      </w:r>
    </w:p>
    <w:p>
      <w:r>
        <w:rPr>
          <w:b w:val="0"/>
          <w:color w:val="4A4A49"/>
          <w:sz w:val="22"/>
        </w:rPr>
        <w:t xml:space="preserve">Las dos se aceptan, siempre que diga cual usa y la aplique a las cuatro filas. Si </w:t>
      </w:r>
      <w:r>
        <w:rPr>
          <w:rFonts w:ascii="Consolas" w:hAnsi="Consolas"/>
          <w:b w:val="0"/>
          <w:color w:val="111111"/>
          <w:sz w:val="21"/>
        </w:rPr>
        <w:t>paso</w:t>
      </w:r>
      <w:r>
        <w:rPr>
          <w:b w:val="0"/>
          <w:color w:val="4A4A49"/>
          <w:sz w:val="22"/>
        </w:rPr>
        <w:t xml:space="preserve"> significa «el resultado coincidio con lo esperado», las negativas quedan en TRUE, porque lo esperado era la excepcion: es la semantica de cualquier framework de pruebas. Si significa «la operacion se completo», quedan en FALSE, que es lo que hace la plantilla del enunciado. Lo que no vale es que las cuatro digan TRUE sin haber verificado el texto de la excepcion, porque entonces cualquier fallo —incluso un nombre mal escrito— se reportaria como prueba superada.</w:t>
      </w:r>
    </w:p>
    <w:p>
      <w:r>
        <w:rPr>
          <w:b/>
          <w:color w:val="4A4A49"/>
          <w:sz w:val="22"/>
        </w:rPr>
        <w:t xml:space="preserve">¿Las pruebas que fallan dejan filas a medias en </w:t>
      </w:r>
      <w:r>
        <w:rPr>
          <w:rFonts w:ascii="Consolas" w:hAnsi="Consolas"/>
          <w:b/>
          <w:color w:val="111111"/>
          <w:sz w:val="21"/>
        </w:rPr>
        <w:t>cita</w:t>
      </w:r>
      <w:r>
        <w:rPr>
          <w:b/>
          <w:color w:val="4A4A49"/>
          <w:sz w:val="22"/>
        </w:rPr>
        <w:t>?</w:t>
      </w:r>
    </w:p>
    <w:p>
      <w:r>
        <w:rPr>
          <w:b w:val="0"/>
          <w:color w:val="4A4A49"/>
          <w:sz w:val="22"/>
        </w:rPr>
        <w:t xml:space="preserve">No, y el mecanismo vale la pena entenderlo porque es el tema de la Clase 8: un bloque </w:t>
      </w:r>
      <w:r>
        <w:rPr>
          <w:rFonts w:ascii="Consolas" w:hAnsi="Consolas"/>
          <w:b w:val="0"/>
          <w:color w:val="111111"/>
          <w:sz w:val="21"/>
        </w:rPr>
        <w:t>DO</w:t>
      </w:r>
      <w:r>
        <w:rPr>
          <w:b w:val="0"/>
          <w:color w:val="4A4A49"/>
          <w:sz w:val="22"/>
        </w:rPr>
        <w:t xml:space="preserve"> con manejador </w:t>
      </w:r>
      <w:r>
        <w:rPr>
          <w:rFonts w:ascii="Consolas" w:hAnsi="Consolas"/>
          <w:b w:val="0"/>
          <w:color w:val="111111"/>
          <w:sz w:val="21"/>
        </w:rPr>
        <w:t>EXCEPTION</w:t>
      </w:r>
      <w:r>
        <w:rPr>
          <w:b w:val="0"/>
          <w:color w:val="4A4A49"/>
          <w:sz w:val="22"/>
        </w:rPr>
        <w:t xml:space="preserve"> abre una subtransaccion, asi que al capturar la excepcion se deshace todo lo que el </w:t>
      </w:r>
      <w:r>
        <w:rPr>
          <w:rFonts w:ascii="Consolas" w:hAnsi="Consolas"/>
          <w:b w:val="0"/>
          <w:color w:val="111111"/>
          <w:sz w:val="21"/>
        </w:rPr>
        <w:t>CALL</w:t>
      </w:r>
      <w:r>
        <w:rPr>
          <w:b w:val="0"/>
          <w:color w:val="4A4A49"/>
          <w:sz w:val="22"/>
        </w:rPr>
        <w:t xml:space="preserve"> alcanzo a hacer. El </w:t>
      </w:r>
      <w:r>
        <w:rPr>
          <w:rFonts w:ascii="Consolas" w:hAnsi="Consolas"/>
          <w:b w:val="0"/>
          <w:color w:val="111111"/>
          <w:sz w:val="21"/>
        </w:rPr>
        <w:t>INSERT</w:t>
      </w:r>
      <w:r>
        <w:rPr>
          <w:b w:val="0"/>
          <w:color w:val="4A4A49"/>
          <w:sz w:val="22"/>
        </w:rPr>
        <w:t xml:space="preserve"> en </w:t>
      </w:r>
      <w:r>
        <w:rPr>
          <w:rFonts w:ascii="Consolas" w:hAnsi="Consolas"/>
          <w:b w:val="0"/>
          <w:color w:val="111111"/>
          <w:sz w:val="21"/>
        </w:rPr>
        <w:t>resultado_prueba</w:t>
      </w:r>
      <w:r>
        <w:rPr>
          <w:b w:val="0"/>
          <w:color w:val="4A4A49"/>
          <w:sz w:val="22"/>
        </w:rPr>
        <w:t xml:space="preserve"> que viene </w:t>
      </w:r>
      <w:r>
        <w:rPr>
          <w:b/>
          <w:color w:val="4A4A49"/>
          <w:sz w:val="22"/>
        </w:rPr>
        <w:t>despues</w:t>
      </w:r>
      <w:r>
        <w:rPr>
          <w:b w:val="0"/>
          <w:color w:val="4A4A49"/>
          <w:sz w:val="22"/>
        </w:rPr>
        <w:t xml:space="preserve"> del manejador si queda. Por eso la bateria puede registrar cuatro resultados y dejar una sola cita nueva, y por eso la segunda consulta de cierre debe dar 11 y no 14.</w:t>
      </w:r>
    </w:p>
    <w:p>
      <w:pPr>
        <w:spacing w:before="200" w:after="60"/>
      </w:pPr>
      <w:r>
        <w:rPr>
          <w:b/>
          <w:color w:val="1A1C1D"/>
          <w:sz w:val="32"/>
        </w:rPr>
        <w:t>Cierre de la clase</w:t>
      </w:r>
    </w:p>
    <w:p>
      <w:pPr>
        <w:pStyle w:val="ListBullet"/>
      </w:pPr>
      <w:r>
        <w:rPr>
          <w:b w:val="0"/>
          <w:color w:val="4A4A49"/>
          <w:sz w:val="22"/>
        </w:rPr>
        <w:t xml:space="preserve">Al terminar, cada estudiante debe tener: </w:t>
      </w:r>
      <w:r>
        <w:rPr>
          <w:rFonts w:ascii="Consolas" w:hAnsi="Consolas"/>
          <w:b w:val="0"/>
          <w:color w:val="111111"/>
          <w:sz w:val="21"/>
        </w:rPr>
        <w:t>sp_agendar_cita</w:t>
      </w:r>
      <w:r>
        <w:rPr>
          <w:b w:val="0"/>
          <w:color w:val="4A4A49"/>
          <w:sz w:val="22"/>
        </w:rPr>
        <w:t xml:space="preserve"> creado con sus tres validaciones y el </w:t>
      </w:r>
      <w:r>
        <w:rPr>
          <w:rFonts w:ascii="Consolas" w:hAnsi="Consolas"/>
          <w:b w:val="0"/>
          <w:color w:val="111111"/>
          <w:sz w:val="21"/>
        </w:rPr>
        <w:t>CALL</w:t>
      </w:r>
      <w:r>
        <w:rPr>
          <w:b w:val="0"/>
          <w:color w:val="4A4A49"/>
          <w:sz w:val="22"/>
        </w:rPr>
        <w:t xml:space="preserve"> que agrega la cita 11, la bateria de cuatro pruebas con las cuatro filas en </w:t>
      </w:r>
      <w:r>
        <w:rPr>
          <w:rFonts w:ascii="Consolas" w:hAnsi="Consolas"/>
          <w:b w:val="0"/>
          <w:color w:val="111111"/>
          <w:sz w:val="21"/>
        </w:rPr>
        <w:t>resultado_prueba</w:t>
      </w:r>
      <w:r>
        <w:rPr>
          <w:b w:val="0"/>
          <w:color w:val="4A4A49"/>
          <w:sz w:val="22"/>
        </w:rPr>
        <w:t xml:space="preserve"> y los conteos que demuestran que nada quedo a medias, </w:t>
      </w:r>
      <w:r>
        <w:rPr>
          <w:rFonts w:ascii="Consolas" w:hAnsi="Consolas"/>
          <w:b w:val="0"/>
          <w:color w:val="111111"/>
          <w:sz w:val="21"/>
        </w:rPr>
        <w:t>sp_registrar_consulta</w:t>
      </w:r>
      <w:r>
        <w:rPr>
          <w:b w:val="0"/>
          <w:color w:val="4A4A49"/>
          <w:sz w:val="22"/>
        </w:rPr>
        <w:t xml:space="preserve"> con sus cuatro validaciones y la cita 1 en </w:t>
      </w:r>
      <w:r>
        <w:rPr>
          <w:rFonts w:ascii="Consolas" w:hAnsi="Consolas"/>
          <w:b w:val="0"/>
          <w:color w:val="111111"/>
          <w:sz w:val="21"/>
        </w:rPr>
        <w:t>ATENDIDA</w:t>
      </w:r>
      <w:r>
        <w:rPr>
          <w:b w:val="0"/>
          <w:color w:val="4A4A49"/>
          <w:sz w:val="22"/>
        </w:rPr>
        <w:t>, y el contrato de los dos procedimientos con la tabla de las siete excepciones.</w:t>
      </w:r>
    </w:p>
    <w:p>
      <w:pPr>
        <w:pStyle w:val="ListBullet"/>
      </w:pPr>
      <w:r>
        <w:rPr>
          <w:b w:val="0"/>
          <w:color w:val="4A4A49"/>
          <w:sz w:val="22"/>
        </w:rPr>
        <w:t xml:space="preserve">Lo que hay que verificar antes de cerrar la sesion es la </w:t>
      </w:r>
      <w:r>
        <w:rPr>
          <w:b/>
          <w:color w:val="4A4A49"/>
          <w:sz w:val="22"/>
        </w:rPr>
        <w:t>consistencia entre las preguntas 1 y 4 y la pregunta 5</w:t>
      </w:r>
      <w:r>
        <w:rPr>
          <w:b w:val="0"/>
          <w:color w:val="4A4A49"/>
          <w:sz w:val="22"/>
        </w:rPr>
        <w:t xml:space="preserve">: el contrato tiene que describir el codigo que el estudiante entrego, no el de la solucion. Proyecte una entrega voluntaria y compare la cabecera del </w:t>
      </w:r>
      <w:r>
        <w:rPr>
          <w:rFonts w:ascii="Consolas" w:hAnsi="Consolas"/>
          <w:b w:val="0"/>
          <w:color w:val="111111"/>
          <w:sz w:val="21"/>
        </w:rPr>
        <w:t>CREATE PROCEDURE</w:t>
      </w:r>
      <w:r>
        <w:rPr>
          <w:b w:val="0"/>
          <w:color w:val="4A4A49"/>
          <w:sz w:val="22"/>
        </w:rPr>
        <w:t xml:space="preserve"> con la firma escrita en el contrato: es el chequeo de treinta segundos que detecta la mitad de las entregas flojas.</w:t>
      </w:r>
    </w:p>
    <w:p>
      <w:pPr>
        <w:pStyle w:val="ListBullet"/>
      </w:pPr>
      <w:r>
        <w:rPr>
          <w:b w:val="0"/>
          <w:color w:val="4A4A49"/>
          <w:sz w:val="22"/>
        </w:rPr>
        <w:t xml:space="preserve">Dejar dicho en voz alta lo que sigue. En la Clase 4 aparece el disparador, que es el unico objeto que nadie invoca, y con el la tabla de auditoria que la matriz de la Clase 2 ya reservo para el </w:t>
      </w:r>
      <w:r>
        <w:rPr>
          <w:rFonts w:ascii="Consolas" w:hAnsi="Consolas"/>
          <w:b w:val="0"/>
          <w:color w:val="111111"/>
          <w:sz w:val="21"/>
        </w:rPr>
        <w:t>auditor</w:t>
      </w:r>
      <w:r>
        <w:rPr>
          <w:b w:val="0"/>
          <w:color w:val="4A4A49"/>
          <w:sz w:val="22"/>
        </w:rPr>
        <w:t xml:space="preserve"> en solo lectura. Y en la Clase 10 se vera por que la validacion de la franja libre que hoy quedo escrita con un </w:t>
      </w:r>
      <w:r>
        <w:rPr>
          <w:rFonts w:ascii="Consolas" w:hAnsi="Consolas"/>
          <w:b w:val="0"/>
          <w:color w:val="111111"/>
          <w:sz w:val="21"/>
        </w:rPr>
        <w:t>IF</w:t>
      </w:r>
      <w:r>
        <w:rPr>
          <w:b w:val="0"/>
          <w:color w:val="4A4A49"/>
          <w:sz w:val="22"/>
        </w:rPr>
        <w:t xml:space="preserve"> </w:t>
      </w:r>
      <w:r>
        <w:rPr>
          <w:b/>
          <w:color w:val="4A4A49"/>
          <w:sz w:val="22"/>
        </w:rPr>
        <w:t>no</w:t>
      </w:r>
      <w:r>
        <w:rPr>
          <w:b w:val="0"/>
          <w:color w:val="4A4A49"/>
          <w:sz w:val="22"/>
        </w:rPr>
        <w:t xml:space="preserve"> garantiza nada con dos personas agendando al mismo tiempo: la garantia sera una restriccion, no un </w:t>
      </w:r>
      <w:r>
        <w:rPr>
          <w:rFonts w:ascii="Consolas" w:hAnsi="Consolas"/>
          <w:b w:val="0"/>
          <w:color w:val="111111"/>
          <w:sz w:val="21"/>
        </w:rPr>
        <w:t>IF</w:t>
      </w:r>
      <w:r>
        <w:rPr>
          <w:b w:val="0"/>
          <w:color w:val="4A4A49"/>
          <w:sz w:val="22"/>
        </w:rPr>
        <w:t xml:space="preserve"> mas.</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El motor de la plataforma es PostgreSQL (PGlite en el navegador), no Oracle.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