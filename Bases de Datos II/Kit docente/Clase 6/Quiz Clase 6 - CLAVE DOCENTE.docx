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6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SELECT * FROM cita, mascota; (sin join/filtro).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JOIN explícito + filtro fecha + columnas; captura plan/tiempo playground.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