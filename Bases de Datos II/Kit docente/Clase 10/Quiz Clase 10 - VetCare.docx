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10 · VetCare PI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0"/>
        </w:rPr>
        <w:t>Versión para aplicar en clase (sin claves). Corrección: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8–10 min · individual · VetCare + tema del día. OM + V/F + abiertas cortas.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Control de concurrencia busca evitar principalmente: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Diagramas bonitos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Anomalías por lecturas/escrituras concurrentes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Tener PK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Usar draw.io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Escenario VetCare sensible a concurrencia: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Dos cajeros descontando el mismo insumo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Leer el microcurrículo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Cambiar el color del logo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Exportar PNG del ER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Aislar transacciones (niveles/locks) es tema de esta clase autónoma.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Si «funciona en mi prueba serial», ya está probada la concurrencia.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Estrategia conceptual frente a doble descuento de stock: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Ignorar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TX + verificación de stock / bloqueo o control optimista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SELECT * sin WHERE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Borrar la tabla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Documentar el escenario concurrente (pasos A/B) es parte del entregable autónomo.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Diseñe un caso A/B: dos sesiones tocando el mismo insumo VetCare.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¿Qué evidencia capturaría en el playground para demostrar el control?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