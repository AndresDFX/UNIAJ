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 Clase 10 · Control de concurrencia en VetCare</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 linea de tiempo de la doble reserva con el intervalo exacto en que </w:t>
      </w:r>
      <w:r>
        <w:rPr>
          <w:b/>
          <w:color w:val="4A4A49"/>
          <w:sz w:val="22"/>
        </w:rPr>
        <w:t>las dos</w:t>
      </w:r>
      <w:r>
        <w:rPr>
          <w:b w:val="0"/>
          <w:color w:val="4A4A49"/>
          <w:sz w:val="22"/>
        </w:rPr>
        <w:t xml:space="preserve"> transacciones leyeron </w:t>
      </w:r>
      <w:r>
        <w:rPr>
          <w:rFonts w:ascii="Consolas" w:hAnsi="Consolas"/>
          <w:b w:val="0"/>
          <w:color w:val="111111"/>
          <w:sz w:val="21"/>
        </w:rPr>
        <w:t>COUNT(*) = 0</w:t>
      </w:r>
      <w:r>
        <w:rPr>
          <w:b w:val="0"/>
          <w:color w:val="4A4A49"/>
          <w:sz w:val="22"/>
        </w:rPr>
        <w:t>, y la razon de fondo de por que ninguna validacion podia detectarlo —</w:t>
      </w:r>
      <w:r>
        <w:rPr>
          <w:b/>
          <w:color w:val="4A4A49"/>
          <w:sz w:val="22"/>
        </w:rPr>
        <w:t>no se puede bloquear una fila que todavia no existe</w:t>
      </w:r>
      <w:r>
        <w:rPr>
          <w:b w:val="0"/>
          <w:color w:val="4A4A49"/>
          <w:sz w:val="22"/>
        </w:rPr>
        <w:t xml:space="preserve">—; la reproduccion en SQL con las dos citas aceptadas, la deteccion encontrando la franja duplicada, el </w:t>
      </w:r>
      <w:r>
        <w:rPr>
          <w:b/>
          <w:color w:val="4A4A49"/>
          <w:sz w:val="22"/>
        </w:rPr>
        <w:t>indice unico parcial</w:t>
      </w:r>
      <w:r>
        <w:rPr>
          <w:b w:val="0"/>
          <w:color w:val="4A4A49"/>
          <w:sz w:val="22"/>
        </w:rPr>
        <w:t xml:space="preserve"> cerrandola y la prueba de que no es excesiva porque la </w:t>
      </w:r>
      <w:r>
        <w:rPr>
          <w:rFonts w:ascii="Consolas" w:hAnsi="Consolas"/>
          <w:b w:val="0"/>
          <w:color w:val="111111"/>
          <w:sz w:val="21"/>
        </w:rPr>
        <w:t>CANCELADA</w:t>
      </w:r>
      <w:r>
        <w:rPr>
          <w:b w:val="0"/>
          <w:color w:val="4A4A49"/>
          <w:sz w:val="22"/>
        </w:rPr>
        <w:t xml:space="preserve"> si entra; los dos mecanismos de stock —</w:t>
      </w:r>
      <w:r>
        <w:rPr>
          <w:rFonts w:ascii="Consolas" w:hAnsi="Consolas"/>
          <w:b w:val="0"/>
          <w:color w:val="111111"/>
          <w:sz w:val="21"/>
        </w:rPr>
        <w:t>UPDATE</w:t>
      </w:r>
      <w:r>
        <w:rPr>
          <w:b w:val="0"/>
          <w:color w:val="4A4A49"/>
          <w:sz w:val="22"/>
        </w:rPr>
        <w:t xml:space="preserve"> condicional dando </w:t>
      </w:r>
      <w:r>
        <w:rPr>
          <w:rFonts w:ascii="Consolas" w:hAnsi="Consolas"/>
          <w:b w:val="0"/>
          <w:color w:val="111111"/>
          <w:sz w:val="21"/>
        </w:rPr>
        <w:t>true/false</w:t>
      </w:r>
      <w:r>
        <w:rPr>
          <w:b w:val="0"/>
          <w:color w:val="4A4A49"/>
          <w:sz w:val="22"/>
        </w:rPr>
        <w:t xml:space="preserve"> y </w:t>
      </w:r>
      <w:r>
        <w:rPr>
          <w:rFonts w:ascii="Consolas" w:hAnsi="Consolas"/>
          <w:b w:val="0"/>
          <w:color w:val="111111"/>
          <w:sz w:val="21"/>
        </w:rPr>
        <w:t>FOR UPDATE</w:t>
      </w:r>
      <w:r>
        <w:rPr>
          <w:b w:val="0"/>
          <w:color w:val="4A4A49"/>
          <w:sz w:val="22"/>
        </w:rPr>
        <w:t xml:space="preserve"> / </w:t>
      </w:r>
      <w:r>
        <w:rPr>
          <w:rFonts w:ascii="Consolas" w:hAnsi="Consolas"/>
          <w:b w:val="0"/>
          <w:color w:val="111111"/>
          <w:sz w:val="21"/>
        </w:rPr>
        <w:t>NOWAIT</w:t>
      </w:r>
      <w:r>
        <w:rPr>
          <w:b w:val="0"/>
          <w:color w:val="4A4A49"/>
          <w:sz w:val="22"/>
        </w:rPr>
        <w:t xml:space="preserve"> / </w:t>
      </w:r>
      <w:r>
        <w:rPr>
          <w:rFonts w:ascii="Consolas" w:hAnsi="Consolas"/>
          <w:b w:val="0"/>
          <w:color w:val="111111"/>
          <w:sz w:val="21"/>
        </w:rPr>
        <w:t>SKIP LOCKED</w:t>
      </w:r>
      <w:r>
        <w:rPr>
          <w:b w:val="0"/>
          <w:color w:val="4A4A49"/>
          <w:sz w:val="22"/>
        </w:rPr>
        <w:t>— con la explicacion de por que en una sola sesion los tres se ven iguales; y el informe con el contrato de errores para la aplicacion y el limite del entorno declarado sin adornos.</w:t>
      </w:r>
    </w:p>
    <w:p>
      <w:pPr>
        <w:ind w:left="432"/>
        <w:shd w:val="clear" w:fill="F7F7F8"/>
      </w:pPr>
      <w:r>
        <w:rPr>
          <w:b/>
          <w:i/>
          <w:color w:val="4A4A49"/>
          <w:sz w:val="21"/>
        </w:rPr>
        <w:t>Esta es una clase autonoma: no hay docente en vivo,</w:t>
      </w:r>
      <w:r>
        <w:rPr>
          <w:b w:val="0"/>
          <w:i/>
          <w:color w:val="4A4A49"/>
          <w:sz w:val="21"/>
        </w:rPr>
        <w:t xml:space="preserve"> asi que el enunciado tiene que sostenerse solo y esta solucion se usa sobre todo para calificar y para responder por escrito. Conviene publicar un aviso el mismo dia con las tres cosas que mas se atascan y que estan resueltas aqui: que el </w:t>
      </w:r>
      <w:r>
        <w:rPr>
          <w:rFonts w:ascii="Consolas" w:hAnsi="Consolas"/>
          <w:b w:val="0"/>
          <w:i/>
          <w:color w:val="111111"/>
          <w:sz w:val="20"/>
        </w:rPr>
        <w:t>CREATE UNIQUE INDEX</w:t>
      </w:r>
      <w:r>
        <w:rPr>
          <w:b w:val="0"/>
          <w:i/>
          <w:color w:val="4A4A49"/>
          <w:sz w:val="21"/>
        </w:rPr>
        <w:t xml:space="preserve"> de la pregunta 2 </w:t>
      </w:r>
      <w:r>
        <w:rPr>
          <w:b/>
          <w:i/>
          <w:color w:val="4A4A49"/>
          <w:sz w:val="21"/>
        </w:rPr>
        <w:t>falla</w:t>
      </w:r>
      <w:r>
        <w:rPr>
          <w:b w:val="0"/>
          <w:i/>
          <w:color w:val="4A4A49"/>
          <w:sz w:val="21"/>
        </w:rPr>
        <w:t xml:space="preserve"> si no se borro antes el duplicado —y ese fallo es informacion, no un error—; que la pregunta 3 pide </w:t>
      </w:r>
      <w:r>
        <w:rPr>
          <w:b/>
          <w:i/>
          <w:color w:val="4A4A49"/>
          <w:sz w:val="21"/>
        </w:rPr>
        <w:t>dos</w:t>
      </w:r>
      <w:r>
        <w:rPr>
          <w:b w:val="0"/>
          <w:i/>
          <w:color w:val="4A4A49"/>
          <w:sz w:val="21"/>
        </w:rPr>
        <w:t xml:space="preserve"> mecanismos y no dos versiones del mismo; y que en la pregunta 5 el punto 4 se califica por reconocer el limite, no por disimularlo. </w:t>
      </w:r>
      <w:r>
        <w:rPr>
          <w:b/>
          <w:i/>
          <w:color w:val="4A4A49"/>
          <w:sz w:val="21"/>
        </w:rPr>
        <w:t>El motor es PostgreSQL, no Oracle:</w:t>
      </w:r>
      <w:r>
        <w:rPr>
          <w:b w:val="0"/>
          <w:i/>
          <w:color w:val="4A4A49"/>
          <w:sz w:val="21"/>
        </w:rPr>
        <w:t xml:space="preserve"> aqui aparecen </w:t>
      </w:r>
      <w:r>
        <w:rPr>
          <w:rFonts w:ascii="Consolas" w:hAnsi="Consolas"/>
          <w:b w:val="0"/>
          <w:i/>
          <w:color w:val="111111"/>
          <w:sz w:val="20"/>
        </w:rPr>
        <w:t>GET DIAGNOSTICS ... ROW_COUNT</w:t>
      </w:r>
      <w:r>
        <w:rPr>
          <w:b w:val="0"/>
          <w:i/>
          <w:color w:val="4A4A49"/>
          <w:sz w:val="21"/>
        </w:rPr>
        <w:t xml:space="preserve">, </w:t>
      </w:r>
      <w:r>
        <w:rPr>
          <w:rFonts w:ascii="Consolas" w:hAnsi="Consolas"/>
          <w:b w:val="0"/>
          <w:i/>
          <w:color w:val="111111"/>
          <w:sz w:val="20"/>
        </w:rPr>
        <w:t>FOR UPDATE SKIP LOCKED</w:t>
      </w:r>
      <w:r>
        <w:rPr>
          <w:b w:val="0"/>
          <w:i/>
          <w:color w:val="4A4A49"/>
          <w:sz w:val="21"/>
        </w:rPr>
        <w:t xml:space="preserve"> y </w:t>
      </w:r>
      <w:r>
        <w:rPr>
          <w:rFonts w:ascii="Consolas" w:hAnsi="Consolas"/>
          <w:b w:val="0"/>
          <w:i/>
          <w:color w:val="111111"/>
          <w:sz w:val="20"/>
        </w:rPr>
        <w:t>EXCEPTION WHEN unique_violation</w:t>
      </w:r>
      <w:r>
        <w:rPr>
          <w:b w:val="0"/>
          <w:i/>
          <w:color w:val="4A4A49"/>
          <w:sz w:val="21"/>
        </w:rPr>
        <w:t xml:space="preserve">, que no tienen equivalente literal en Oracle. Y el aviso central del dia: ExamLab corre PostgreSQL compilado a WebAssembly con </w:t>
      </w:r>
      <w:r>
        <w:rPr>
          <w:b/>
          <w:i/>
          <w:color w:val="4A4A49"/>
          <w:sz w:val="21"/>
        </w:rPr>
        <w:t>una unica conexion</w:t>
      </w:r>
      <w:r>
        <w:rPr>
          <w:b w:val="0"/>
          <w:i/>
          <w:color w:val="4A4A49"/>
          <w:sz w:val="21"/>
        </w:rPr>
        <w:t xml:space="preserve">, asi que </w:t>
      </w:r>
      <w:r>
        <w:rPr>
          <w:b/>
          <w:i/>
          <w:color w:val="4A4A49"/>
          <w:sz w:val="21"/>
        </w:rPr>
        <w:t>ningun</w:t>
      </w:r>
      <w:r>
        <w:rPr>
          <w:b w:val="0"/>
          <w:i/>
          <w:color w:val="4A4A49"/>
          <w:sz w:val="21"/>
        </w:rPr>
        <w:t xml:space="preserve"> bloqueo real, ninguna espera y ningun interbloqueo se pueden observar. Toda la clase esta disenada alrededor de eso: se demuestra lo que </w:t>
      </w:r>
      <w:r>
        <w:rPr>
          <w:b/>
          <w:i/>
          <w:color w:val="4A4A49"/>
          <w:sz w:val="21"/>
        </w:rPr>
        <w:t>si</w:t>
      </w:r>
      <w:r>
        <w:rPr>
          <w:b w:val="0"/>
          <w:i/>
          <w:color w:val="4A4A49"/>
          <w:sz w:val="21"/>
        </w:rPr>
        <w:t xml:space="preserve"> es demostrable con una sesion —que la base </w:t>
      </w:r>
      <w:r>
        <w:rPr>
          <w:b/>
          <w:i/>
          <w:color w:val="4A4A49"/>
          <w:sz w:val="21"/>
        </w:rPr>
        <w:t>acepta</w:t>
      </w:r>
      <w:r>
        <w:rPr>
          <w:b w:val="0"/>
          <w:i/>
          <w:color w:val="4A4A49"/>
          <w:sz w:val="21"/>
        </w:rPr>
        <w:t xml:space="preserve"> el dato invalido sin restriccion y lo </w:t>
      </w:r>
      <w:r>
        <w:rPr>
          <w:b/>
          <w:i/>
          <w:color w:val="4A4A49"/>
          <w:sz w:val="21"/>
        </w:rPr>
        <w:t>rechaza</w:t>
      </w:r>
      <w:r>
        <w:rPr>
          <w:b w:val="0"/>
          <w:i/>
          <w:color w:val="4A4A49"/>
          <w:sz w:val="21"/>
        </w:rPr>
        <w:t xml:space="preserve"> con ella— y se declara por escrito lo que no.</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10 - Control de concurrencia/Taller PI - Clase 10 - VetCare.docx</w:t>
      </w:r>
    </w:p>
    <w:p>
      <w:pPr>
        <w:pStyle w:val="ListBullet"/>
      </w:pPr>
      <w:r>
        <w:rPr>
          <w:b w:val="0"/>
          <w:color w:val="4A4A49"/>
          <w:sz w:val="22"/>
        </w:rPr>
        <w:t xml:space="preserve">Configuracion en la plataforma: </w:t>
      </w:r>
      <w:r>
        <w:rPr>
          <w:rFonts w:ascii="Consolas" w:hAnsi="Consolas"/>
          <w:b w:val="0"/>
          <w:color w:val="111111"/>
          <w:sz w:val="21"/>
        </w:rPr>
        <w:t>Kit docente/Clase 10/Taller en ExamLab - Clase 10 (configuracion).md</w:t>
      </w:r>
    </w:p>
    <w:p>
      <w:pPr>
        <w:pStyle w:val="ListBullet"/>
      </w:pPr>
      <w:r>
        <w:rPr>
          <w:b w:val="0"/>
          <w:color w:val="4A4A49"/>
          <w:sz w:val="22"/>
        </w:rPr>
        <w:t xml:space="preserve">Caso de estudio: </w:t>
      </w:r>
      <w:r>
        <w:rPr>
          <w:rFonts w:ascii="Consolas" w:hAnsi="Consolas"/>
          <w:b w:val="0"/>
          <w:color w:val="111111"/>
          <w:sz w:val="21"/>
        </w:rPr>
        <w:t>Clases/Proyecto Integrador/Anexo - Caso de estudio Clinica Huellitas - Bases de Datos II.docx</w:t>
      </w:r>
    </w:p>
    <w:p>
      <w:pPr>
        <w:pStyle w:val="ListBullet"/>
      </w:pPr>
      <w:r>
        <w:rPr>
          <w:b w:val="0"/>
          <w:color w:val="4A4A49"/>
          <w:sz w:val="22"/>
        </w:rPr>
        <w:t>Hito del PI: Escenarios de concurrencia del PI documentados</w:t>
      </w:r>
    </w:p>
    <w:p>
      <w:pPr>
        <w:pStyle w:val="ListBullet"/>
      </w:pPr>
      <w:r>
        <w:rPr>
          <w:b w:val="0"/>
          <w:color w:val="4A4A49"/>
          <w:sz w:val="22"/>
        </w:rPr>
        <w:t>Entregable: Informe corto: 2 escenarios (cita doble / stock) + mitigacion</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Escenario de doble reserva con linea de tiempo T1/T2</w:t>
            </w:r>
          </w:p>
        </w:tc>
        <w:tc>
          <w:tcPr>
            <w:tcW w:type="dxa" w:w="2160"/>
          </w:tcPr>
          <w:p>
            <w:r/>
            <w:r>
              <w:rPr>
                <w:rFonts w:ascii="Consolas" w:hAnsi="Consolas"/>
                <w:b w:val="0"/>
                <w:color w:val="111111"/>
                <w:sz w:val="19"/>
              </w:rPr>
              <w:t>abierta</w:t>
            </w:r>
          </w:p>
        </w:tc>
        <w:tc>
          <w:tcPr>
            <w:tcW w:type="dxa" w:w="2160"/>
          </w:tcPr>
          <w:p>
            <w:r/>
            <w:r>
              <w:rPr>
                <w:b w:val="0"/>
                <w:color w:val="4A4A49"/>
                <w:sz w:val="20"/>
              </w:rPr>
              <w:t>25</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Reproducir la doble reserva y cerrarla con una restriccion</w:t>
            </w:r>
          </w:p>
        </w:tc>
        <w:tc>
          <w:tcPr>
            <w:tcW w:type="dxa" w:w="2160"/>
            <w:shd w:val="clear" w:fill="ECECEE"/>
          </w:tcPr>
          <w:p>
            <w:r/>
            <w:r>
              <w:rPr>
                <w:rFonts w:ascii="Consolas" w:hAnsi="Consolas"/>
                <w:b w:val="0"/>
                <w:color w:val="111111"/>
                <w:sz w:val="19"/>
              </w:rPr>
              <w:t>bd_sql</w:t>
            </w:r>
          </w:p>
        </w:tc>
        <w:tc>
          <w:tcPr>
            <w:tcW w:type="dxa" w:w="2160"/>
            <w:shd w:val="clear" w:fill="ECECEE"/>
          </w:tcPr>
          <w:p>
            <w:r/>
            <w:r>
              <w:rPr>
                <w:b w:val="0"/>
                <w:color w:val="4A4A49"/>
                <w:sz w:val="20"/>
              </w:rPr>
              <w:t>25</w:t>
            </w:r>
          </w:p>
        </w:tc>
      </w:tr>
      <w:tr>
        <w:tc>
          <w:tcPr>
            <w:tcW w:type="dxa" w:w="2160"/>
          </w:tcPr>
          <w:p>
            <w:r/>
            <w:r>
              <w:rPr>
                <w:b w:val="0"/>
                <w:color w:val="4A4A49"/>
                <w:sz w:val="20"/>
              </w:rPr>
              <w:t>3</w:t>
            </w:r>
          </w:p>
        </w:tc>
        <w:tc>
          <w:tcPr>
            <w:tcW w:type="dxa" w:w="2160"/>
          </w:tcPr>
          <w:p>
            <w:r/>
            <w:r>
              <w:rPr>
                <w:b w:val="0"/>
                <w:color w:val="4A4A49"/>
                <w:sz w:val="20"/>
              </w:rPr>
              <w:t>Doble descuento de stock: bloqueo explicito y actualizacion condicional</w:t>
            </w:r>
          </w:p>
        </w:tc>
        <w:tc>
          <w:tcPr>
            <w:tcW w:type="dxa" w:w="2160"/>
          </w:tcPr>
          <w:p>
            <w:r/>
            <w:r>
              <w:rPr>
                <w:rFonts w:ascii="Consolas" w:hAnsi="Consolas"/>
                <w:b w:val="0"/>
                <w:color w:val="111111"/>
                <w:sz w:val="19"/>
              </w:rPr>
              <w:t>bd_sql</w:t>
            </w:r>
          </w:p>
        </w:tc>
        <w:tc>
          <w:tcPr>
            <w:tcW w:type="dxa" w:w="2160"/>
          </w:tcPr>
          <w:p>
            <w:r/>
            <w:r>
              <w:rPr>
                <w:b w:val="0"/>
                <w:color w:val="4A4A49"/>
                <w:sz w:val="20"/>
              </w:rPr>
              <w:t>20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Niveles de aislamiento y anomalias en PostgreSQL</w:t>
            </w:r>
          </w:p>
        </w:tc>
        <w:tc>
          <w:tcPr>
            <w:tcW w:type="dxa" w:w="2160"/>
            <w:shd w:val="clear" w:fill="ECECEE"/>
          </w:tcPr>
          <w:p>
            <w:r/>
            <w:r>
              <w:rPr>
                <w:rFonts w:ascii="Consolas" w:hAnsi="Consolas"/>
                <w:b w:val="0"/>
                <w:color w:val="111111"/>
                <w:sz w:val="19"/>
              </w:rPr>
              <w:t>cerrada_multi</w:t>
            </w:r>
          </w:p>
        </w:tc>
        <w:tc>
          <w:tcPr>
            <w:tcW w:type="dxa" w:w="2160"/>
            <w:shd w:val="clear" w:fill="ECECEE"/>
          </w:tcPr>
          <w:p>
            <w:r/>
            <w:r>
              <w:rPr>
                <w:b w:val="0"/>
                <w:color w:val="4A4A49"/>
                <w:sz w:val="20"/>
              </w:rPr>
              <w:t>10</w:t>
            </w:r>
          </w:p>
        </w:tc>
      </w:tr>
      <w:tr>
        <w:tc>
          <w:tcPr>
            <w:tcW w:type="dxa" w:w="2160"/>
          </w:tcPr>
          <w:p>
            <w:r/>
            <w:r>
              <w:rPr>
                <w:b w:val="0"/>
                <w:color w:val="4A4A49"/>
                <w:sz w:val="20"/>
              </w:rPr>
              <w:t>5</w:t>
            </w:r>
          </w:p>
        </w:tc>
        <w:tc>
          <w:tcPr>
            <w:tcW w:type="dxa" w:w="2160"/>
          </w:tcPr>
          <w:p>
            <w:r/>
            <w:r>
              <w:rPr>
                <w:b w:val="0"/>
                <w:color w:val="4A4A49"/>
                <w:sz w:val="20"/>
              </w:rPr>
              <w:t>Informe de concurrencia del PI y limites de la verificacion</w:t>
            </w:r>
          </w:p>
        </w:tc>
        <w:tc>
          <w:tcPr>
            <w:tcW w:type="dxa" w:w="2160"/>
          </w:tcPr>
          <w:p>
            <w:r/>
            <w:r>
              <w:rPr>
                <w:rFonts w:ascii="Consolas" w:hAnsi="Consolas"/>
                <w:b w:val="0"/>
                <w:color w:val="111111"/>
                <w:sz w:val="19"/>
              </w:rPr>
              <w:t>abierta</w:t>
            </w:r>
          </w:p>
        </w:tc>
        <w:tc>
          <w:tcPr>
            <w:tcW w:type="dxa" w:w="2160"/>
          </w:tcPr>
          <w:p>
            <w:r/>
            <w:r>
              <w:rPr>
                <w:b w:val="0"/>
                <w:color w:val="4A4A49"/>
                <w:sz w:val="20"/>
              </w:rPr>
              <w:t>20</w:t>
            </w:r>
          </w:p>
        </w:tc>
      </w:tr>
    </w:tbl>
    <w:p/>
    <w:p>
      <w:pPr>
        <w:spacing w:before="200" w:after="60"/>
      </w:pPr>
      <w:r>
        <w:rPr>
          <w:b/>
          <w:color w:val="1A1C1D"/>
          <w:sz w:val="32"/>
        </w:rPr>
        <w:t>Pregunta 1 · Escenario de doble reserva con linea de tiempo T1/T2 · 25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3A3A3C"/>
          </w:tcPr>
          <w:p>
            <w:r>
              <w:rPr>
                <w:b/>
              </w:rPr>
            </w:r>
            <w:r>
              <w:rPr>
                <w:b/>
                <w:color w:val="FFFFFF"/>
                <w:sz w:val="21"/>
              </w:rPr>
              <w:t>Momento</w:t>
            </w:r>
          </w:p>
        </w:tc>
        <w:tc>
          <w:tcPr>
            <w:tcW w:type="dxa" w:w="1728"/>
            <w:shd w:val="clear" w:fill="3A3A3C"/>
          </w:tcPr>
          <w:p>
            <w:r>
              <w:rPr>
                <w:b/>
              </w:rPr>
            </w:r>
            <w:r>
              <w:rPr>
                <w:b/>
                <w:color w:val="FFFFFF"/>
                <w:sz w:val="21"/>
              </w:rPr>
              <w:t>Transaccion T1 (Recepcion A)</w:t>
            </w:r>
          </w:p>
        </w:tc>
        <w:tc>
          <w:tcPr>
            <w:tcW w:type="dxa" w:w="1728"/>
            <w:shd w:val="clear" w:fill="3A3A3C"/>
          </w:tcPr>
          <w:p>
            <w:r>
              <w:rPr>
                <w:b/>
              </w:rPr>
            </w:r>
            <w:r>
              <w:rPr>
                <w:b/>
                <w:color w:val="FFFFFF"/>
                <w:sz w:val="21"/>
              </w:rPr>
              <w:t>Transaccion T2 (Recepcion B)</w:t>
            </w:r>
          </w:p>
        </w:tc>
        <w:tc>
          <w:tcPr>
            <w:tcW w:type="dxa" w:w="1728"/>
            <w:shd w:val="clear" w:fill="3A3A3C"/>
          </w:tcPr>
          <w:p>
            <w:r>
              <w:rPr>
                <w:b/>
              </w:rPr>
            </w:r>
            <w:r>
              <w:rPr>
                <w:b/>
                <w:color w:val="FFFFFF"/>
                <w:sz w:val="21"/>
              </w:rPr>
              <w:t xml:space="preserve">Estado de la tabla </w:t>
            </w:r>
            <w:r>
              <w:rPr>
                <w:rFonts w:ascii="Consolas" w:hAnsi="Consolas"/>
                <w:b/>
                <w:color w:val="111111"/>
                <w:sz w:val="20"/>
              </w:rPr>
              <w:t>cita</w:t>
            </w:r>
          </w:p>
        </w:tc>
        <w:tc>
          <w:tcPr>
            <w:tcW w:type="dxa" w:w="1728"/>
            <w:shd w:val="clear" w:fill="3A3A3C"/>
          </w:tcPr>
          <w:p>
            <w:r>
              <w:rPr>
                <w:b/>
              </w:rPr>
            </w:r>
            <w:r>
              <w:rPr>
                <w:b/>
                <w:color w:val="FFFFFF"/>
                <w:sz w:val="21"/>
              </w:rPr>
              <w:t>Comentario</w:t>
            </w:r>
          </w:p>
        </w:tc>
      </w:tr>
      <w:tr>
        <w:tc>
          <w:tcPr>
            <w:tcW w:type="dxa" w:w="1728"/>
          </w:tcPr>
          <w:p>
            <w:r/>
            <w:r>
              <w:rPr>
                <w:b/>
                <w:color w:val="4A4A49"/>
                <w:sz w:val="20"/>
              </w:rPr>
              <w:t>t0</w:t>
            </w:r>
          </w:p>
        </w:tc>
        <w:tc>
          <w:tcPr>
            <w:tcW w:type="dxa" w:w="1728"/>
          </w:tcPr>
          <w:p>
            <w:r/>
            <w:r>
              <w:rPr>
                <w:rFonts w:ascii="Consolas" w:hAnsi="Consolas"/>
                <w:b w:val="0"/>
                <w:color w:val="111111"/>
                <w:sz w:val="19"/>
              </w:rPr>
              <w:t>BEGIN</w:t>
            </w:r>
          </w:p>
        </w:tc>
        <w:tc>
          <w:tcPr>
            <w:tcW w:type="dxa" w:w="1728"/>
          </w:tcPr>
          <w:p>
            <w:r/>
            <w:r>
              <w:rPr>
                <w:b w:val="0"/>
                <w:color w:val="4A4A49"/>
                <w:sz w:val="20"/>
              </w:rPr>
              <w:t>—</w:t>
            </w:r>
          </w:p>
        </w:tc>
        <w:tc>
          <w:tcPr>
            <w:tcW w:type="dxa" w:w="1728"/>
          </w:tcPr>
          <w:p>
            <w:r/>
            <w:r>
              <w:rPr>
                <w:b w:val="0"/>
                <w:color w:val="4A4A49"/>
                <w:sz w:val="20"/>
              </w:rPr>
              <w:t>0 citas para (vet 1, 2026-10-12 09:00)</w:t>
            </w:r>
          </w:p>
        </w:tc>
        <w:tc>
          <w:tcPr>
            <w:tcW w:type="dxa" w:w="1728"/>
          </w:tcPr>
          <w:p>
            <w:r/>
            <w:r>
              <w:rPr>
                <w:b w:val="0"/>
                <w:color w:val="4A4A49"/>
                <w:sz w:val="20"/>
              </w:rPr>
              <w:t>A contesta el telefono: el dueno de Firulais quiere el lunes a las 9</w:t>
            </w:r>
          </w:p>
        </w:tc>
      </w:tr>
      <w:tr>
        <w:tc>
          <w:tcPr>
            <w:tcW w:type="dxa" w:w="1728"/>
            <w:shd w:val="clear" w:fill="ECECEE"/>
          </w:tcPr>
          <w:p>
            <w:r/>
            <w:r>
              <w:rPr>
                <w:b/>
                <w:color w:val="4A4A49"/>
                <w:sz w:val="20"/>
              </w:rPr>
              <w:t>t1</w:t>
            </w:r>
          </w:p>
        </w:tc>
        <w:tc>
          <w:tcPr>
            <w:tcW w:type="dxa" w:w="1728"/>
            <w:shd w:val="clear" w:fill="ECECEE"/>
          </w:tcPr>
          <w:p>
            <w:r/>
            <w:r>
              <w:rPr>
                <w:b w:val="0"/>
                <w:color w:val="4A4A49"/>
                <w:sz w:val="20"/>
              </w:rPr>
              <w:t>—</w:t>
            </w:r>
          </w:p>
        </w:tc>
        <w:tc>
          <w:tcPr>
            <w:tcW w:type="dxa" w:w="1728"/>
            <w:shd w:val="clear" w:fill="ECECEE"/>
          </w:tcPr>
          <w:p>
            <w:r/>
            <w:r>
              <w:rPr>
                <w:rFonts w:ascii="Consolas" w:hAnsi="Consolas"/>
                <w:b w:val="0"/>
                <w:color w:val="111111"/>
                <w:sz w:val="19"/>
              </w:rPr>
              <w:t>BEGIN</w:t>
            </w:r>
          </w:p>
        </w:tc>
        <w:tc>
          <w:tcPr>
            <w:tcW w:type="dxa" w:w="1728"/>
            <w:shd w:val="clear" w:fill="ECECEE"/>
          </w:tcPr>
          <w:p>
            <w:r/>
            <w:r>
              <w:rPr>
                <w:b w:val="0"/>
                <w:color w:val="4A4A49"/>
                <w:sz w:val="20"/>
              </w:rPr>
              <w:t>0 citas para esa franja</w:t>
            </w:r>
          </w:p>
        </w:tc>
        <w:tc>
          <w:tcPr>
            <w:tcW w:type="dxa" w:w="1728"/>
            <w:shd w:val="clear" w:fill="ECECEE"/>
          </w:tcPr>
          <w:p>
            <w:r/>
            <w:r>
              <w:rPr>
                <w:b w:val="0"/>
                <w:color w:val="4A4A49"/>
                <w:sz w:val="20"/>
              </w:rPr>
              <w:t xml:space="preserve">B contesta otra linea: la duena de Luna quiere </w:t>
            </w:r>
            <w:r>
              <w:rPr>
                <w:b/>
                <w:color w:val="4A4A49"/>
                <w:sz w:val="20"/>
              </w:rPr>
              <w:t>la misma</w:t>
            </w:r>
            <w:r>
              <w:rPr>
                <w:b w:val="0"/>
                <w:color w:val="4A4A49"/>
                <w:sz w:val="20"/>
              </w:rPr>
              <w:t xml:space="preserve"> franja. Ninguna de las dos sabe de la otra</w:t>
            </w:r>
          </w:p>
        </w:tc>
      </w:tr>
      <w:tr>
        <w:tc>
          <w:tcPr>
            <w:tcW w:type="dxa" w:w="1728"/>
          </w:tcPr>
          <w:p>
            <w:r/>
            <w:r>
              <w:rPr>
                <w:b/>
                <w:color w:val="4A4A49"/>
                <w:sz w:val="20"/>
              </w:rPr>
              <w:t>t2</w:t>
            </w:r>
          </w:p>
        </w:tc>
        <w:tc>
          <w:tcPr>
            <w:tcW w:type="dxa" w:w="1728"/>
          </w:tcPr>
          <w:p>
            <w:r/>
            <w:r>
              <w:rPr>
                <w:rFonts w:ascii="Consolas" w:hAnsi="Consolas"/>
                <w:b w:val="0"/>
                <w:color w:val="111111"/>
                <w:sz w:val="19"/>
              </w:rPr>
              <w:t>SELECT COUNT(*) ... = 0</w:t>
            </w:r>
            <w:r>
              <w:rPr>
                <w:b w:val="0"/>
                <w:color w:val="4A4A49"/>
                <w:sz w:val="20"/>
              </w:rPr>
              <w:t xml:space="preserve"> </w:t>
            </w:r>
            <w:r>
              <w:rPr>
                <w:b/>
                <w:color w:val="4A4A49"/>
                <w:sz w:val="20"/>
              </w:rPr>
              <w:t>-&gt; 0</w:t>
            </w:r>
          </w:p>
        </w:tc>
        <w:tc>
          <w:tcPr>
            <w:tcW w:type="dxa" w:w="1728"/>
          </w:tcPr>
          <w:p>
            <w:r/>
            <w:r>
              <w:rPr>
                <w:b w:val="0"/>
                <w:color w:val="4A4A49"/>
                <w:sz w:val="20"/>
              </w:rPr>
              <w:t>—</w:t>
            </w:r>
          </w:p>
        </w:tc>
        <w:tc>
          <w:tcPr>
            <w:tcW w:type="dxa" w:w="1728"/>
          </w:tcPr>
          <w:p>
            <w:r/>
            <w:r>
              <w:rPr>
                <w:b w:val="0"/>
                <w:color w:val="4A4A49"/>
                <w:sz w:val="20"/>
              </w:rPr>
              <w:t>0 citas para esa franja</w:t>
            </w:r>
          </w:p>
        </w:tc>
        <w:tc>
          <w:tcPr>
            <w:tcW w:type="dxa" w:w="1728"/>
          </w:tcPr>
          <w:p>
            <w:r/>
            <w:r>
              <w:rPr>
                <w:b w:val="0"/>
                <w:color w:val="4A4A49"/>
                <w:sz w:val="20"/>
              </w:rPr>
              <w:t xml:space="preserve">A valida y </w:t>
            </w:r>
            <w:r>
              <w:rPr>
                <w:b/>
                <w:color w:val="4A4A49"/>
                <w:sz w:val="20"/>
              </w:rPr>
              <w:t>cree</w:t>
            </w:r>
            <w:r>
              <w:rPr>
                <w:b w:val="0"/>
                <w:color w:val="4A4A49"/>
                <w:sz w:val="20"/>
              </w:rPr>
              <w:t xml:space="preserve"> que la franja esta libre. Es verdad: en este instante lo esta. </w:t>
            </w:r>
            <w:r>
              <w:rPr>
                <w:b/>
                <w:color w:val="4A4A49"/>
                <w:sz w:val="20"/>
              </w:rPr>
              <w:t xml:space="preserve">El </w:t>
            </w:r>
            <w:r>
              <w:rPr>
                <w:rFonts w:ascii="Consolas" w:hAnsi="Consolas"/>
                <w:b/>
                <w:color w:val="111111"/>
                <w:sz w:val="19"/>
              </w:rPr>
              <w:t>SELECT</w:t>
            </w:r>
            <w:r>
              <w:rPr>
                <w:b/>
                <w:color w:val="4A4A49"/>
                <w:sz w:val="20"/>
              </w:rPr>
              <w:t xml:space="preserve"> no toma ningun bloqueo</w:t>
            </w:r>
          </w:p>
        </w:tc>
      </w:tr>
      <w:tr>
        <w:tc>
          <w:tcPr>
            <w:tcW w:type="dxa" w:w="1728"/>
            <w:shd w:val="clear" w:fill="ECECEE"/>
          </w:tcPr>
          <w:p>
            <w:r/>
            <w:r>
              <w:rPr>
                <w:b/>
                <w:color w:val="4A4A49"/>
                <w:sz w:val="20"/>
              </w:rPr>
              <w:t>t3</w:t>
            </w:r>
          </w:p>
        </w:tc>
        <w:tc>
          <w:tcPr>
            <w:tcW w:type="dxa" w:w="1728"/>
            <w:shd w:val="clear" w:fill="ECECEE"/>
          </w:tcPr>
          <w:p>
            <w:r/>
            <w:r>
              <w:rPr>
                <w:b w:val="0"/>
                <w:color w:val="4A4A49"/>
                <w:sz w:val="20"/>
              </w:rPr>
              <w:t>—</w:t>
            </w:r>
          </w:p>
        </w:tc>
        <w:tc>
          <w:tcPr>
            <w:tcW w:type="dxa" w:w="1728"/>
            <w:shd w:val="clear" w:fill="ECECEE"/>
          </w:tcPr>
          <w:p>
            <w:r/>
            <w:r>
              <w:rPr>
                <w:rFonts w:ascii="Consolas" w:hAnsi="Consolas"/>
                <w:b w:val="0"/>
                <w:color w:val="111111"/>
                <w:sz w:val="19"/>
              </w:rPr>
              <w:t>SELECT COUNT(*) ... = 0</w:t>
            </w:r>
            <w:r>
              <w:rPr>
                <w:b w:val="0"/>
                <w:color w:val="4A4A49"/>
                <w:sz w:val="20"/>
              </w:rPr>
              <w:t xml:space="preserve"> </w:t>
            </w:r>
            <w:r>
              <w:rPr>
                <w:b/>
                <w:color w:val="4A4A49"/>
                <w:sz w:val="20"/>
              </w:rPr>
              <w:t>-&gt; 0</w:t>
            </w:r>
          </w:p>
        </w:tc>
        <w:tc>
          <w:tcPr>
            <w:tcW w:type="dxa" w:w="1728"/>
            <w:shd w:val="clear" w:fill="ECECEE"/>
          </w:tcPr>
          <w:p>
            <w:r/>
            <w:r>
              <w:rPr>
                <w:b w:val="0"/>
                <w:color w:val="4A4A49"/>
                <w:sz w:val="20"/>
              </w:rPr>
              <w:t>0 citas para esa franja</w:t>
            </w:r>
          </w:p>
        </w:tc>
        <w:tc>
          <w:tcPr>
            <w:tcW w:type="dxa" w:w="1728"/>
            <w:shd w:val="clear" w:fill="ECECEE"/>
          </w:tcPr>
          <w:p>
            <w:r/>
            <w:r>
              <w:rPr>
                <w:b/>
                <w:color w:val="4A4A49"/>
                <w:sz w:val="20"/>
              </w:rPr>
              <w:t>AQUI ESTA LA FALLA.</w:t>
            </w:r>
            <w:r>
              <w:rPr>
                <w:b w:val="0"/>
                <w:color w:val="4A4A49"/>
                <w:sz w:val="20"/>
              </w:rPr>
              <w:t xml:space="preserve"> B valida y tambien lee </w:t>
            </w:r>
            <w:r>
              <w:rPr>
                <w:b/>
                <w:color w:val="4A4A49"/>
                <w:sz w:val="20"/>
              </w:rPr>
              <w:t>0</w:t>
            </w:r>
            <w:r>
              <w:rPr>
                <w:b w:val="0"/>
                <w:color w:val="4A4A49"/>
                <w:sz w:val="20"/>
              </w:rPr>
              <w:t xml:space="preserve">, porque A no ha insertado nada todavia. </w:t>
            </w:r>
            <w:r>
              <w:rPr>
                <w:b/>
                <w:color w:val="4A4A49"/>
                <w:sz w:val="20"/>
              </w:rPr>
              <w:t>Las dos leyeron 0 antes de que cualquiera escribiera:</w:t>
            </w:r>
            <w:r>
              <w:rPr>
                <w:b w:val="0"/>
                <w:color w:val="4A4A49"/>
                <w:sz w:val="20"/>
              </w:rPr>
              <w:t xml:space="preserve"> este es el instante que hay que senalar</w:t>
            </w:r>
          </w:p>
        </w:tc>
      </w:tr>
      <w:tr>
        <w:tc>
          <w:tcPr>
            <w:tcW w:type="dxa" w:w="1728"/>
          </w:tcPr>
          <w:p>
            <w:r/>
            <w:r>
              <w:rPr>
                <w:b/>
                <w:color w:val="4A4A49"/>
                <w:sz w:val="20"/>
              </w:rPr>
              <w:t>t4</w:t>
            </w:r>
          </w:p>
        </w:tc>
        <w:tc>
          <w:tcPr>
            <w:tcW w:type="dxa" w:w="1728"/>
          </w:tcPr>
          <w:p>
            <w:r/>
            <w:r>
              <w:rPr>
                <w:rFonts w:ascii="Consolas" w:hAnsi="Consolas"/>
                <w:b w:val="0"/>
                <w:color w:val="111111"/>
                <w:sz w:val="19"/>
              </w:rPr>
              <w:t>INSERT</w:t>
            </w:r>
            <w:r>
              <w:rPr>
                <w:b w:val="0"/>
                <w:color w:val="4A4A49"/>
                <w:sz w:val="20"/>
              </w:rPr>
              <w:t xml:space="preserve"> (Firulais, vet 1, 09:00)</w:t>
            </w:r>
          </w:p>
        </w:tc>
        <w:tc>
          <w:tcPr>
            <w:tcW w:type="dxa" w:w="1728"/>
          </w:tcPr>
          <w:p>
            <w:r/>
            <w:r>
              <w:rPr>
                <w:b w:val="0"/>
                <w:color w:val="4A4A49"/>
                <w:sz w:val="20"/>
              </w:rPr>
              <w:t>—</w:t>
            </w:r>
          </w:p>
        </w:tc>
        <w:tc>
          <w:tcPr>
            <w:tcW w:type="dxa" w:w="1728"/>
          </w:tcPr>
          <w:p>
            <w:r/>
            <w:r>
              <w:rPr>
                <w:b w:val="0"/>
                <w:color w:val="4A4A49"/>
                <w:sz w:val="20"/>
              </w:rPr>
              <w:t>1 fila (no confirmada por A)</w:t>
            </w:r>
          </w:p>
        </w:tc>
        <w:tc>
          <w:tcPr>
            <w:tcW w:type="dxa" w:w="1728"/>
          </w:tcPr>
          <w:p>
            <w:r/>
            <w:r>
              <w:rPr>
                <w:b w:val="0"/>
                <w:color w:val="4A4A49"/>
                <w:sz w:val="20"/>
              </w:rPr>
              <w:t xml:space="preserve">A inserta. La fila existe pero </w:t>
            </w:r>
            <w:r>
              <w:rPr>
                <w:b/>
                <w:color w:val="4A4A49"/>
                <w:sz w:val="20"/>
              </w:rPr>
              <w:t>nadie fuera de A la ve</w:t>
            </w:r>
            <w:r>
              <w:rPr>
                <w:b w:val="0"/>
                <w:color w:val="4A4A49"/>
                <w:sz w:val="20"/>
              </w:rPr>
              <w:t>: la transaccion sigue abierta</w:t>
            </w:r>
          </w:p>
        </w:tc>
      </w:tr>
      <w:tr>
        <w:tc>
          <w:tcPr>
            <w:tcW w:type="dxa" w:w="1728"/>
            <w:shd w:val="clear" w:fill="ECECEE"/>
          </w:tcPr>
          <w:p>
            <w:r/>
            <w:r>
              <w:rPr>
                <w:b/>
                <w:color w:val="4A4A49"/>
                <w:sz w:val="20"/>
              </w:rPr>
              <w:t>t5</w:t>
            </w:r>
          </w:p>
        </w:tc>
        <w:tc>
          <w:tcPr>
            <w:tcW w:type="dxa" w:w="1728"/>
            <w:shd w:val="clear" w:fill="ECECEE"/>
          </w:tcPr>
          <w:p>
            <w:r/>
            <w:r>
              <w:rPr>
                <w:b w:val="0"/>
                <w:color w:val="4A4A49"/>
                <w:sz w:val="20"/>
              </w:rPr>
              <w:t>—</w:t>
            </w:r>
          </w:p>
        </w:tc>
        <w:tc>
          <w:tcPr>
            <w:tcW w:type="dxa" w:w="1728"/>
            <w:shd w:val="clear" w:fill="ECECEE"/>
          </w:tcPr>
          <w:p>
            <w:r/>
            <w:r>
              <w:rPr>
                <w:rFonts w:ascii="Consolas" w:hAnsi="Consolas"/>
                <w:b w:val="0"/>
                <w:color w:val="111111"/>
                <w:sz w:val="19"/>
              </w:rPr>
              <w:t>INSERT</w:t>
            </w:r>
            <w:r>
              <w:rPr>
                <w:b w:val="0"/>
                <w:color w:val="4A4A49"/>
                <w:sz w:val="20"/>
              </w:rPr>
              <w:t xml:space="preserve"> (Luna, vet 1, 09:00)</w:t>
            </w:r>
          </w:p>
        </w:tc>
        <w:tc>
          <w:tcPr>
            <w:tcW w:type="dxa" w:w="1728"/>
            <w:shd w:val="clear" w:fill="ECECEE"/>
          </w:tcPr>
          <w:p>
            <w:r/>
            <w:r>
              <w:rPr>
                <w:b w:val="0"/>
                <w:color w:val="4A4A49"/>
                <w:sz w:val="20"/>
              </w:rPr>
              <w:t>2 filas (una por transaccion, ninguna visible a la otra)</w:t>
            </w:r>
          </w:p>
        </w:tc>
        <w:tc>
          <w:tcPr>
            <w:tcW w:type="dxa" w:w="1728"/>
            <w:shd w:val="clear" w:fill="ECECEE"/>
          </w:tcPr>
          <w:p>
            <w:r/>
            <w:r>
              <w:rPr>
                <w:b w:val="0"/>
                <w:color w:val="4A4A49"/>
                <w:sz w:val="20"/>
              </w:rPr>
              <w:t xml:space="preserve">B inserta. </w:t>
            </w:r>
            <w:r>
              <w:rPr>
                <w:b/>
                <w:color w:val="4A4A49"/>
                <w:sz w:val="20"/>
              </w:rPr>
              <w:t>Su validacion ya paso hace dos pasos y nadie la va a repetir.</w:t>
            </w:r>
            <w:r>
              <w:rPr>
                <w:b w:val="0"/>
                <w:color w:val="4A4A49"/>
                <w:sz w:val="20"/>
              </w:rPr>
              <w:t xml:space="preserve"> Sin restriccion en la tabla, no hay nada que se oponga</w:t>
            </w:r>
          </w:p>
        </w:tc>
      </w:tr>
      <w:tr>
        <w:tc>
          <w:tcPr>
            <w:tcW w:type="dxa" w:w="1728"/>
          </w:tcPr>
          <w:p>
            <w:r/>
            <w:r>
              <w:rPr>
                <w:b/>
                <w:color w:val="4A4A49"/>
                <w:sz w:val="20"/>
              </w:rPr>
              <w:t>t6</w:t>
            </w:r>
          </w:p>
        </w:tc>
        <w:tc>
          <w:tcPr>
            <w:tcW w:type="dxa" w:w="1728"/>
          </w:tcPr>
          <w:p>
            <w:r/>
            <w:r>
              <w:rPr>
                <w:rFonts w:ascii="Consolas" w:hAnsi="Consolas"/>
                <w:b w:val="0"/>
                <w:color w:val="111111"/>
                <w:sz w:val="19"/>
              </w:rPr>
              <w:t>COMMIT</w:t>
            </w:r>
          </w:p>
        </w:tc>
        <w:tc>
          <w:tcPr>
            <w:tcW w:type="dxa" w:w="1728"/>
          </w:tcPr>
          <w:p>
            <w:r/>
            <w:r>
              <w:rPr>
                <w:b w:val="0"/>
                <w:color w:val="4A4A49"/>
                <w:sz w:val="20"/>
              </w:rPr>
              <w:t>—</w:t>
            </w:r>
          </w:p>
        </w:tc>
        <w:tc>
          <w:tcPr>
            <w:tcW w:type="dxa" w:w="1728"/>
          </w:tcPr>
          <w:p>
            <w:r/>
            <w:r>
              <w:rPr>
                <w:b w:val="0"/>
                <w:color w:val="4A4A49"/>
                <w:sz w:val="20"/>
              </w:rPr>
              <w:t>1 fila confirmada</w:t>
            </w:r>
          </w:p>
        </w:tc>
        <w:tc>
          <w:tcPr>
            <w:tcW w:type="dxa" w:w="1728"/>
          </w:tcPr>
          <w:p>
            <w:r/>
            <w:r>
              <w:rPr>
                <w:b w:val="0"/>
                <w:color w:val="4A4A49"/>
                <w:sz w:val="20"/>
              </w:rPr>
              <w:t>A confirma. La franja ya esta ocupada de verdad</w:t>
            </w:r>
          </w:p>
        </w:tc>
      </w:tr>
      <w:tr>
        <w:tc>
          <w:tcPr>
            <w:tcW w:type="dxa" w:w="1728"/>
            <w:shd w:val="clear" w:fill="ECECEE"/>
          </w:tcPr>
          <w:p>
            <w:r/>
            <w:r>
              <w:rPr>
                <w:b/>
                <w:color w:val="4A4A49"/>
                <w:sz w:val="20"/>
              </w:rPr>
              <w:t>t7</w:t>
            </w:r>
          </w:p>
        </w:tc>
        <w:tc>
          <w:tcPr>
            <w:tcW w:type="dxa" w:w="1728"/>
            <w:shd w:val="clear" w:fill="ECECEE"/>
          </w:tcPr>
          <w:p>
            <w:r/>
            <w:r>
              <w:rPr>
                <w:b w:val="0"/>
                <w:color w:val="4A4A49"/>
                <w:sz w:val="20"/>
              </w:rPr>
              <w:t>—</w:t>
            </w:r>
          </w:p>
        </w:tc>
        <w:tc>
          <w:tcPr>
            <w:tcW w:type="dxa" w:w="1728"/>
            <w:shd w:val="clear" w:fill="ECECEE"/>
          </w:tcPr>
          <w:p>
            <w:r/>
            <w:r>
              <w:rPr>
                <w:rFonts w:ascii="Consolas" w:hAnsi="Consolas"/>
                <w:b w:val="0"/>
                <w:color w:val="111111"/>
                <w:sz w:val="19"/>
              </w:rPr>
              <w:t>COMMIT</w:t>
            </w:r>
          </w:p>
        </w:tc>
        <w:tc>
          <w:tcPr>
            <w:tcW w:type="dxa" w:w="1728"/>
            <w:shd w:val="clear" w:fill="ECECEE"/>
          </w:tcPr>
          <w:p>
            <w:r/>
            <w:r>
              <w:rPr>
                <w:b/>
                <w:color w:val="4A4A49"/>
                <w:sz w:val="20"/>
              </w:rPr>
              <w:t>2 filas confirmadas en la misma franja</w:t>
            </w:r>
          </w:p>
        </w:tc>
        <w:tc>
          <w:tcPr>
            <w:tcW w:type="dxa" w:w="1728"/>
            <w:shd w:val="clear" w:fill="ECECEE"/>
          </w:tcPr>
          <w:p>
            <w:r/>
            <w:r>
              <w:rPr>
                <w:b w:val="0"/>
                <w:color w:val="4A4A49"/>
                <w:sz w:val="20"/>
              </w:rPr>
              <w:t xml:space="preserve">B confirma. La base acepta el dato invalido </w:t>
            </w:r>
            <w:r>
              <w:rPr>
                <w:b/>
                <w:color w:val="4A4A49"/>
                <w:sz w:val="20"/>
              </w:rPr>
              <w:t>sin un solo error</w:t>
            </w:r>
            <w:r>
              <w:rPr>
                <w:b w:val="0"/>
                <w:color w:val="4A4A49"/>
                <w:sz w:val="20"/>
              </w:rPr>
              <w:t>: nadie le pidio que lo impidiera. Laura Restrepo tiene dos pacientes a las 9:00</w:t>
            </w:r>
          </w:p>
        </w:tc>
      </w:tr>
    </w:tbl>
    <w:p/>
    <w:p>
      <w:r>
        <w:rPr>
          <w:b w:val="0"/>
          <w:color w:val="4A4A49"/>
          <w:sz w:val="22"/>
        </w:rPr>
        <w:t xml:space="preserve">El intervalo critico es </w:t>
      </w:r>
      <w:r>
        <w:rPr>
          <w:b/>
          <w:color w:val="4A4A49"/>
          <w:sz w:val="22"/>
        </w:rPr>
        <w:t>t2–t5</w:t>
      </w:r>
      <w:r>
        <w:rPr>
          <w:b w:val="0"/>
          <w:color w:val="4A4A49"/>
          <w:sz w:val="22"/>
        </w:rPr>
        <w:t xml:space="preserve">: entre la primera lectura y la ultima escritura, las dos transacciones sostienen una creencia —«la franja esta libre»— que era cierta cuando la formaron y falsa cuando actuaron sobre ella. Vale la pena decirlo asi porque describe </w:t>
      </w:r>
      <w:r>
        <w:rPr>
          <w:b/>
          <w:color w:val="4A4A49"/>
          <w:sz w:val="22"/>
        </w:rPr>
        <w:t>toda</w:t>
      </w:r>
      <w:r>
        <w:rPr>
          <w:b w:val="0"/>
          <w:color w:val="4A4A49"/>
          <w:sz w:val="22"/>
        </w:rPr>
        <w:t xml:space="preserve"> la familia de problemas de concurrencia: no hay un dato mal leido en ninguna parte; hay una decision tomada sobre una foto que envejecio.</w:t>
      </w:r>
    </w:p>
    <w:p>
      <w:r>
        <w:rPr>
          <w:b/>
          <w:color w:val="4A4A49"/>
          <w:sz w:val="22"/>
        </w:rPr>
        <w:t xml:space="preserve">1. Nombre de la anomalia y por que </w:t>
      </w:r>
      <w:r>
        <w:rPr>
          <w:rFonts w:ascii="Consolas" w:hAnsi="Consolas"/>
          <w:b/>
          <w:color w:val="111111"/>
          <w:sz w:val="21"/>
        </w:rPr>
        <w:t>READ COMMITTED</w:t>
      </w:r>
      <w:r>
        <w:rPr>
          <w:b/>
          <w:color w:val="4A4A49"/>
          <w:sz w:val="22"/>
        </w:rPr>
        <w:t xml:space="preserve"> no la evita.</w:t>
      </w:r>
      <w:r>
        <w:rPr>
          <w:b w:val="0"/>
          <w:color w:val="4A4A49"/>
          <w:sz w:val="22"/>
        </w:rPr>
        <w:t xml:space="preserve"> Es un </w:t>
      </w:r>
      <w:r>
        <w:rPr>
          <w:b/>
          <w:color w:val="4A4A49"/>
          <w:sz w:val="22"/>
        </w:rPr>
        <w:t>write skew sobre un predicado</w:t>
      </w:r>
      <w:r>
        <w:rPr>
          <w:b w:val="0"/>
          <w:color w:val="4A4A49"/>
          <w:sz w:val="22"/>
        </w:rPr>
        <w:t xml:space="preserve">, y en la forma concreta en que aparece aqui —dos transacciones que consultan un predicado y despues </w:t>
      </w:r>
      <w:r>
        <w:rPr>
          <w:b/>
          <w:color w:val="4A4A49"/>
          <w:sz w:val="22"/>
        </w:rPr>
        <w:t>insertan</w:t>
      </w:r>
      <w:r>
        <w:rPr>
          <w:b w:val="0"/>
          <w:color w:val="4A4A49"/>
          <w:sz w:val="22"/>
        </w:rPr>
        <w:t xml:space="preserve"> filas que lo cambian— se le llama tambien </w:t>
      </w:r>
      <w:r>
        <w:rPr>
          <w:b/>
          <w:color w:val="4A4A49"/>
          <w:sz w:val="22"/>
        </w:rPr>
        <w:t>lectura fantasma</w:t>
      </w:r>
      <w:r>
        <w:rPr>
          <w:b w:val="0"/>
          <w:color w:val="4A4A49"/>
          <w:sz w:val="22"/>
        </w:rPr>
        <w:t xml:space="preserve"> (*phantom*): la fila de la otra transaccion es un fantasma que no estaba cuando cada una miro. </w:t>
      </w:r>
      <w:r>
        <w:rPr>
          <w:rFonts w:ascii="Consolas" w:hAnsi="Consolas"/>
          <w:b w:val="0"/>
          <w:color w:val="111111"/>
          <w:sz w:val="21"/>
        </w:rPr>
        <w:t>READ COMMITTED</w:t>
      </w:r>
      <w:r>
        <w:rPr>
          <w:b w:val="0"/>
          <w:color w:val="4A4A49"/>
          <w:sz w:val="22"/>
        </w:rPr>
        <w:t xml:space="preserve"> </w:t>
      </w:r>
      <w:r>
        <w:rPr>
          <w:b/>
          <w:color w:val="4A4A49"/>
          <w:sz w:val="22"/>
        </w:rPr>
        <w:t>no</w:t>
      </w:r>
      <w:r>
        <w:rPr>
          <w:b w:val="0"/>
          <w:color w:val="4A4A49"/>
          <w:sz w:val="22"/>
        </w:rPr>
        <w:t xml:space="preserve"> lo evita, y no por descuido, sino porque hace exactamente lo que promete y nada mas:</w:t>
      </w:r>
    </w:p>
    <w:p>
      <w:pPr>
        <w:pStyle w:val="ListBullet"/>
      </w:pPr>
      <w:r>
        <w:rPr>
          <w:b w:val="0"/>
          <w:color w:val="4A4A49"/>
          <w:sz w:val="22"/>
        </w:rPr>
        <w:t xml:space="preserve">Garantiza que cada sentencia vea una foto de lo </w:t>
      </w:r>
      <w:r>
        <w:rPr>
          <w:b/>
          <w:color w:val="4A4A49"/>
          <w:sz w:val="22"/>
        </w:rPr>
        <w:t>confirmado</w:t>
      </w:r>
      <w:r>
        <w:rPr>
          <w:b w:val="0"/>
          <w:color w:val="4A4A49"/>
          <w:sz w:val="22"/>
        </w:rPr>
        <w:t xml:space="preserve"> en el instante en que esa sentencia empieza. En t3 el </w:t>
      </w:r>
      <w:r>
        <w:rPr>
          <w:rFonts w:ascii="Consolas" w:hAnsi="Consolas"/>
          <w:b w:val="0"/>
          <w:color w:val="111111"/>
          <w:sz w:val="21"/>
        </w:rPr>
        <w:t>INSERT</w:t>
      </w:r>
      <w:r>
        <w:rPr>
          <w:b w:val="0"/>
          <w:color w:val="4A4A49"/>
          <w:sz w:val="22"/>
        </w:rPr>
        <w:t xml:space="preserve"> de A todavia no existe (t4) y, aunque existiera, no estaria confirmado hasta t6. B lee </w:t>
      </w:r>
      <w:r>
        <w:rPr>
          <w:b/>
          <w:color w:val="4A4A49"/>
          <w:sz w:val="22"/>
        </w:rPr>
        <w:t>0</w:t>
      </w:r>
      <w:r>
        <w:rPr>
          <w:b w:val="0"/>
          <w:color w:val="4A4A49"/>
          <w:sz w:val="22"/>
        </w:rPr>
        <w:t xml:space="preserve"> y esa lectura es </w:t>
      </w:r>
      <w:r>
        <w:rPr>
          <w:b/>
          <w:color w:val="4A4A49"/>
          <w:sz w:val="22"/>
        </w:rPr>
        <w:t>correcta</w:t>
      </w:r>
      <w:r>
        <w:rPr>
          <w:b w:val="0"/>
          <w:color w:val="4A4A49"/>
          <w:sz w:val="22"/>
        </w:rPr>
        <w:t>. No hay lectura sucia, no hay lectura mal hecha: hay una lectura veraz que caduco.</w:t>
      </w:r>
    </w:p>
    <w:p>
      <w:pPr>
        <w:pStyle w:val="ListBullet"/>
      </w:pPr>
      <w:r>
        <w:rPr>
          <w:b/>
          <w:color w:val="4A4A49"/>
          <w:sz w:val="22"/>
        </w:rPr>
        <w:t xml:space="preserve">Y la razon de fondo, que es la que hay que entender: un </w:t>
      </w:r>
      <w:r>
        <w:rPr>
          <w:rFonts w:ascii="Consolas" w:hAnsi="Consolas"/>
          <w:b/>
          <w:color w:val="111111"/>
          <w:sz w:val="21"/>
        </w:rPr>
        <w:t>SELECT COUNT(*)</w:t>
      </w:r>
      <w:r>
        <w:rPr>
          <w:b/>
          <w:color w:val="4A4A49"/>
          <w:sz w:val="22"/>
        </w:rPr>
        <w:t xml:space="preserve"> no bloquea nada, y no puede.</w:t>
      </w:r>
      <w:r>
        <w:rPr>
          <w:b w:val="0"/>
          <w:color w:val="4A4A49"/>
          <w:sz w:val="22"/>
        </w:rPr>
        <w:t xml:space="preserve"> Un bloqueo se pone sobre </w:t>
      </w:r>
      <w:r>
        <w:rPr>
          <w:b/>
          <w:color w:val="4A4A49"/>
          <w:sz w:val="22"/>
        </w:rPr>
        <w:t>filas que existen</w:t>
      </w:r>
      <w:r>
        <w:rPr>
          <w:b w:val="0"/>
          <w:color w:val="4A4A49"/>
          <w:sz w:val="22"/>
        </w:rPr>
        <w:t xml:space="preserve">, y aqui el conflicto lo produce una fila que </w:t>
      </w:r>
      <w:r>
        <w:rPr>
          <w:b/>
          <w:color w:val="4A4A49"/>
          <w:sz w:val="22"/>
        </w:rPr>
        <w:t>todavia no existe</w:t>
      </w:r>
      <w:r>
        <w:rPr>
          <w:b w:val="0"/>
          <w:color w:val="4A4A49"/>
          <w:sz w:val="22"/>
        </w:rPr>
        <w:t xml:space="preserve"> en ninguna de las dos transacciones. Ni siquiera un </w:t>
      </w:r>
      <w:r>
        <w:rPr>
          <w:rFonts w:ascii="Consolas" w:hAnsi="Consolas"/>
          <w:b w:val="0"/>
          <w:color w:val="111111"/>
          <w:sz w:val="21"/>
        </w:rPr>
        <w:t>SELECT ... FOR UPDATE</w:t>
      </w:r>
      <w:r>
        <w:rPr>
          <w:b w:val="0"/>
          <w:color w:val="4A4A49"/>
          <w:sz w:val="22"/>
        </w:rPr>
        <w:t xml:space="preserve"> sobre el resultado del </w:t>
      </w:r>
      <w:r>
        <w:rPr>
          <w:rFonts w:ascii="Consolas" w:hAnsi="Consolas"/>
          <w:b w:val="0"/>
          <w:color w:val="111111"/>
          <w:sz w:val="21"/>
        </w:rPr>
        <w:t>COUNT(*)</w:t>
      </w:r>
      <w:r>
        <w:rPr>
          <w:b w:val="0"/>
          <w:color w:val="4A4A49"/>
          <w:sz w:val="22"/>
        </w:rPr>
        <w:t xml:space="preserve"> ayudaria: no hay ninguna fila que bloquear. Por eso la unica salida es </w:t>
      </w:r>
      <w:r>
        <w:rPr>
          <w:b/>
          <w:color w:val="4A4A49"/>
          <w:sz w:val="22"/>
        </w:rPr>
        <w:t>desplazar el candado a otro objeto</w:t>
      </w:r>
      <w:r>
        <w:rPr>
          <w:b w:val="0"/>
          <w:color w:val="4A4A49"/>
          <w:sz w:val="22"/>
        </w:rPr>
        <w:t xml:space="preserve"> —una fila que si exista, como la del veterinario; una estructura fisica, como el B-tree de un indice unico; o un bloqueo de predicado, que es lo que hace </w:t>
      </w:r>
      <w:r>
        <w:rPr>
          <w:rFonts w:ascii="Consolas" w:hAnsi="Consolas"/>
          <w:b w:val="0"/>
          <w:color w:val="111111"/>
          <w:sz w:val="21"/>
        </w:rPr>
        <w:t>SERIALIZABLE</w:t>
      </w:r>
      <w:r>
        <w:rPr>
          <w:b w:val="0"/>
          <w:color w:val="4A4A49"/>
          <w:sz w:val="22"/>
        </w:rPr>
        <w:t>—.</w:t>
      </w:r>
    </w:p>
    <w:p>
      <w:pPr>
        <w:ind w:left="432"/>
        <w:shd w:val="clear" w:fill="F7F7F8"/>
      </w:pPr>
      <w:r>
        <w:rPr>
          <w:b w:val="0"/>
          <w:i/>
          <w:color w:val="4A4A49"/>
          <w:sz w:val="21"/>
        </w:rPr>
        <w:t xml:space="preserve">La frase corta: </w:t>
      </w:r>
      <w:r>
        <w:rPr>
          <w:b/>
          <w:i/>
          <w:color w:val="4A4A49"/>
          <w:sz w:val="21"/>
        </w:rPr>
        <w:t>el problema no es que se lea mal, es que se decide sobre algo que no se puede bloquear porque no existe.</w:t>
      </w:r>
    </w:p>
    <w:p>
      <w:r>
        <w:rPr>
          <w:b/>
          <w:color w:val="4A4A49"/>
          <w:sz w:val="22"/>
        </w:rPr>
        <w:t>2. Que pasaria en el negocio.</w:t>
      </w:r>
      <w:r>
        <w:rPr>
          <w:b w:val="0"/>
          <w:color w:val="4A4A49"/>
          <w:sz w:val="22"/>
        </w:rPr>
        <w:t xml:space="preserve"> No es un problema estetico:</w:t>
      </w:r>
    </w:p>
    <w:p>
      <w:pPr>
        <w:pStyle w:val="ListBullet"/>
      </w:pPr>
      <w:r>
        <w:rPr>
          <w:b/>
          <w:color w:val="4A4A49"/>
          <w:sz w:val="22"/>
        </w:rPr>
        <w:t>Para la clinica:</w:t>
      </w:r>
      <w:r>
        <w:rPr>
          <w:b w:val="0"/>
          <w:color w:val="4A4A49"/>
          <w:sz w:val="22"/>
        </w:rPr>
        <w:t xml:space="preserve"> dos duenos con confirmacion escrita de la misma hora, y quien lo descubre es la recepcionista del turno de la manana, delante de los dos. La respuesta invariable es dar por buena la primera y reagendar la segunda «por un error del sistema», que es la version publica de «nadie puso una restriccion».</w:t>
      </w:r>
    </w:p>
    <w:p>
      <w:pPr>
        <w:pStyle w:val="ListBullet"/>
      </w:pPr>
      <w:r>
        <w:rPr>
          <w:b/>
          <w:color w:val="4A4A49"/>
          <w:sz w:val="22"/>
        </w:rPr>
        <w:t>Para la veterinaria:</w:t>
      </w:r>
      <w:r>
        <w:rPr>
          <w:b w:val="0"/>
          <w:color w:val="4A4A49"/>
          <w:sz w:val="22"/>
        </w:rPr>
        <w:t xml:space="preserve"> una consulta de 30 minutos se convierte en dos de 15, o en 60 minutos que desbordan la agenda del resto del dia. Si la agenda estaba completa, el retraso se arrastra hasta la ultima cita.</w:t>
      </w:r>
    </w:p>
    <w:p>
      <w:pPr>
        <w:pStyle w:val="ListBullet"/>
      </w:pPr>
      <w:r>
        <w:rPr>
          <w:b/>
          <w:color w:val="4A4A49"/>
          <w:sz w:val="22"/>
        </w:rPr>
        <w:t>Para los duenos:</w:t>
      </w:r>
      <w:r>
        <w:rPr>
          <w:b w:val="0"/>
          <w:color w:val="4A4A49"/>
          <w:sz w:val="22"/>
        </w:rPr>
        <w:t xml:space="preserve"> uno espera con su mascota estresada en la sala, y el otro se lleva la impresion de que su reserva no vale nada. En una clinica chica esa impresion se paga en la siguiente vacunacion.</w:t>
      </w:r>
    </w:p>
    <w:p>
      <w:pPr>
        <w:pStyle w:val="ListBullet"/>
      </w:pPr>
      <w:r>
        <w:rPr>
          <w:b/>
          <w:color w:val="4A4A49"/>
          <w:sz w:val="22"/>
        </w:rPr>
        <w:t>Y el dano invisible:</w:t>
      </w:r>
      <w:r>
        <w:rPr>
          <w:b w:val="0"/>
          <w:color w:val="4A4A49"/>
          <w:sz w:val="22"/>
        </w:rPr>
        <w:t xml:space="preserve"> el reporte de ocupacion queda inflado. La franja de las 9:00 aparece con dos citas, y cualquier decision que se tome sobre ese dato —contratar, ampliar horario, medir productividad— parte de un numero falso.</w:t>
      </w:r>
    </w:p>
    <w:p>
      <w:r>
        <w:rPr>
          <w:b/>
          <w:color w:val="4A4A49"/>
          <w:sz w:val="22"/>
        </w:rPr>
        <w:t>3. Tres mitigaciones, de la mas fuerte a la mas debil.</w:t>
      </w:r>
      <w:r>
        <w:rPr>
          <w:b w:val="0"/>
          <w:color w:val="4A4A49"/>
          <w:sz w:val="22"/>
        </w:rPr>
        <w:t xml:space="preserve"> El orden no es de gusto: es por </w:t>
      </w:r>
      <w:r>
        <w:rPr>
          <w:b/>
          <w:color w:val="4A4A49"/>
          <w:sz w:val="22"/>
        </w:rPr>
        <w:t>quien queda a cargo de que la regla se cumpla</w:t>
      </w:r>
      <w:r>
        <w:rPr>
          <w:b w:val="0"/>
          <w:color w:val="4A4A49"/>
          <w:sz w:val="22"/>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3A3A3C"/>
          </w:tcPr>
          <w:p>
            <w:r>
              <w:rPr>
                <w:b/>
              </w:rPr>
            </w:r>
            <w:r>
              <w:rPr>
                <w:b/>
                <w:color w:val="FFFFFF"/>
                <w:sz w:val="21"/>
              </w:rPr>
              <w:t>#</w:t>
            </w:r>
          </w:p>
        </w:tc>
        <w:tc>
          <w:tcPr>
            <w:tcW w:type="dxa" w:w="1728"/>
            <w:shd w:val="clear" w:fill="3A3A3C"/>
          </w:tcPr>
          <w:p>
            <w:r>
              <w:rPr>
                <w:b/>
              </w:rPr>
            </w:r>
            <w:r>
              <w:rPr>
                <w:b/>
                <w:color w:val="FFFFFF"/>
                <w:sz w:val="21"/>
              </w:rPr>
              <w:t>Mitigacion</w:t>
            </w:r>
          </w:p>
        </w:tc>
        <w:tc>
          <w:tcPr>
            <w:tcW w:type="dxa" w:w="1728"/>
            <w:shd w:val="clear" w:fill="3A3A3C"/>
          </w:tcPr>
          <w:p>
            <w:r>
              <w:rPr>
                <w:b/>
              </w:rPr>
            </w:r>
            <w:r>
              <w:rPr>
                <w:b/>
                <w:color w:val="FFFFFF"/>
                <w:sz w:val="21"/>
              </w:rPr>
              <w:t>Que garantiza</w:t>
            </w:r>
          </w:p>
        </w:tc>
        <w:tc>
          <w:tcPr>
            <w:tcW w:type="dxa" w:w="1728"/>
            <w:shd w:val="clear" w:fill="3A3A3C"/>
          </w:tcPr>
          <w:p>
            <w:r>
              <w:rPr>
                <w:b/>
              </w:rPr>
            </w:r>
            <w:r>
              <w:rPr>
                <w:b/>
                <w:color w:val="FFFFFF"/>
                <w:sz w:val="21"/>
              </w:rPr>
              <w:t>Que cuesta</w:t>
            </w:r>
          </w:p>
        </w:tc>
        <w:tc>
          <w:tcPr>
            <w:tcW w:type="dxa" w:w="1728"/>
            <w:shd w:val="clear" w:fill="3A3A3C"/>
          </w:tcPr>
          <w:p>
            <w:r>
              <w:rPr>
                <w:b/>
              </w:rPr>
            </w:r>
            <w:r>
              <w:rPr>
                <w:b/>
                <w:color w:val="FFFFFF"/>
                <w:sz w:val="21"/>
              </w:rPr>
              <w:t>Que hace la aplicacion cuando la base rechaza</w:t>
            </w:r>
          </w:p>
        </w:tc>
      </w:tr>
      <w:tr>
        <w:tc>
          <w:tcPr>
            <w:tcW w:type="dxa" w:w="1728"/>
          </w:tcPr>
          <w:p>
            <w:r/>
            <w:r>
              <w:rPr>
                <w:b/>
                <w:color w:val="4A4A49"/>
                <w:sz w:val="20"/>
              </w:rPr>
              <w:t>(a)</w:t>
            </w:r>
          </w:p>
        </w:tc>
        <w:tc>
          <w:tcPr>
            <w:tcW w:type="dxa" w:w="1728"/>
          </w:tcPr>
          <w:p>
            <w:r/>
            <w:r>
              <w:rPr>
                <w:b/>
                <w:color w:val="4A4A49"/>
                <w:sz w:val="20"/>
              </w:rPr>
              <w:t>Indice unico parcial</w:t>
            </w:r>
            <w:r>
              <w:rPr>
                <w:b w:val="0"/>
                <w:color w:val="4A4A49"/>
                <w:sz w:val="20"/>
              </w:rPr>
              <w:t xml:space="preserve"> </w:t>
            </w:r>
            <w:r>
              <w:rPr>
                <w:rFonts w:ascii="Consolas" w:hAnsi="Consolas"/>
                <w:b w:val="0"/>
                <w:color w:val="111111"/>
                <w:sz w:val="19"/>
              </w:rPr>
              <w:t>CREATE UNIQUE INDEX uq_cita_vet_franja ON cita (id_veterinario, fecha_hora) WHERE estado &lt;&gt; 'CANCELADA';</w:t>
            </w:r>
          </w:p>
        </w:tc>
        <w:tc>
          <w:tcPr>
            <w:tcW w:type="dxa" w:w="1728"/>
          </w:tcPr>
          <w:p>
            <w:r/>
            <w:r>
              <w:rPr>
                <w:b/>
                <w:color w:val="4A4A49"/>
                <w:sz w:val="20"/>
              </w:rPr>
              <w:t>La garantia mas fuerte que existe: no hay forma de que el dato invalido entre.</w:t>
            </w:r>
            <w:r>
              <w:rPr>
                <w:b w:val="0"/>
                <w:color w:val="4A4A49"/>
                <w:sz w:val="20"/>
              </w:rPr>
              <w:t xml:space="preserve"> No depende del orden, ni de la velocidad, ni de que el procedimiento este bien escrito, ni de que manana alguien haga un </w:t>
            </w:r>
            <w:r>
              <w:rPr>
                <w:rFonts w:ascii="Consolas" w:hAnsi="Consolas"/>
                <w:b w:val="0"/>
                <w:color w:val="111111"/>
                <w:sz w:val="19"/>
              </w:rPr>
              <w:t>INSERT</w:t>
            </w:r>
            <w:r>
              <w:rPr>
                <w:b w:val="0"/>
                <w:color w:val="4A4A49"/>
                <w:sz w:val="20"/>
              </w:rPr>
              <w:t xml:space="preserve"> a mano. Funciona </w:t>
            </w:r>
            <w:r>
              <w:rPr>
                <w:b/>
                <w:color w:val="4A4A49"/>
                <w:sz w:val="20"/>
              </w:rPr>
              <w:t>precisamente porque</w:t>
            </w:r>
            <w:r>
              <w:rPr>
                <w:b w:val="0"/>
                <w:color w:val="4A4A49"/>
                <w:sz w:val="20"/>
              </w:rPr>
              <w:t xml:space="preserve"> las transacciones son simultaneas: la segunda que intenta escribir la misma clave </w:t>
            </w:r>
            <w:r>
              <w:rPr>
                <w:b/>
                <w:color w:val="4A4A49"/>
                <w:sz w:val="20"/>
              </w:rPr>
              <w:t>espera</w:t>
            </w:r>
            <w:r>
              <w:rPr>
                <w:b w:val="0"/>
                <w:color w:val="4A4A49"/>
                <w:sz w:val="20"/>
              </w:rPr>
              <w:t xml:space="preserve"> en el B-tree del indice y, cuando la primera confirma, recibe el error</w:t>
            </w:r>
          </w:p>
        </w:tc>
        <w:tc>
          <w:tcPr>
            <w:tcW w:type="dxa" w:w="1728"/>
          </w:tcPr>
          <w:p>
            <w:r/>
            <w:r>
              <w:rPr>
                <w:b w:val="0"/>
                <w:color w:val="4A4A49"/>
                <w:sz w:val="20"/>
              </w:rPr>
              <w:t xml:space="preserve">Un indice mas que mantener en cada </w:t>
            </w:r>
            <w:r>
              <w:rPr>
                <w:rFonts w:ascii="Consolas" w:hAnsi="Consolas"/>
                <w:b w:val="0"/>
                <w:color w:val="111111"/>
                <w:sz w:val="19"/>
              </w:rPr>
              <w:t>INSERT</w:t>
            </w:r>
            <w:r>
              <w:rPr>
                <w:b w:val="0"/>
                <w:color w:val="4A4A49"/>
                <w:sz w:val="20"/>
              </w:rPr>
              <w:t xml:space="preserve"> y </w:t>
            </w:r>
            <w:r>
              <w:rPr>
                <w:rFonts w:ascii="Consolas" w:hAnsi="Consolas"/>
                <w:b w:val="0"/>
                <w:color w:val="111111"/>
                <w:sz w:val="19"/>
              </w:rPr>
              <w:t>UPDATE</w:t>
            </w:r>
            <w:r>
              <w:rPr>
                <w:b w:val="0"/>
                <w:color w:val="4A4A49"/>
                <w:sz w:val="20"/>
              </w:rPr>
              <w:t xml:space="preserve"> de </w:t>
            </w:r>
            <w:r>
              <w:rPr>
                <w:rFonts w:ascii="Consolas" w:hAnsi="Consolas"/>
                <w:b w:val="0"/>
                <w:color w:val="111111"/>
                <w:sz w:val="19"/>
              </w:rPr>
              <w:t>cita</w:t>
            </w:r>
            <w:r>
              <w:rPr>
                <w:b w:val="0"/>
                <w:color w:val="4A4A49"/>
                <w:sz w:val="20"/>
              </w:rPr>
              <w:t xml:space="preserve"> —costo real pero minimo—, y hay que decidir la condicion parcial con cuidado: sin el </w:t>
            </w:r>
            <w:r>
              <w:rPr>
                <w:rFonts w:ascii="Consolas" w:hAnsi="Consolas"/>
                <w:b w:val="0"/>
                <w:color w:val="111111"/>
                <w:sz w:val="19"/>
              </w:rPr>
              <w:t>WHERE estado &lt;&gt; 'CANCELADA'</w:t>
            </w:r>
            <w:r>
              <w:rPr>
                <w:b w:val="0"/>
                <w:color w:val="4A4A49"/>
                <w:sz w:val="20"/>
              </w:rPr>
              <w:t>, una franja liberada por una cancelacion no se podria volver a usar nunca</w:t>
            </w:r>
          </w:p>
        </w:tc>
        <w:tc>
          <w:tcPr>
            <w:tcW w:type="dxa" w:w="1728"/>
          </w:tcPr>
          <w:p>
            <w:r/>
            <w:r>
              <w:rPr>
                <w:b w:val="0"/>
                <w:color w:val="4A4A49"/>
                <w:sz w:val="20"/>
              </w:rPr>
              <w:t xml:space="preserve">Captura </w:t>
            </w:r>
            <w:r>
              <w:rPr>
                <w:rFonts w:ascii="Consolas" w:hAnsi="Consolas"/>
                <w:b w:val="0"/>
                <w:color w:val="111111"/>
                <w:sz w:val="19"/>
              </w:rPr>
              <w:t>unique_violation</w:t>
            </w:r>
            <w:r>
              <w:rPr>
                <w:b w:val="0"/>
                <w:color w:val="4A4A49"/>
                <w:sz w:val="20"/>
              </w:rPr>
              <w:t xml:space="preserve"> (SQLSTATE </w:t>
            </w:r>
            <w:r>
              <w:rPr>
                <w:b/>
                <w:color w:val="4A4A49"/>
                <w:sz w:val="20"/>
              </w:rPr>
              <w:t>23505</w:t>
            </w:r>
            <w:r>
              <w:rPr>
                <w:b w:val="0"/>
                <w:color w:val="4A4A49"/>
                <w:sz w:val="20"/>
              </w:rPr>
              <w:t xml:space="preserve">) y </w:t>
            </w:r>
            <w:r>
              <w:rPr>
                <w:b/>
                <w:color w:val="4A4A49"/>
                <w:sz w:val="20"/>
              </w:rPr>
              <w:t>no</w:t>
            </w:r>
            <w:r>
              <w:rPr>
                <w:b w:val="0"/>
                <w:color w:val="4A4A49"/>
                <w:sz w:val="20"/>
              </w:rPr>
              <w:t xml:space="preserve"> la muestra en crudo. Traduce: «esa franja se acaba de ocupar», recarga la agenda del dia y ofrece las franjas libres mas cercanas. </w:t>
            </w:r>
            <w:r>
              <w:rPr>
                <w:b/>
                <w:color w:val="4A4A49"/>
                <w:sz w:val="20"/>
              </w:rPr>
              <w:t xml:space="preserve">No reintenta el mismo </w:t>
            </w:r>
            <w:r>
              <w:rPr>
                <w:rFonts w:ascii="Consolas" w:hAnsi="Consolas"/>
                <w:b/>
                <w:color w:val="111111"/>
                <w:sz w:val="19"/>
              </w:rPr>
              <w:t>INSERT</w:t>
            </w:r>
            <w:r>
              <w:rPr>
                <w:b/>
                <w:color w:val="4A4A49"/>
                <w:sz w:val="20"/>
              </w:rPr>
              <w:t>:</w:t>
            </w:r>
            <w:r>
              <w:rPr>
                <w:b w:val="0"/>
                <w:color w:val="4A4A49"/>
                <w:sz w:val="20"/>
              </w:rPr>
              <w:t xml:space="preserve"> volveria a fallar</w:t>
            </w:r>
          </w:p>
        </w:tc>
      </w:tr>
      <w:tr>
        <w:tc>
          <w:tcPr>
            <w:tcW w:type="dxa" w:w="1728"/>
            <w:shd w:val="clear" w:fill="ECECEE"/>
          </w:tcPr>
          <w:p>
            <w:r/>
            <w:r>
              <w:rPr>
                <w:b/>
                <w:color w:val="4A4A49"/>
                <w:sz w:val="20"/>
              </w:rPr>
              <w:t>(b)</w:t>
            </w:r>
          </w:p>
        </w:tc>
        <w:tc>
          <w:tcPr>
            <w:tcW w:type="dxa" w:w="1728"/>
            <w:shd w:val="clear" w:fill="ECECEE"/>
          </w:tcPr>
          <w:p>
            <w:r/>
            <w:r>
              <w:rPr>
                <w:rFonts w:ascii="Consolas" w:hAnsi="Consolas"/>
                <w:b/>
                <w:color w:val="111111"/>
                <w:sz w:val="19"/>
              </w:rPr>
              <w:t>SELECT ... FOR UPDATE</w:t>
            </w:r>
            <w:r>
              <w:rPr>
                <w:b/>
                <w:color w:val="4A4A49"/>
                <w:sz w:val="20"/>
              </w:rPr>
              <w:t xml:space="preserve"> sobre una fila que si exista</w:t>
            </w:r>
            <w:r>
              <w:rPr>
                <w:b w:val="0"/>
                <w:color w:val="4A4A49"/>
                <w:sz w:val="20"/>
              </w:rPr>
              <w:t xml:space="preserve"> —la del veterinario— antes de validar: </w:t>
            </w:r>
            <w:r>
              <w:rPr>
                <w:rFonts w:ascii="Consolas" w:hAnsi="Consolas"/>
                <w:b w:val="0"/>
                <w:color w:val="111111"/>
                <w:sz w:val="19"/>
              </w:rPr>
              <w:t>SELECT 1 FROM veterinario WHERE id_veterinario = 1 FOR UPDATE;</w:t>
            </w:r>
            <w:r>
              <w:rPr>
                <w:b w:val="0"/>
                <w:color w:val="4A4A49"/>
                <w:sz w:val="20"/>
              </w:rPr>
              <w:t xml:space="preserve"> y luego el </w:t>
            </w:r>
            <w:r>
              <w:rPr>
                <w:rFonts w:ascii="Consolas" w:hAnsi="Consolas"/>
                <w:b w:val="0"/>
                <w:color w:val="111111"/>
                <w:sz w:val="19"/>
              </w:rPr>
              <w:t>COUNT(*)</w:t>
            </w:r>
            <w:r>
              <w:rPr>
                <w:b w:val="0"/>
                <w:color w:val="4A4A49"/>
                <w:sz w:val="20"/>
              </w:rPr>
              <w:t xml:space="preserve"> y el </w:t>
            </w:r>
            <w:r>
              <w:rPr>
                <w:rFonts w:ascii="Consolas" w:hAnsi="Consolas"/>
                <w:b w:val="0"/>
                <w:color w:val="111111"/>
                <w:sz w:val="19"/>
              </w:rPr>
              <w:t>INSERT</w:t>
            </w:r>
          </w:p>
        </w:tc>
        <w:tc>
          <w:tcPr>
            <w:tcW w:type="dxa" w:w="1728"/>
            <w:shd w:val="clear" w:fill="ECECEE"/>
          </w:tcPr>
          <w:p>
            <w:r/>
            <w:r>
              <w:rPr>
                <w:b w:val="0"/>
                <w:color w:val="4A4A49"/>
                <w:sz w:val="20"/>
              </w:rPr>
              <w:t xml:space="preserve">Serializa a todas las transacciones que agenden con </w:t>
            </w:r>
            <w:r>
              <w:rPr>
                <w:b/>
                <w:color w:val="4A4A49"/>
                <w:sz w:val="20"/>
              </w:rPr>
              <w:t>ese</w:t>
            </w:r>
            <w:r>
              <w:rPr>
                <w:b w:val="0"/>
                <w:color w:val="4A4A49"/>
                <w:sz w:val="20"/>
              </w:rPr>
              <w:t xml:space="preserve"> veterinario: la segunda espera y, cuando entra, su </w:t>
            </w:r>
            <w:r>
              <w:rPr>
                <w:rFonts w:ascii="Consolas" w:hAnsi="Consolas"/>
                <w:b w:val="0"/>
                <w:color w:val="111111"/>
                <w:sz w:val="19"/>
              </w:rPr>
              <w:t>COUNT(*)</w:t>
            </w:r>
            <w:r>
              <w:rPr>
                <w:b w:val="0"/>
                <w:color w:val="4A4A49"/>
                <w:sz w:val="20"/>
              </w:rPr>
              <w:t xml:space="preserve"> ya ve la cita de la primera y se detiene sola. Es una garantia </w:t>
            </w:r>
            <w:r>
              <w:rPr>
                <w:b/>
                <w:color w:val="4A4A49"/>
                <w:sz w:val="20"/>
              </w:rPr>
              <w:t>fuerte pero condicionada</w:t>
            </w:r>
            <w:r>
              <w:rPr>
                <w:b w:val="0"/>
                <w:color w:val="4A4A49"/>
                <w:sz w:val="20"/>
              </w:rPr>
              <w:t>: solo protege a quien recuerde pedir el candado</w:t>
            </w:r>
          </w:p>
        </w:tc>
        <w:tc>
          <w:tcPr>
            <w:tcW w:type="dxa" w:w="1728"/>
            <w:shd w:val="clear" w:fill="ECECEE"/>
          </w:tcPr>
          <w:p>
            <w:r/>
            <w:r>
              <w:rPr>
                <w:b/>
                <w:color w:val="4A4A49"/>
                <w:sz w:val="20"/>
              </w:rPr>
              <w:t>Es el que cuesta mas.</w:t>
            </w:r>
            <w:r>
              <w:rPr>
                <w:b w:val="0"/>
                <w:color w:val="4A4A49"/>
                <w:sz w:val="20"/>
              </w:rPr>
              <w:t xml:space="preserve"> Reduce la concurrencia a una reserva a la vez por veterinario, y una transaccion lenta hace esperar a todas las demas. Y si dos operaciones bloquean varias filas en orden distinto, aparece el </w:t>
            </w:r>
            <w:r>
              <w:rPr>
                <w:b/>
                <w:color w:val="4A4A49"/>
                <w:sz w:val="20"/>
              </w:rPr>
              <w:t>interbloqueo</w:t>
            </w:r>
            <w:r>
              <w:rPr>
                <w:b w:val="0"/>
                <w:color w:val="4A4A49"/>
                <w:sz w:val="20"/>
              </w:rPr>
              <w:t xml:space="preserve">. Sobre todo: </w:t>
            </w:r>
            <w:r>
              <w:rPr>
                <w:b/>
                <w:color w:val="4A4A49"/>
                <w:sz w:val="20"/>
              </w:rPr>
              <w:t>es una convencion, no una garantia</w:t>
            </w:r>
            <w:r>
              <w:rPr>
                <w:b w:val="0"/>
                <w:color w:val="4A4A49"/>
                <w:sz w:val="20"/>
              </w:rPr>
              <w:t xml:space="preserve"> —un </w:t>
            </w:r>
            <w:r>
              <w:rPr>
                <w:rFonts w:ascii="Consolas" w:hAnsi="Consolas"/>
                <w:b w:val="0"/>
                <w:color w:val="111111"/>
                <w:sz w:val="19"/>
              </w:rPr>
              <w:t>INSERT</w:t>
            </w:r>
            <w:r>
              <w:rPr>
                <w:b w:val="0"/>
                <w:color w:val="4A4A49"/>
                <w:sz w:val="20"/>
              </w:rPr>
              <w:t xml:space="preserve"> que se olvide del </w:t>
            </w:r>
            <w:r>
              <w:rPr>
                <w:rFonts w:ascii="Consolas" w:hAnsi="Consolas"/>
                <w:b w:val="0"/>
                <w:color w:val="111111"/>
                <w:sz w:val="19"/>
              </w:rPr>
              <w:t>FOR UPDATE</w:t>
            </w:r>
            <w:r>
              <w:rPr>
                <w:b w:val="0"/>
                <w:color w:val="4A4A49"/>
                <w:sz w:val="20"/>
              </w:rPr>
              <w:t xml:space="preserve"> pasa por encima—</w:t>
            </w:r>
          </w:p>
        </w:tc>
        <w:tc>
          <w:tcPr>
            <w:tcW w:type="dxa" w:w="1728"/>
            <w:shd w:val="clear" w:fill="ECECEE"/>
          </w:tcPr>
          <w:p>
            <w:r/>
            <w:r>
              <w:rPr>
                <w:b w:val="0"/>
                <w:color w:val="4A4A49"/>
                <w:sz w:val="20"/>
              </w:rPr>
              <w:t xml:space="preserve">Recibe una espera, no un error: la operacion simplemente tarda. Si el </w:t>
            </w:r>
            <w:r>
              <w:rPr>
                <w:rFonts w:ascii="Consolas" w:hAnsi="Consolas"/>
                <w:b w:val="0"/>
                <w:color w:val="111111"/>
                <w:sz w:val="19"/>
              </w:rPr>
              <w:t>COUNT(*)</w:t>
            </w:r>
            <w:r>
              <w:rPr>
                <w:b w:val="0"/>
                <w:color w:val="4A4A49"/>
                <w:sz w:val="20"/>
              </w:rPr>
              <w:t xml:space="preserve"> posterior encuentra la franja ocupada, es la propia aplicacion la que decide y mensaje: «franja ocupada, elige otra». Con </w:t>
            </w:r>
            <w:r>
              <w:rPr>
                <w:rFonts w:ascii="Consolas" w:hAnsi="Consolas"/>
                <w:b w:val="0"/>
                <w:color w:val="111111"/>
                <w:sz w:val="19"/>
              </w:rPr>
              <w:t>NOWAIT</w:t>
            </w:r>
            <w:r>
              <w:rPr>
                <w:b w:val="0"/>
                <w:color w:val="4A4A49"/>
                <w:sz w:val="20"/>
              </w:rPr>
              <w:t xml:space="preserve"> recibiria </w:t>
            </w:r>
            <w:r>
              <w:rPr>
                <w:b/>
                <w:color w:val="4A4A49"/>
                <w:sz w:val="20"/>
              </w:rPr>
              <w:t>55P03</w:t>
            </w:r>
            <w:r>
              <w:rPr>
                <w:b w:val="0"/>
                <w:color w:val="4A4A49"/>
                <w:sz w:val="20"/>
              </w:rPr>
              <w:t xml:space="preserve"> y podria decir «intentalo de nuevo en un momento»</w:t>
            </w:r>
          </w:p>
        </w:tc>
      </w:tr>
      <w:tr>
        <w:tc>
          <w:tcPr>
            <w:tcW w:type="dxa" w:w="1728"/>
          </w:tcPr>
          <w:p>
            <w:r/>
            <w:r>
              <w:rPr>
                <w:b/>
                <w:color w:val="4A4A49"/>
                <w:sz w:val="20"/>
              </w:rPr>
              <w:t>(c)</w:t>
            </w:r>
          </w:p>
        </w:tc>
        <w:tc>
          <w:tcPr>
            <w:tcW w:type="dxa" w:w="1728"/>
          </w:tcPr>
          <w:p>
            <w:r/>
            <w:r>
              <w:rPr>
                <w:rFonts w:ascii="Consolas" w:hAnsi="Consolas"/>
                <w:b/>
                <w:color w:val="111111"/>
                <w:sz w:val="19"/>
              </w:rPr>
              <w:t>SET TRANSACTION ISOLATION LEVEL SERIALIZABLE</w:t>
            </w:r>
            <w:r>
              <w:rPr>
                <w:b w:val="0"/>
                <w:color w:val="4A4A49"/>
                <w:sz w:val="20"/>
              </w:rPr>
              <w:t xml:space="preserve"> con reintento en la aplicacion</w:t>
            </w:r>
          </w:p>
        </w:tc>
        <w:tc>
          <w:tcPr>
            <w:tcW w:type="dxa" w:w="1728"/>
          </w:tcPr>
          <w:p>
            <w:r/>
            <w:r>
              <w:rPr>
                <w:b w:val="0"/>
                <w:color w:val="4A4A49"/>
                <w:sz w:val="20"/>
              </w:rPr>
              <w:t xml:space="preserve">La garantia teorica mas limpia: PostgreSQL vigila los </w:t>
            </w:r>
            <w:r>
              <w:rPr>
                <w:b/>
                <w:color w:val="4A4A49"/>
                <w:sz w:val="20"/>
              </w:rPr>
              <w:t>predicados</w:t>
            </w:r>
            <w:r>
              <w:rPr>
                <w:b w:val="0"/>
                <w:color w:val="4A4A49"/>
                <w:sz w:val="20"/>
              </w:rPr>
              <w:t xml:space="preserve"> leidos —no solo las filas— y, si el resultado final no equivale a haber ejecutado las transacciones una tras otra, </w:t>
            </w:r>
            <w:r>
              <w:rPr>
                <w:b/>
                <w:color w:val="4A4A49"/>
                <w:sz w:val="20"/>
              </w:rPr>
              <w:t>aborta una de las dos</w:t>
            </w:r>
            <w:r>
              <w:rPr>
                <w:b w:val="0"/>
                <w:color w:val="4A4A49"/>
                <w:sz w:val="20"/>
              </w:rPr>
              <w:t>. Es la unica de las tres que resuelve el fantasma *sin* que haya que anticipar la regla ni nombrar la columna</w:t>
            </w:r>
          </w:p>
        </w:tc>
        <w:tc>
          <w:tcPr>
            <w:tcW w:type="dxa" w:w="1728"/>
          </w:tcPr>
          <w:p>
            <w:r/>
            <w:r>
              <w:rPr>
                <w:b w:val="0"/>
                <w:color w:val="4A4A49"/>
                <w:sz w:val="20"/>
              </w:rPr>
              <w:t xml:space="preserve">Costo de seguimiento en el servidor, y sobre todo </w:t>
            </w:r>
            <w:r>
              <w:rPr>
                <w:b/>
                <w:color w:val="4A4A49"/>
                <w:sz w:val="20"/>
              </w:rPr>
              <w:t>obliga a que toda la aplicacion sepa reintentar</w:t>
            </w:r>
            <w:r>
              <w:rPr>
                <w:b w:val="0"/>
                <w:color w:val="4A4A49"/>
                <w:sz w:val="20"/>
              </w:rPr>
              <w:t xml:space="preserve">. El error llega </w:t>
            </w:r>
            <w:r>
              <w:rPr>
                <w:b/>
                <w:color w:val="4A4A49"/>
                <w:sz w:val="20"/>
              </w:rPr>
              <w:t>al confirmar</w:t>
            </w:r>
            <w:r>
              <w:rPr>
                <w:b w:val="0"/>
                <w:color w:val="4A4A49"/>
                <w:sz w:val="20"/>
              </w:rPr>
              <w:t>, no al escribir, asi que hay que poder repetir la operacion completa. Un solo camino de codigo sin reintento convierte la garantia en errores intermitentes para el usuario</w:t>
            </w:r>
          </w:p>
        </w:tc>
        <w:tc>
          <w:tcPr>
            <w:tcW w:type="dxa" w:w="1728"/>
          </w:tcPr>
          <w:p>
            <w:r/>
            <w:r>
              <w:rPr>
                <w:b w:val="0"/>
                <w:color w:val="4A4A49"/>
                <w:sz w:val="20"/>
              </w:rPr>
              <w:t xml:space="preserve">Captura </w:t>
            </w:r>
            <w:r>
              <w:rPr>
                <w:rFonts w:ascii="Consolas" w:hAnsi="Consolas"/>
                <w:b w:val="0"/>
                <w:color w:val="111111"/>
                <w:sz w:val="19"/>
              </w:rPr>
              <w:t>serialization_failure</w:t>
            </w:r>
            <w:r>
              <w:rPr>
                <w:b w:val="0"/>
                <w:color w:val="4A4A49"/>
                <w:sz w:val="20"/>
              </w:rPr>
              <w:t xml:space="preserve"> (SQLSTATE </w:t>
            </w:r>
            <w:r>
              <w:rPr>
                <w:b/>
                <w:color w:val="4A4A49"/>
                <w:sz w:val="20"/>
              </w:rPr>
              <w:t>40001</w:t>
            </w:r>
            <w:r>
              <w:rPr>
                <w:b w:val="0"/>
                <w:color w:val="4A4A49"/>
                <w:sz w:val="20"/>
              </w:rPr>
              <w:t xml:space="preserve">) y </w:t>
            </w:r>
            <w:r>
              <w:rPr>
                <w:b/>
                <w:color w:val="4A4A49"/>
                <w:sz w:val="20"/>
              </w:rPr>
              <w:t>reintenta la transaccion entera</w:t>
            </w:r>
            <w:r>
              <w:rPr>
                <w:b w:val="0"/>
                <w:color w:val="4A4A49"/>
                <w:sz w:val="20"/>
              </w:rPr>
              <w:t xml:space="preserve"> —de forma automatica, con un tope de 3 intentos y una espera creciente—. Solo si agota los intentos muestra un mensaje. Es el unico caso de los tres en que reintentar </w:t>
            </w:r>
            <w:r>
              <w:rPr>
                <w:b/>
                <w:color w:val="4A4A49"/>
                <w:sz w:val="20"/>
              </w:rPr>
              <w:t>es</w:t>
            </w:r>
            <w:r>
              <w:rPr>
                <w:b w:val="0"/>
                <w:color w:val="4A4A49"/>
                <w:sz w:val="20"/>
              </w:rPr>
              <w:t xml:space="preserve"> la respuesta correcta</w:t>
            </w:r>
          </w:p>
        </w:tc>
      </w:tr>
    </w:tbl>
    <w:p/>
    <w:p>
      <w:r>
        <w:rPr>
          <w:b/>
          <w:color w:val="4A4A49"/>
          <w:sz w:val="22"/>
        </w:rPr>
        <w:t>Recomendacion para VetCare: (a), y ademas.</w:t>
      </w:r>
      <w:r>
        <w:rPr>
          <w:b w:val="0"/>
          <w:color w:val="4A4A49"/>
          <w:sz w:val="22"/>
        </w:rPr>
        <w:t xml:space="preserve"> La (a) es la que se implementa en la pregunta 2 porque es </w:t>
      </w:r>
      <w:r>
        <w:rPr>
          <w:b/>
          <w:color w:val="4A4A49"/>
          <w:sz w:val="22"/>
        </w:rPr>
        <w:t>estructural</w:t>
      </w:r>
      <w:r>
        <w:rPr>
          <w:b w:val="0"/>
          <w:color w:val="4A4A49"/>
          <w:sz w:val="22"/>
        </w:rPr>
        <w:t xml:space="preserve">: sigue funcionando cuando alguien reescriba </w:t>
      </w:r>
      <w:r>
        <w:rPr>
          <w:rFonts w:ascii="Consolas" w:hAnsi="Consolas"/>
          <w:b w:val="0"/>
          <w:color w:val="111111"/>
          <w:sz w:val="21"/>
        </w:rPr>
        <w:t>sp_agendar_cita</w:t>
      </w:r>
      <w:r>
        <w:rPr>
          <w:b w:val="0"/>
          <w:color w:val="4A4A49"/>
          <w:sz w:val="22"/>
        </w:rPr>
        <w:t xml:space="preserve">, cuando entre un </w:t>
      </w:r>
      <w:r>
        <w:rPr>
          <w:rFonts w:ascii="Consolas" w:hAnsi="Consolas"/>
          <w:b w:val="0"/>
          <w:color w:val="111111"/>
          <w:sz w:val="21"/>
        </w:rPr>
        <w:t>INSERT</w:t>
      </w:r>
      <w:r>
        <w:rPr>
          <w:b w:val="0"/>
          <w:color w:val="4A4A49"/>
          <w:sz w:val="22"/>
        </w:rPr>
        <w:t xml:space="preserve"> desde un script de carga o cuando el proximo semestre llegue otro programador. La (b) y la (c) protegen </w:t>
      </w:r>
      <w:r>
        <w:rPr>
          <w:b/>
          <w:color w:val="4A4A49"/>
          <w:sz w:val="22"/>
        </w:rPr>
        <w:t>codigo</w:t>
      </w:r>
      <w:r>
        <w:rPr>
          <w:b w:val="0"/>
          <w:color w:val="4A4A49"/>
          <w:sz w:val="22"/>
        </w:rPr>
        <w:t xml:space="preserve">; la (a) protege </w:t>
      </w:r>
      <w:r>
        <w:rPr>
          <w:b/>
          <w:color w:val="4A4A49"/>
          <w:sz w:val="22"/>
        </w:rPr>
        <w:t>datos</w:t>
      </w:r>
      <w:r>
        <w:rPr>
          <w:b w:val="0"/>
          <w:color w:val="4A4A49"/>
          <w:sz w:val="22"/>
        </w:rPr>
        <w:t xml:space="preserve">. Las tres no son alternativas excluyentes: lo razonable es (a) como red de la que no se puede escapar, y la aplicacion traduciendo el </w:t>
      </w:r>
      <w:r>
        <w:rPr>
          <w:rFonts w:ascii="Consolas" w:hAnsi="Consolas"/>
          <w:b w:val="0"/>
          <w:color w:val="111111"/>
          <w:sz w:val="21"/>
        </w:rPr>
        <w:t>23505</w:t>
      </w:r>
      <w:r>
        <w:rPr>
          <w:b w:val="0"/>
          <w:color w:val="4A4A49"/>
          <w:sz w:val="22"/>
        </w:rPr>
        <w:t xml:space="preserve"> a un mensaje util.</w:t>
      </w:r>
    </w:p>
    <w:p>
      <w:pPr>
        <w:spacing w:before="200" w:after="60"/>
      </w:pPr>
      <w:r>
        <w:rPr>
          <w:b/>
          <w:color w:val="1A1C1D"/>
          <w:sz w:val="32"/>
        </w:rPr>
        <w:t>Como calificar</w:t>
      </w:r>
    </w:p>
    <w:p>
      <w:pPr>
        <w:pStyle w:val="ListBullet"/>
      </w:pPr>
      <w:r>
        <w:rPr>
          <w:b/>
          <w:color w:val="4A4A49"/>
          <w:sz w:val="22"/>
        </w:rPr>
        <w:t>10 pts — la linea de tiempo, con al menos 6 pasos y las cinco columnas pedidas.</w:t>
      </w:r>
      <w:r>
        <w:rPr>
          <w:b w:val="0"/>
          <w:color w:val="4A4A49"/>
          <w:sz w:val="22"/>
        </w:rPr>
        <w:t xml:space="preserve"> 4 pts la estructura y que los pasos esten intercalados de verdad —T1 y T2 alternandose, no primero toda T1 y despues toda T2—; </w:t>
      </w:r>
      <w:r>
        <w:rPr>
          <w:b/>
          <w:color w:val="4A4A49"/>
          <w:sz w:val="22"/>
        </w:rPr>
        <w:t xml:space="preserve">6 pts que quede senalado con precision el intervalo en que las dos leyeron </w:t>
      </w:r>
      <w:r>
        <w:rPr>
          <w:rFonts w:ascii="Consolas" w:hAnsi="Consolas"/>
          <w:b/>
          <w:color w:val="111111"/>
          <w:sz w:val="21"/>
        </w:rPr>
        <w:t>COUNT(*) = 0</w:t>
      </w:r>
      <w:r>
        <w:rPr>
          <w:b/>
          <w:color w:val="4A4A49"/>
          <w:sz w:val="22"/>
        </w:rPr>
        <w:t xml:space="preserve"> antes de que cualquiera insertara</w:t>
      </w:r>
      <w:r>
        <w:rPr>
          <w:b w:val="0"/>
          <w:color w:val="4A4A49"/>
          <w:sz w:val="22"/>
        </w:rPr>
        <w:t xml:space="preserve">. La rubrica lo dice explicitamente: </w:t>
      </w:r>
      <w:r>
        <w:rPr>
          <w:b/>
          <w:color w:val="4A4A49"/>
          <w:sz w:val="22"/>
        </w:rPr>
        <w:t>se descuenta si la narrativa no distingue el instante de la lectura del de la escritura.</w:t>
      </w:r>
      <w:r>
        <w:rPr>
          <w:b w:val="0"/>
          <w:color w:val="4A4A49"/>
          <w:sz w:val="22"/>
        </w:rPr>
        <w:t xml:space="preserve"> Una tabla donde T1 lee, inserta y confirma antes de que T2 lea no describe el problema: describe el caso que funciona bien.</w:t>
      </w:r>
    </w:p>
    <w:p>
      <w:pPr>
        <w:pStyle w:val="ListBullet"/>
      </w:pPr>
      <w:r>
        <w:rPr>
          <w:b/>
          <w:color w:val="4A4A49"/>
          <w:sz w:val="22"/>
        </w:rPr>
        <w:t xml:space="preserve">5 pts — el nombre de la anomalia y por que </w:t>
      </w:r>
      <w:r>
        <w:rPr>
          <w:rFonts w:ascii="Consolas" w:hAnsi="Consolas"/>
          <w:b/>
          <w:color w:val="111111"/>
          <w:sz w:val="21"/>
        </w:rPr>
        <w:t>READ COMMITTED</w:t>
      </w:r>
      <w:r>
        <w:rPr>
          <w:b/>
          <w:color w:val="4A4A49"/>
          <w:sz w:val="22"/>
        </w:rPr>
        <w:t xml:space="preserve"> no la evita.</w:t>
      </w:r>
      <w:r>
        <w:rPr>
          <w:b w:val="0"/>
          <w:color w:val="4A4A49"/>
          <w:sz w:val="22"/>
        </w:rPr>
        <w:t xml:space="preserve"> 2 pts el nombre: se acepta </w:t>
      </w:r>
      <w:r>
        <w:rPr>
          <w:b/>
          <w:color w:val="4A4A49"/>
          <w:sz w:val="22"/>
        </w:rPr>
        <w:t>lectura fantasma</w:t>
      </w:r>
      <w:r>
        <w:rPr>
          <w:b w:val="0"/>
          <w:color w:val="4A4A49"/>
          <w:sz w:val="22"/>
        </w:rPr>
        <w:t xml:space="preserve">, </w:t>
      </w:r>
      <w:r>
        <w:rPr>
          <w:b/>
          <w:color w:val="4A4A49"/>
          <w:sz w:val="22"/>
        </w:rPr>
        <w:t>phantom</w:t>
      </w:r>
      <w:r>
        <w:rPr>
          <w:b w:val="0"/>
          <w:color w:val="4A4A49"/>
          <w:sz w:val="22"/>
        </w:rPr>
        <w:t xml:space="preserve">, </w:t>
      </w:r>
      <w:r>
        <w:rPr>
          <w:b/>
          <w:color w:val="4A4A49"/>
          <w:sz w:val="22"/>
        </w:rPr>
        <w:t>write skew sobre un predicado</w:t>
      </w:r>
      <w:r>
        <w:rPr>
          <w:b w:val="0"/>
          <w:color w:val="4A4A49"/>
          <w:sz w:val="22"/>
        </w:rPr>
        <w:t xml:space="preserve"> o cualquiera de las dos con la otra como sinonimo. 3 pts la explicacion, y aqui hay dos niveles: decir que «cada sentencia ve una foto nueva de lo confirmado» vale 2 de 3; </w:t>
      </w:r>
      <w:r>
        <w:rPr>
          <w:b/>
          <w:color w:val="4A4A49"/>
          <w:sz w:val="22"/>
        </w:rPr>
        <w:t xml:space="preserve">llegar a que un </w:t>
      </w:r>
      <w:r>
        <w:rPr>
          <w:rFonts w:ascii="Consolas" w:hAnsi="Consolas"/>
          <w:b/>
          <w:color w:val="111111"/>
          <w:sz w:val="21"/>
        </w:rPr>
        <w:t>SELECT COUNT(*)</w:t>
      </w:r>
      <w:r>
        <w:rPr>
          <w:b/>
          <w:color w:val="4A4A49"/>
          <w:sz w:val="22"/>
        </w:rPr>
        <w:t xml:space="preserve"> no bloquea nada porque la fila del conflicto todavia no existe</w:t>
      </w:r>
      <w:r>
        <w:rPr>
          <w:b w:val="0"/>
          <w:color w:val="4A4A49"/>
          <w:sz w:val="22"/>
        </w:rPr>
        <w:t xml:space="preserve"> vale los 3 y es la comprension real del problema.</w:t>
      </w:r>
    </w:p>
    <w:p>
      <w:pPr>
        <w:pStyle w:val="ListBullet"/>
      </w:pPr>
      <w:r>
        <w:rPr>
          <w:b/>
          <w:color w:val="4A4A49"/>
          <w:sz w:val="22"/>
        </w:rPr>
        <w:t>3 pts — el impacto en el negocio,</w:t>
      </w:r>
      <w:r>
        <w:rPr>
          <w:b w:val="0"/>
          <w:color w:val="4A4A49"/>
          <w:sz w:val="22"/>
        </w:rPr>
        <w:t xml:space="preserve"> repartido entre clinica, veterinaria y los dos duenos. Se piden efectos concretos y no adjetivos: «dos duenos a la misma hora y una agenda que se corre el resto del dia» vale; «afecta la calidad del servicio» no. Se reconoce como sobresaliente quien note el dano invisible —el reporte de ocupacion queda inflado y las decisiones que salgan de ahi parten de un numero falso—.</w:t>
      </w:r>
    </w:p>
    <w:p>
      <w:pPr>
        <w:pStyle w:val="ListBullet"/>
      </w:pPr>
      <w:r>
        <w:rPr>
          <w:b/>
          <w:color w:val="4A4A49"/>
          <w:sz w:val="22"/>
        </w:rPr>
        <w:t>7 pts — las tres mitigaciones, aproximadamente 2,3 pts cada una,</w:t>
      </w:r>
      <w:r>
        <w:rPr>
          <w:b w:val="0"/>
          <w:color w:val="4A4A49"/>
          <w:sz w:val="22"/>
        </w:rPr>
        <w:t xml:space="preserve"> y cada una vale por sus </w:t>
      </w:r>
      <w:r>
        <w:rPr>
          <w:b/>
          <w:color w:val="4A4A49"/>
          <w:sz w:val="22"/>
        </w:rPr>
        <w:t>tres</w:t>
      </w:r>
      <w:r>
        <w:rPr>
          <w:b w:val="0"/>
          <w:color w:val="4A4A49"/>
          <w:sz w:val="22"/>
        </w:rPr>
        <w:t xml:space="preserve"> partes: que garantiza, que cuesta y que hace la aplicacion cuando la base rechaza. La tercera parte es la que casi siempre falta y es la que la rubrica nombra: sin ella, la mitigacion es un buen deseo sin contrato.</w:t>
      </w:r>
    </w:p>
    <w:p>
      <w:pPr>
        <w:pStyle w:val="ListBullet"/>
      </w:pPr>
      <w:r>
        <w:rPr>
          <w:b/>
          <w:color w:val="4A4A49"/>
          <w:sz w:val="22"/>
        </w:rPr>
        <w:t>Se reconoce como sobresaliente, sin puntos extra:</w:t>
      </w:r>
      <w:r>
        <w:rPr>
          <w:b w:val="0"/>
          <w:color w:val="4A4A49"/>
          <w:sz w:val="22"/>
        </w:rPr>
        <w:t xml:space="preserve"> notar que reintentar es la respuesta correcta </w:t>
      </w:r>
      <w:r>
        <w:rPr>
          <w:b/>
          <w:color w:val="4A4A49"/>
          <w:sz w:val="22"/>
        </w:rPr>
        <w:t>solo</w:t>
      </w:r>
      <w:r>
        <w:rPr>
          <w:b w:val="0"/>
          <w:color w:val="4A4A49"/>
          <w:sz w:val="22"/>
        </w:rPr>
        <w:t xml:space="preserve"> con </w:t>
      </w:r>
      <w:r>
        <w:rPr>
          <w:rFonts w:ascii="Consolas" w:hAnsi="Consolas"/>
          <w:b w:val="0"/>
          <w:color w:val="111111"/>
          <w:sz w:val="21"/>
        </w:rPr>
        <w:t>SERIALIZABLE</w:t>
      </w:r>
      <w:r>
        <w:rPr>
          <w:b w:val="0"/>
          <w:color w:val="4A4A49"/>
          <w:sz w:val="22"/>
        </w:rPr>
        <w:t xml:space="preserve"> —el </w:t>
      </w:r>
      <w:r>
        <w:rPr>
          <w:rFonts w:ascii="Consolas" w:hAnsi="Consolas"/>
          <w:b w:val="0"/>
          <w:color w:val="111111"/>
          <w:sz w:val="21"/>
        </w:rPr>
        <w:t>40001</w:t>
      </w:r>
      <w:r>
        <w:rPr>
          <w:b w:val="0"/>
          <w:color w:val="4A4A49"/>
          <w:sz w:val="22"/>
        </w:rPr>
        <w:t xml:space="preserve"> es reintentable y el </w:t>
      </w:r>
      <w:r>
        <w:rPr>
          <w:rFonts w:ascii="Consolas" w:hAnsi="Consolas"/>
          <w:b w:val="0"/>
          <w:color w:val="111111"/>
          <w:sz w:val="21"/>
        </w:rPr>
        <w:t>23505</w:t>
      </w:r>
      <w:r>
        <w:rPr>
          <w:b w:val="0"/>
          <w:color w:val="4A4A49"/>
          <w:sz w:val="22"/>
        </w:rPr>
        <w:t xml:space="preserve"> no lo es, porque el segundo </w:t>
      </w:r>
      <w:r>
        <w:rPr>
          <w:rFonts w:ascii="Consolas" w:hAnsi="Consolas"/>
          <w:b w:val="0"/>
          <w:color w:val="111111"/>
          <w:sz w:val="21"/>
        </w:rPr>
        <w:t>INSERT</w:t>
      </w:r>
      <w:r>
        <w:rPr>
          <w:b w:val="0"/>
          <w:color w:val="4A4A49"/>
          <w:sz w:val="22"/>
        </w:rPr>
        <w:t xml:space="preserve"> volveria a fallar siempre—; o senalar que la (b) y la (c) protegen </w:t>
      </w:r>
      <w:r>
        <w:rPr>
          <w:b/>
          <w:color w:val="4A4A49"/>
          <w:sz w:val="22"/>
        </w:rPr>
        <w:t>codigo</w:t>
      </w:r>
      <w:r>
        <w:rPr>
          <w:b w:val="0"/>
          <w:color w:val="4A4A49"/>
          <w:sz w:val="22"/>
        </w:rPr>
        <w:t xml:space="preserve"> mientras la (a) protege </w:t>
      </w:r>
      <w:r>
        <w:rPr>
          <w:b/>
          <w:color w:val="4A4A49"/>
          <w:sz w:val="22"/>
        </w:rPr>
        <w:t>datos</w:t>
      </w:r>
      <w:r>
        <w:rPr>
          <w:b w:val="0"/>
          <w:color w:val="4A4A49"/>
          <w:sz w:val="22"/>
        </w:rPr>
        <w:t>, y que por eso la (a) sobrevive a que alguien reescriba el procedimiento.</w:t>
      </w:r>
    </w:p>
    <w:p>
      <w:pPr>
        <w:pStyle w:val="ListBullet"/>
      </w:pPr>
      <w:r>
        <w:rPr>
          <w:b/>
          <w:color w:val="4A4A49"/>
          <w:sz w:val="22"/>
        </w:rPr>
        <w:t>Extension:</w:t>
      </w:r>
      <w:r>
        <w:rPr>
          <w:b w:val="0"/>
          <w:color w:val="4A4A49"/>
          <w:sz w:val="22"/>
        </w:rPr>
        <w:t xml:space="preserve"> la tabla mas una pagina. No se premia la longitud. Si la linea de tiempo esta bien y las tres mitigaciones traen sus tres partes, la pregunta esta completa en menos de lo que la mayoria escribe.</w:t>
      </w:r>
    </w:p>
    <w:p>
      <w:pPr>
        <w:spacing w:before="200" w:after="60"/>
      </w:pPr>
      <w:r>
        <w:rPr>
          <w:b/>
          <w:color w:val="1A1C1D"/>
          <w:sz w:val="32"/>
        </w:rPr>
        <w:t>Errores frecuentes y que hacer</w:t>
      </w:r>
    </w:p>
    <w:p>
      <w:pPr>
        <w:pStyle w:val="ListBullet"/>
      </w:pPr>
      <w:r>
        <w:rPr>
          <w:b/>
          <w:color w:val="4A4A49"/>
          <w:sz w:val="22"/>
        </w:rPr>
        <w:t>La linea de tiempo secuencial en vez de intercalada:</w:t>
      </w:r>
      <w:r>
        <w:rPr>
          <w:b w:val="0"/>
          <w:color w:val="4A4A49"/>
          <w:sz w:val="22"/>
        </w:rPr>
        <w:t xml:space="preserve"> T1 valida, inserta y confirma; despues T2 valida, ve 1 y se detiene. Es el error dominante y delata que no se entendio el problema, porque esa secuencia </w:t>
      </w:r>
      <w:r>
        <w:rPr>
          <w:b/>
          <w:color w:val="4A4A49"/>
          <w:sz w:val="22"/>
        </w:rPr>
        <w:t>funciona correctamente</w:t>
      </w:r>
      <w:r>
        <w:rPr>
          <w:b w:val="0"/>
          <w:color w:val="4A4A49"/>
          <w:sz w:val="22"/>
        </w:rPr>
        <w:t xml:space="preserve">: es lo que pasa cuando no hay concurrencia. El defecto solo existe si las dos lecturas caen </w:t>
      </w:r>
      <w:r>
        <w:rPr>
          <w:b/>
          <w:color w:val="4A4A49"/>
          <w:sz w:val="22"/>
        </w:rPr>
        <w:t>antes</w:t>
      </w:r>
      <w:r>
        <w:rPr>
          <w:b w:val="0"/>
          <w:color w:val="4A4A49"/>
          <w:sz w:val="22"/>
        </w:rPr>
        <w:t xml:space="preserve"> de la primera escritura.</w:t>
      </w:r>
    </w:p>
    <w:p>
      <w:pPr>
        <w:pStyle w:val="ListBullet"/>
      </w:pPr>
      <w:r>
        <w:rPr>
          <w:b/>
          <w:color w:val="4A4A49"/>
          <w:sz w:val="22"/>
        </w:rPr>
        <w:t xml:space="preserve">Decir que </w:t>
      </w:r>
      <w:r>
        <w:rPr>
          <w:rFonts w:ascii="Consolas" w:hAnsi="Consolas"/>
          <w:b/>
          <w:color w:val="111111"/>
          <w:sz w:val="21"/>
        </w:rPr>
        <w:t>READ COMMITTED</w:t>
      </w:r>
      <w:r>
        <w:rPr>
          <w:b/>
          <w:color w:val="4A4A49"/>
          <w:sz w:val="22"/>
        </w:rPr>
        <w:t xml:space="preserve"> «lee datos sucios» o que «lee mal».</w:t>
      </w:r>
      <w:r>
        <w:rPr>
          <w:b w:val="0"/>
          <w:color w:val="4A4A49"/>
          <w:sz w:val="22"/>
        </w:rPr>
        <w:t xml:space="preserve"> Es al contrario: PostgreSQL </w:t>
      </w:r>
      <w:r>
        <w:rPr>
          <w:b/>
          <w:color w:val="4A4A49"/>
          <w:sz w:val="22"/>
        </w:rPr>
        <w:t>nunca</w:t>
      </w:r>
      <w:r>
        <w:rPr>
          <w:b w:val="0"/>
          <w:color w:val="4A4A49"/>
          <w:sz w:val="22"/>
        </w:rPr>
        <w:t xml:space="preserve"> permite lecturas sucias, en ningun nivel. Aqui las dos lecturas son correctas. Confundir esto lleva directo a marcar mal la opcion de </w:t>
      </w:r>
      <w:r>
        <w:rPr>
          <w:rFonts w:ascii="Consolas" w:hAnsi="Consolas"/>
          <w:b w:val="0"/>
          <w:color w:val="111111"/>
          <w:sz w:val="21"/>
        </w:rPr>
        <w:t>READ UNCOMMITTED</w:t>
      </w:r>
      <w:r>
        <w:rPr>
          <w:b w:val="0"/>
          <w:color w:val="4A4A49"/>
          <w:sz w:val="22"/>
        </w:rPr>
        <w:t xml:space="preserve"> en la pregunta 4.</w:t>
      </w:r>
    </w:p>
    <w:p>
      <w:pPr>
        <w:pStyle w:val="ListBullet"/>
      </w:pPr>
      <w:r>
        <w:rPr>
          <w:b/>
          <w:color w:val="4A4A49"/>
          <w:sz w:val="22"/>
        </w:rPr>
        <w:t xml:space="preserve">Proponer «poner el </w:t>
      </w:r>
      <w:r>
        <w:rPr>
          <w:rFonts w:ascii="Consolas" w:hAnsi="Consolas"/>
          <w:b/>
          <w:color w:val="111111"/>
          <w:sz w:val="21"/>
        </w:rPr>
        <w:t>SELECT</w:t>
      </w:r>
      <w:r>
        <w:rPr>
          <w:b/>
          <w:color w:val="4A4A49"/>
          <w:sz w:val="22"/>
        </w:rPr>
        <w:t xml:space="preserve"> y el </w:t>
      </w:r>
      <w:r>
        <w:rPr>
          <w:rFonts w:ascii="Consolas" w:hAnsi="Consolas"/>
          <w:b/>
          <w:color w:val="111111"/>
          <w:sz w:val="21"/>
        </w:rPr>
        <w:t>INSERT</w:t>
      </w:r>
      <w:r>
        <w:rPr>
          <w:b/>
          <w:color w:val="4A4A49"/>
          <w:sz w:val="22"/>
        </w:rPr>
        <w:t xml:space="preserve"> mas cerca» o «hacer la transaccion mas rapida» como mitigacion.</w:t>
      </w:r>
      <w:r>
        <w:rPr>
          <w:b w:val="0"/>
          <w:color w:val="4A4A49"/>
          <w:sz w:val="22"/>
        </w:rPr>
        <w:t xml:space="preserve"> Reducir la ventana </w:t>
      </w:r>
      <w:r>
        <w:rPr>
          <w:b/>
          <w:color w:val="4A4A49"/>
          <w:sz w:val="22"/>
        </w:rPr>
        <w:t>no</w:t>
      </w:r>
      <w:r>
        <w:rPr>
          <w:b w:val="0"/>
          <w:color w:val="4A4A49"/>
          <w:sz w:val="22"/>
        </w:rPr>
        <w:t xml:space="preserve"> es cerrarla: con dos recepcionistas y una ventana de 5 milisegundos, el problema pasa de diario a mensual, y un problema mensual de agenda es peor que uno diario porque nadie lo relaciona con el software.</w:t>
      </w:r>
    </w:p>
    <w:p>
      <w:pPr>
        <w:pStyle w:val="ListBullet"/>
      </w:pPr>
      <w:r>
        <w:rPr>
          <w:b/>
          <w:color w:val="4A4A49"/>
          <w:sz w:val="22"/>
        </w:rPr>
        <w:t xml:space="preserve">Afirmar que un </w:t>
      </w:r>
      <w:r>
        <w:rPr>
          <w:rFonts w:ascii="Consolas" w:hAnsi="Consolas"/>
          <w:b/>
          <w:color w:val="111111"/>
          <w:sz w:val="21"/>
        </w:rPr>
        <w:t>SELECT ... FOR UPDATE</w:t>
      </w:r>
      <w:r>
        <w:rPr>
          <w:b/>
          <w:color w:val="4A4A49"/>
          <w:sz w:val="22"/>
        </w:rPr>
        <w:t xml:space="preserve"> sobre </w:t>
      </w:r>
      <w:r>
        <w:rPr>
          <w:rFonts w:ascii="Consolas" w:hAnsi="Consolas"/>
          <w:b/>
          <w:color w:val="111111"/>
          <w:sz w:val="21"/>
        </w:rPr>
        <w:t>cita</w:t>
      </w:r>
      <w:r>
        <w:rPr>
          <w:b/>
          <w:color w:val="4A4A49"/>
          <w:sz w:val="22"/>
        </w:rPr>
        <w:t xml:space="preserve"> resolveria el problema.</w:t>
      </w:r>
      <w:r>
        <w:rPr>
          <w:b w:val="0"/>
          <w:color w:val="4A4A49"/>
          <w:sz w:val="22"/>
        </w:rPr>
        <w:t xml:space="preserve"> No hay nada que bloquear: la fila en conflicto </w:t>
      </w:r>
      <w:r>
        <w:rPr>
          <w:b/>
          <w:color w:val="4A4A49"/>
          <w:sz w:val="22"/>
        </w:rPr>
        <w:t>no existe</w:t>
      </w:r>
      <w:r>
        <w:rPr>
          <w:b w:val="0"/>
          <w:color w:val="4A4A49"/>
          <w:sz w:val="22"/>
        </w:rPr>
        <w:t xml:space="preserve"> todavia. Si se elige la via (b), el candado tiene que ir sobre una fila que si exista —la del veterinario— y usarla como representante de la franja. Quien no vea esta distincion tampoco va a poder justificar por que la (a) funciona.</w:t>
      </w:r>
    </w:p>
    <w:p>
      <w:pPr>
        <w:pStyle w:val="ListBullet"/>
      </w:pPr>
      <w:r>
        <w:rPr>
          <w:b/>
          <w:color w:val="4A4A49"/>
          <w:sz w:val="22"/>
        </w:rPr>
        <w:t>Presentar las tres mitigaciones sin decir que hace la aplicacion.</w:t>
      </w:r>
      <w:r>
        <w:rPr>
          <w:b w:val="0"/>
          <w:color w:val="4A4A49"/>
          <w:sz w:val="22"/>
        </w:rPr>
        <w:t xml:space="preserve"> «Se crea un </w:t>
      </w:r>
      <w:r>
        <w:rPr>
          <w:rFonts w:ascii="Consolas" w:hAnsi="Consolas"/>
          <w:b w:val="0"/>
          <w:color w:val="111111"/>
          <w:sz w:val="21"/>
        </w:rPr>
        <w:t>UNIQUE</w:t>
      </w:r>
      <w:r>
        <w:rPr>
          <w:b w:val="0"/>
          <w:color w:val="4A4A49"/>
          <w:sz w:val="22"/>
        </w:rPr>
        <w:t xml:space="preserve"> y listo» deja al usuario final viendo </w:t>
      </w:r>
      <w:r>
        <w:rPr>
          <w:rFonts w:ascii="Consolas" w:hAnsi="Consolas"/>
          <w:b w:val="0"/>
          <w:color w:val="111111"/>
          <w:sz w:val="21"/>
        </w:rPr>
        <w:t>duplicate key value violates unique constraint "uq_cita_vet_franja"</w:t>
      </w:r>
      <w:r>
        <w:rPr>
          <w:b w:val="0"/>
          <w:color w:val="4A4A49"/>
          <w:sz w:val="22"/>
        </w:rPr>
        <w:t xml:space="preserve"> en pantalla. La restriccion es la mitad del trabajo; la otra mitad es traducirla a «esa franja se acaba de ocupar, aqui tienes las tres mas cercanas».</w:t>
      </w:r>
    </w:p>
    <w:p>
      <w:pPr>
        <w:pStyle w:val="ListBullet"/>
      </w:pPr>
      <w:r>
        <w:rPr>
          <w:b/>
          <w:color w:val="4A4A49"/>
          <w:sz w:val="22"/>
        </w:rPr>
        <w:t>Ordenar las mitigaciones al azar</w:t>
      </w:r>
      <w:r>
        <w:rPr>
          <w:b w:val="0"/>
          <w:color w:val="4A4A49"/>
          <w:sz w:val="22"/>
        </w:rPr>
        <w:t xml:space="preserve"> o justificar el orden por dificultad de implementacion. El enunciado pide </w:t>
      </w:r>
      <w:r>
        <w:rPr>
          <w:b/>
          <w:color w:val="4A4A49"/>
          <w:sz w:val="22"/>
        </w:rPr>
        <w:t>de la mas fuerte a la mas debil</w:t>
      </w:r>
      <w:r>
        <w:rPr>
          <w:b w:val="0"/>
          <w:color w:val="4A4A49"/>
          <w:sz w:val="22"/>
        </w:rPr>
        <w:t xml:space="preserve">, y fuerte significa </w:t>
      </w:r>
      <w:r>
        <w:rPr>
          <w:b/>
          <w:color w:val="4A4A49"/>
          <w:sz w:val="22"/>
        </w:rPr>
        <w:t>de quien no se puede escapar</w:t>
      </w:r>
      <w:r>
        <w:rPr>
          <w:b w:val="0"/>
          <w:color w:val="4A4A49"/>
          <w:sz w:val="22"/>
        </w:rPr>
        <w:t xml:space="preserve">: la restriccion no depende de nadie, el </w:t>
      </w:r>
      <w:r>
        <w:rPr>
          <w:rFonts w:ascii="Consolas" w:hAnsi="Consolas"/>
          <w:b w:val="0"/>
          <w:color w:val="111111"/>
          <w:sz w:val="21"/>
        </w:rPr>
        <w:t>FOR UPDATE</w:t>
      </w:r>
      <w:r>
        <w:rPr>
          <w:b w:val="0"/>
          <w:color w:val="4A4A49"/>
          <w:sz w:val="22"/>
        </w:rPr>
        <w:t xml:space="preserve"> depende de que todo el mundo lo pida, y el </w:t>
      </w:r>
      <w:r>
        <w:rPr>
          <w:rFonts w:ascii="Consolas" w:hAnsi="Consolas"/>
          <w:b w:val="0"/>
          <w:color w:val="111111"/>
          <w:sz w:val="21"/>
        </w:rPr>
        <w:t>SERIALIZABLE</w:t>
      </w:r>
      <w:r>
        <w:rPr>
          <w:b w:val="0"/>
          <w:color w:val="4A4A49"/>
          <w:sz w:val="22"/>
        </w:rPr>
        <w:t xml:space="preserve"> depende de que toda la aplicacion sepa reintentar.</w:t>
      </w:r>
    </w:p>
    <w:p>
      <w:pPr>
        <w:spacing w:before="200" w:after="60"/>
      </w:pPr>
      <w:r>
        <w:rPr>
          <w:b/>
          <w:color w:val="1A1C1D"/>
          <w:sz w:val="32"/>
        </w:rPr>
        <w:t>Pregunta 2 · Reproducir la doble reserva y cerrarla con una restriccion · 25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PASO 1. MOSTRAR EL PROBLEMA.</w:t>
      </w:r>
      <w:r>
        <w:br/>
      </w:r>
      <w:r>
        <w:rPr>
          <w:rFonts w:ascii="Consolas" w:hAnsi="Consolas"/>
          <w:color w:val="111111"/>
          <w:sz w:val="19"/>
        </w:rPr>
        <w:t>-- Las dos citas del escenario de la pregunta 1: mismo veterinario, misma</w:t>
      </w:r>
      <w:r>
        <w:br/>
      </w:r>
      <w:r>
        <w:rPr>
          <w:rFonts w:ascii="Consolas" w:hAnsi="Consolas"/>
          <w:color w:val="111111"/>
          <w:sz w:val="19"/>
        </w:rPr>
        <w:t>-- franja, dos mascotas distintas. La tabla NO tiene ninguna restriccion</w:t>
      </w:r>
      <w:r>
        <w:br/>
      </w:r>
      <w:r>
        <w:rPr>
          <w:rFonts w:ascii="Consolas" w:hAnsi="Consolas"/>
          <w:color w:val="111111"/>
          <w:sz w:val="19"/>
        </w:rPr>
        <w:t>-- de unicidad de franja, asi que las dos entran sin un solo error.</w:t>
      </w:r>
      <w:r>
        <w:br/>
      </w:r>
      <w:r>
        <w:rPr>
          <w:rFonts w:ascii="Consolas" w:hAnsi="Consolas"/>
          <w:color w:val="111111"/>
          <w:sz w:val="19"/>
        </w:rPr>
        <w:t>-- Esto no es un fallo del motor: es que nadie le pidio que lo impidiera.</w:t>
      </w:r>
      <w:r>
        <w:br/>
      </w:r>
      <w:r>
        <w:rPr>
          <w:rFonts w:ascii="Consolas" w:hAnsi="Consolas"/>
          <w:color w:val="111111"/>
          <w:sz w:val="19"/>
        </w:rPr>
        <w:t>-- ======================================================================</w:t>
      </w:r>
      <w:r>
        <w:br/>
      </w:r>
      <w:r>
        <w:rPr>
          <w:rFonts w:ascii="Consolas" w:hAnsi="Consolas"/>
          <w:color w:val="111111"/>
          <w:sz w:val="19"/>
        </w:rPr>
        <w:t>INSERT INTO cita (id_mascota, id_veterinario, fecha_hora, estado) VALUES</w:t>
      </w:r>
      <w:r>
        <w:br/>
      </w:r>
      <w:r>
        <w:rPr>
          <w:rFonts w:ascii="Consolas" w:hAnsi="Consolas"/>
          <w:color w:val="111111"/>
          <w:sz w:val="19"/>
        </w:rPr>
        <w:t xml:space="preserve">  (1, 1, TIMESTAMP '2026-10-12 09:00:00', 'PROGRAMADA'),   -- Firulais, Recepcion A</w:t>
      </w:r>
      <w:r>
        <w:br/>
      </w:r>
      <w:r>
        <w:rPr>
          <w:rFonts w:ascii="Consolas" w:hAnsi="Consolas"/>
          <w:color w:val="111111"/>
          <w:sz w:val="19"/>
        </w:rPr>
        <w:t xml:space="preserve">  (2, 1, TIMESTAMP '2026-10-12 09:00:00', 'PROGRAMADA');   -- Luna, Recepcion B</w:t>
      </w:r>
      <w:r>
        <w:br/>
      </w:r>
      <w:r>
        <w:rPr>
          <w:rFonts w:ascii="Consolas" w:hAnsi="Consolas"/>
          <w:color w:val="111111"/>
          <w:sz w:val="19"/>
        </w:rPr>
      </w:r>
      <w:r>
        <w:br/>
      </w:r>
      <w:r>
        <w:rPr>
          <w:rFonts w:ascii="Consolas" w:hAnsi="Consolas"/>
          <w:color w:val="111111"/>
          <w:sz w:val="19"/>
        </w:rPr>
        <w:t>INSERT INTO evidencia (paso, resultado) VALUES</w:t>
      </w:r>
      <w:r>
        <w:br/>
      </w:r>
      <w:r>
        <w:rPr>
          <w:rFonts w:ascii="Consolas" w:hAnsi="Consolas"/>
          <w:color w:val="111111"/>
          <w:sz w:val="19"/>
        </w:rPr>
        <w:t xml:space="preserve">  ('sin restriccion',</w:t>
      </w:r>
      <w:r>
        <w:br/>
      </w:r>
      <w:r>
        <w:rPr>
          <w:rFonts w:ascii="Consolas" w:hAnsi="Consolas"/>
          <w:color w:val="111111"/>
          <w:sz w:val="19"/>
        </w:rPr>
        <w:t xml:space="preserve">   'PROBLEMA: las dos citas se insertaron sin error. La franja del veterinario 1 '</w:t>
      </w:r>
      <w:r>
        <w:br/>
      </w:r>
      <w:r>
        <w:rPr>
          <w:rFonts w:ascii="Consolas" w:hAnsi="Consolas"/>
          <w:color w:val="111111"/>
          <w:sz w:val="19"/>
        </w:rPr>
        <w:t xml:space="preserve">   'el 2026-10-12 09:00 quedo con 2 citas PROGRAMADA.');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PASO 2. EVIDENCIAR EL DATO INVALIDO.</w:t>
      </w:r>
      <w:r>
        <w:br/>
      </w:r>
      <w:r>
        <w:rPr>
          <w:rFonts w:ascii="Consolas" w:hAnsi="Consolas"/>
          <w:color w:val="111111"/>
          <w:sz w:val="19"/>
        </w:rPr>
        <w:t>-- Esta consulta es la que hay que dejar escrita en el proyecto: es la que</w:t>
      </w:r>
      <w:r>
        <w:br/>
      </w:r>
      <w:r>
        <w:rPr>
          <w:rFonts w:ascii="Consolas" w:hAnsi="Consolas"/>
          <w:color w:val="111111"/>
          <w:sz w:val="19"/>
        </w:rPr>
        <w:t>-- responde "¿tengo el problema hoy?" sin depender de que alguien se</w:t>
      </w:r>
      <w:r>
        <w:br/>
      </w:r>
      <w:r>
        <w:rPr>
          <w:rFonts w:ascii="Consolas" w:hAnsi="Consolas"/>
          <w:color w:val="111111"/>
          <w:sz w:val="19"/>
        </w:rPr>
        <w:t>-- acuerde de revisar. Devuelve exactamente la franja duplicada.</w:t>
      </w:r>
      <w:r>
        <w:br/>
      </w:r>
      <w:r>
        <w:rPr>
          <w:rFonts w:ascii="Consolas" w:hAnsi="Consolas"/>
          <w:color w:val="111111"/>
          <w:sz w:val="19"/>
        </w:rPr>
        <w:t>-- ======================================================================</w:t>
      </w:r>
      <w:r>
        <w:br/>
      </w:r>
      <w:r>
        <w:rPr>
          <w:rFonts w:ascii="Consolas" w:hAnsi="Consolas"/>
          <w:color w:val="111111"/>
          <w:sz w:val="19"/>
        </w:rPr>
        <w:t>SELECT id_veterinario,</w:t>
      </w:r>
      <w:r>
        <w:br/>
      </w:r>
      <w:r>
        <w:rPr>
          <w:rFonts w:ascii="Consolas" w:hAnsi="Consolas"/>
          <w:color w:val="111111"/>
          <w:sz w:val="19"/>
        </w:rPr>
        <w:t xml:space="preserve">       fecha_hora,</w:t>
      </w:r>
      <w:r>
        <w:br/>
      </w:r>
      <w:r>
        <w:rPr>
          <w:rFonts w:ascii="Consolas" w:hAnsi="Consolas"/>
          <w:color w:val="111111"/>
          <w:sz w:val="19"/>
        </w:rPr>
        <w:t xml:space="preserve">       COUNT(*) AS citas_en_la_misma_franja</w:t>
      </w:r>
      <w:r>
        <w:br/>
      </w:r>
      <w:r>
        <w:rPr>
          <w:rFonts w:ascii="Consolas" w:hAnsi="Consolas"/>
          <w:color w:val="111111"/>
          <w:sz w:val="19"/>
        </w:rPr>
        <w:t xml:space="preserve">  FROM cita</w:t>
      </w:r>
      <w:r>
        <w:br/>
      </w:r>
      <w:r>
        <w:rPr>
          <w:rFonts w:ascii="Consolas" w:hAnsi="Consolas"/>
          <w:color w:val="111111"/>
          <w:sz w:val="19"/>
        </w:rPr>
        <w:t xml:space="preserve"> WHERE estado &lt;&gt; 'CANCELADA'</w:t>
      </w:r>
      <w:r>
        <w:br/>
      </w:r>
      <w:r>
        <w:rPr>
          <w:rFonts w:ascii="Consolas" w:hAnsi="Consolas"/>
          <w:color w:val="111111"/>
          <w:sz w:val="19"/>
        </w:rPr>
        <w:t xml:space="preserve"> GROUP BY id_veterinario, fecha_hora</w:t>
      </w:r>
      <w:r>
        <w:br/>
      </w:r>
      <w:r>
        <w:rPr>
          <w:rFonts w:ascii="Consolas" w:hAnsi="Consolas"/>
          <w:color w:val="111111"/>
          <w:sz w:val="19"/>
        </w:rPr>
        <w:t>HAVING COUNT(*) &gt; 1;</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PASO 3. LIMPIAR EL DUPLICADO.</w:t>
      </w:r>
      <w:r>
        <w:br/>
      </w:r>
      <w:r>
        <w:rPr>
          <w:rFonts w:ascii="Consolas" w:hAnsi="Consolas"/>
          <w:color w:val="111111"/>
          <w:sz w:val="19"/>
        </w:rPr>
        <w:t>-- Se borra la de mayor id_cita, es decir la que llego despues. Y se</w:t>
      </w:r>
      <w:r>
        <w:br/>
      </w:r>
      <w:r>
        <w:rPr>
          <w:rFonts w:ascii="Consolas" w:hAnsi="Consolas"/>
          <w:color w:val="111111"/>
          <w:sz w:val="19"/>
        </w:rPr>
        <w:t>-- escribe con una subconsulta en vez de un id fijo, porque el id</w:t>
      </w:r>
      <w:r>
        <w:br/>
      </w:r>
      <w:r>
        <w:rPr>
          <w:rFonts w:ascii="Consolas" w:hAnsi="Consolas"/>
          <w:color w:val="111111"/>
          <w:sz w:val="19"/>
        </w:rPr>
        <w:t>-- depende de cuantas veces se haya corrido el script.</w:t>
      </w:r>
      <w:r>
        <w:br/>
      </w:r>
      <w:r>
        <w:rPr>
          <w:rFonts w:ascii="Consolas" w:hAnsi="Consolas"/>
          <w:color w:val="111111"/>
          <w:sz w:val="19"/>
        </w:rPr>
        <w:t>--</w:t>
      </w:r>
      <w:r>
        <w:br/>
      </w:r>
      <w:r>
        <w:rPr>
          <w:rFonts w:ascii="Consolas" w:hAnsi="Consolas"/>
          <w:color w:val="111111"/>
          <w:sz w:val="19"/>
        </w:rPr>
        <w:t>-- OJO, y esto es lo que mas confunde en esta pregunta: si se salta este</w:t>
      </w:r>
      <w:r>
        <w:br/>
      </w:r>
      <w:r>
        <w:rPr>
          <w:rFonts w:ascii="Consolas" w:hAnsi="Consolas"/>
          <w:color w:val="111111"/>
          <w:sz w:val="19"/>
        </w:rPr>
        <w:t>-- paso, el CREATE UNIQUE INDEX del paso 4 FALLA con</w:t>
      </w:r>
      <w:r>
        <w:br/>
      </w:r>
      <w:r>
        <w:rPr>
          <w:rFonts w:ascii="Consolas" w:hAnsi="Consolas"/>
          <w:color w:val="111111"/>
          <w:sz w:val="19"/>
        </w:rPr>
        <w:t>--   ERROR: could not create unique index "uq_cita_vet_franja"</w:t>
      </w:r>
      <w:r>
        <w:br/>
      </w:r>
      <w:r>
        <w:rPr>
          <w:rFonts w:ascii="Consolas" w:hAnsi="Consolas"/>
          <w:color w:val="111111"/>
          <w:sz w:val="19"/>
        </w:rPr>
        <w:t>--   DETALLE: Key (id_veterinario, fecha_hora)=(1, 2026-10-12 09:00:00) is duplicated.</w:t>
      </w:r>
      <w:r>
        <w:br/>
      </w:r>
      <w:r>
        <w:rPr>
          <w:rFonts w:ascii="Consolas" w:hAnsi="Consolas"/>
          <w:color w:val="111111"/>
          <w:sz w:val="19"/>
        </w:rPr>
        <w:t>-- Eso no es un error del ejercicio: es la base diciendo "no puedo</w:t>
      </w:r>
      <w:r>
        <w:br/>
      </w:r>
      <w:r>
        <w:rPr>
          <w:rFonts w:ascii="Consolas" w:hAnsi="Consolas"/>
          <w:color w:val="111111"/>
          <w:sz w:val="19"/>
        </w:rPr>
        <w:t>-- prometerte una regla que tus datos actuales ya rompen". Una restriccion</w:t>
      </w:r>
      <w:r>
        <w:br/>
      </w:r>
      <w:r>
        <w:rPr>
          <w:rFonts w:ascii="Consolas" w:hAnsi="Consolas"/>
          <w:color w:val="111111"/>
          <w:sz w:val="19"/>
        </w:rPr>
        <w:t>-- se puede crear solo si lo que ya hay la cumple.</w:t>
      </w:r>
      <w:r>
        <w:br/>
      </w:r>
      <w:r>
        <w:rPr>
          <w:rFonts w:ascii="Consolas" w:hAnsi="Consolas"/>
          <w:color w:val="111111"/>
          <w:sz w:val="19"/>
        </w:rPr>
        <w:t>-- ======================================================================</w:t>
      </w:r>
      <w:r>
        <w:br/>
      </w:r>
      <w:r>
        <w:rPr>
          <w:rFonts w:ascii="Consolas" w:hAnsi="Consolas"/>
          <w:color w:val="111111"/>
          <w:sz w:val="19"/>
        </w:rPr>
        <w:t>DELETE FROM cita</w:t>
      </w:r>
      <w:r>
        <w:br/>
      </w:r>
      <w:r>
        <w:rPr>
          <w:rFonts w:ascii="Consolas" w:hAnsi="Consolas"/>
          <w:color w:val="111111"/>
          <w:sz w:val="19"/>
        </w:rPr>
        <w:t xml:space="preserve"> WHERE id_cita = (</w:t>
      </w:r>
      <w:r>
        <w:br/>
      </w:r>
      <w:r>
        <w:rPr>
          <w:rFonts w:ascii="Consolas" w:hAnsi="Consolas"/>
          <w:color w:val="111111"/>
          <w:sz w:val="19"/>
        </w:rPr>
        <w:t xml:space="preserve">   SELECT MAX(id_cita)</w:t>
      </w:r>
      <w:r>
        <w:br/>
      </w:r>
      <w:r>
        <w:rPr>
          <w:rFonts w:ascii="Consolas" w:hAnsi="Consolas"/>
          <w:color w:val="111111"/>
          <w:sz w:val="19"/>
        </w:rPr>
        <w:t xml:space="preserve">     FROM cita</w:t>
      </w:r>
      <w:r>
        <w:br/>
      </w:r>
      <w:r>
        <w:rPr>
          <w:rFonts w:ascii="Consolas" w:hAnsi="Consolas"/>
          <w:color w:val="111111"/>
          <w:sz w:val="19"/>
        </w:rPr>
        <w:t xml:space="preserve">    WHERE id_veterinario = 1</w:t>
      </w:r>
      <w:r>
        <w:br/>
      </w:r>
      <w:r>
        <w:rPr>
          <w:rFonts w:ascii="Consolas" w:hAnsi="Consolas"/>
          <w:color w:val="111111"/>
          <w:sz w:val="19"/>
        </w:rPr>
        <w:t xml:space="preserve">      AND fecha_hora = TIMESTAMP '2026-10-12 09:00:00'</w:t>
      </w:r>
      <w:r>
        <w:br/>
      </w:r>
      <w:r>
        <w:rPr>
          <w:rFonts w:ascii="Consolas" w:hAnsi="Consolas"/>
          <w:color w:val="111111"/>
          <w:sz w:val="19"/>
        </w:rPr>
        <w:t xml:space="preserve">      AND estado &lt;&gt; 'CANCELADA');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PASO 4. APLICAR LA MITIGACION.</w:t>
      </w:r>
      <w:r>
        <w:br/>
      </w:r>
      <w:r>
        <w:rPr>
          <w:rFonts w:ascii="Consolas" w:hAnsi="Consolas"/>
          <w:color w:val="111111"/>
          <w:sz w:val="19"/>
        </w:rPr>
        <w:t>-- Indice unico PARCIAL. El WHERE es lo importante: las citas CANCELADAS</w:t>
      </w:r>
      <w:r>
        <w:br/>
      </w:r>
      <w:r>
        <w:rPr>
          <w:rFonts w:ascii="Consolas" w:hAnsi="Consolas"/>
          <w:color w:val="111111"/>
          <w:sz w:val="19"/>
        </w:rPr>
        <w:t>-- SI pueden repetir franja, porque una cancelacion libera la hora y esa</w:t>
      </w:r>
      <w:r>
        <w:br/>
      </w:r>
      <w:r>
        <w:rPr>
          <w:rFonts w:ascii="Consolas" w:hAnsi="Consolas"/>
          <w:color w:val="111111"/>
          <w:sz w:val="19"/>
        </w:rPr>
        <w:t>-- hora tiene que poder volver a venderse. Un UNIQUE total sobre</w:t>
      </w:r>
      <w:r>
        <w:br/>
      </w:r>
      <w:r>
        <w:rPr>
          <w:rFonts w:ascii="Consolas" w:hAnsi="Consolas"/>
          <w:color w:val="111111"/>
          <w:sz w:val="19"/>
        </w:rPr>
        <w:t>-- (id_veterinario, fecha_hora) dejaria una franja quemada para siempre</w:t>
      </w:r>
      <w:r>
        <w:br/>
      </w:r>
      <w:r>
        <w:rPr>
          <w:rFonts w:ascii="Consolas" w:hAnsi="Consolas"/>
          <w:color w:val="111111"/>
          <w:sz w:val="19"/>
        </w:rPr>
        <w:t>-- cada vez que alguien cancelara.</w:t>
      </w:r>
      <w:r>
        <w:br/>
      </w:r>
      <w:r>
        <w:rPr>
          <w:rFonts w:ascii="Consolas" w:hAnsi="Consolas"/>
          <w:color w:val="111111"/>
          <w:sz w:val="19"/>
        </w:rPr>
        <w:t>--</w:t>
      </w:r>
      <w:r>
        <w:br/>
      </w:r>
      <w:r>
        <w:rPr>
          <w:rFonts w:ascii="Consolas" w:hAnsi="Consolas"/>
          <w:color w:val="111111"/>
          <w:sz w:val="19"/>
        </w:rPr>
        <w:t>-- Y aqui esta el mecanismo que responde a la pregunta 4 de este taller:</w:t>
      </w:r>
      <w:r>
        <w:br/>
      </w:r>
      <w:r>
        <w:rPr>
          <w:rFonts w:ascii="Consolas" w:hAnsi="Consolas"/>
          <w:color w:val="111111"/>
          <w:sz w:val="19"/>
        </w:rPr>
        <w:t>-- la restriccion no funciona "si las transacciones van una despues de</w:t>
      </w:r>
      <w:r>
        <w:br/>
      </w:r>
      <w:r>
        <w:rPr>
          <w:rFonts w:ascii="Consolas" w:hAnsi="Consolas"/>
          <w:color w:val="111111"/>
          <w:sz w:val="19"/>
        </w:rPr>
        <w:t>-- otra". Funciona PRECISAMENTE cuando son simultaneas, porque la segunda</w:t>
      </w:r>
      <w:r>
        <w:br/>
      </w:r>
      <w:r>
        <w:rPr>
          <w:rFonts w:ascii="Consolas" w:hAnsi="Consolas"/>
          <w:color w:val="111111"/>
          <w:sz w:val="19"/>
        </w:rPr>
        <w:t>-- que intenta escribir la misma clave se queda ESPERANDO en el B-tree del</w:t>
      </w:r>
      <w:r>
        <w:br/>
      </w:r>
      <w:r>
        <w:rPr>
          <w:rFonts w:ascii="Consolas" w:hAnsi="Consolas"/>
          <w:color w:val="111111"/>
          <w:sz w:val="19"/>
        </w:rPr>
        <w:t>-- indice hasta que la primera confirme, y entonces recibe el error. Es un</w:t>
      </w:r>
      <w:r>
        <w:br/>
      </w:r>
      <w:r>
        <w:rPr>
          <w:rFonts w:ascii="Consolas" w:hAnsi="Consolas"/>
          <w:color w:val="111111"/>
          <w:sz w:val="19"/>
        </w:rPr>
        <w:t>-- punto de serializacion fisico, no una convencion.</w:t>
      </w:r>
      <w:r>
        <w:br/>
      </w:r>
      <w:r>
        <w:rPr>
          <w:rFonts w:ascii="Consolas" w:hAnsi="Consolas"/>
          <w:color w:val="111111"/>
          <w:sz w:val="19"/>
        </w:rPr>
        <w:t>-- ======================================================================</w:t>
      </w:r>
      <w:r>
        <w:br/>
      </w:r>
      <w:r>
        <w:rPr>
          <w:rFonts w:ascii="Consolas" w:hAnsi="Consolas"/>
          <w:color w:val="111111"/>
          <w:sz w:val="19"/>
        </w:rPr>
        <w:t>CREATE UNIQUE INDEX uq_cita_vet_franja</w:t>
      </w:r>
      <w:r>
        <w:br/>
      </w:r>
      <w:r>
        <w:rPr>
          <w:rFonts w:ascii="Consolas" w:hAnsi="Consolas"/>
          <w:color w:val="111111"/>
          <w:sz w:val="19"/>
        </w:rPr>
        <w:t xml:space="preserve">    ON cita (id_veterinario, fecha_hora)</w:t>
      </w:r>
      <w:r>
        <w:br/>
      </w:r>
      <w:r>
        <w:rPr>
          <w:rFonts w:ascii="Consolas" w:hAnsi="Consolas"/>
          <w:color w:val="111111"/>
          <w:sz w:val="19"/>
        </w:rPr>
        <w:t xml:space="preserve"> WHERE estado &lt;&gt; 'CANCELADA';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PASO 5. PROBAR QUE AHORA LA BASE RECHAZA EL CONFLICTO.</w:t>
      </w:r>
      <w:r>
        <w:br/>
      </w:r>
      <w:r>
        <w:rPr>
          <w:rFonts w:ascii="Consolas" w:hAnsi="Consolas"/>
          <w:color w:val="111111"/>
          <w:sz w:val="19"/>
        </w:rPr>
        <w:t>-- El DO con EXCEPTION captura el error para que el script no se detenga.</w:t>
      </w:r>
      <w:r>
        <w:br/>
      </w:r>
      <w:r>
        <w:rPr>
          <w:rFonts w:ascii="Consolas" w:hAnsi="Consolas"/>
          <w:color w:val="111111"/>
          <w:sz w:val="19"/>
        </w:rPr>
        <w:t>-- Se captura unique_violation y no OTHERS a proposito: si el INSERT</w:t>
      </w:r>
      <w:r>
        <w:br/>
      </w:r>
      <w:r>
        <w:rPr>
          <w:rFonts w:ascii="Consolas" w:hAnsi="Consolas"/>
          <w:color w:val="111111"/>
          <w:sz w:val="19"/>
        </w:rPr>
        <w:t>-- fallara por otra razon -- una FK, un CHECK -- queremos que el script</w:t>
      </w:r>
      <w:r>
        <w:br/>
      </w:r>
      <w:r>
        <w:rPr>
          <w:rFonts w:ascii="Consolas" w:hAnsi="Consolas"/>
          <w:color w:val="111111"/>
          <w:sz w:val="19"/>
        </w:rPr>
        <w:t>-- muera y nos lo diga, no anotar "OK rechazada" por el motivo equivocado.</w:t>
      </w:r>
      <w:r>
        <w:br/>
      </w:r>
      <w:r>
        <w:rPr>
          <w:rFonts w:ascii="Consolas" w:hAnsi="Consolas"/>
          <w:color w:val="111111"/>
          <w:sz w:val="19"/>
        </w:rPr>
        <w:t>-- ======================================================================</w:t>
      </w:r>
      <w:r>
        <w:br/>
      </w:r>
      <w:r>
        <w:rPr>
          <w:rFonts w:ascii="Consolas" w:hAnsi="Consolas"/>
          <w:color w:val="111111"/>
          <w:sz w:val="19"/>
        </w:rPr>
        <w:t>DO $$</w:t>
      </w:r>
      <w:r>
        <w:br/>
      </w:r>
      <w:r>
        <w:rPr>
          <w:rFonts w:ascii="Consolas" w:hAnsi="Consolas"/>
          <w:color w:val="111111"/>
          <w:sz w:val="19"/>
        </w:rPr>
        <w:t>BEGIN</w:t>
      </w:r>
      <w:r>
        <w:br/>
      </w:r>
      <w:r>
        <w:rPr>
          <w:rFonts w:ascii="Consolas" w:hAnsi="Consolas"/>
          <w:color w:val="111111"/>
          <w:sz w:val="19"/>
        </w:rPr>
        <w:t xml:space="preserve">  INSERT INTO cita (id_mascota, id_veterinario, fecha_hora, estado)</w:t>
      </w:r>
      <w:r>
        <w:br/>
      </w:r>
      <w:r>
        <w:rPr>
          <w:rFonts w:ascii="Consolas" w:hAnsi="Consolas"/>
          <w:color w:val="111111"/>
          <w:sz w:val="19"/>
        </w:rPr>
        <w:t xml:space="preserve">  VALUES (4, 1, TIMESTAMP '2026-10-12 09:00:00', 'PROGRAMADA');</w:t>
      </w:r>
      <w:r>
        <w:br/>
      </w:r>
      <w:r>
        <w:rPr>
          <w:rFonts w:ascii="Consolas" w:hAnsi="Consolas"/>
          <w:color w:val="111111"/>
          <w:sz w:val="19"/>
        </w:rPr>
        <w:t xml:space="preserve">  INSERT INTO evidencia (paso, resultado)</w:t>
      </w:r>
      <w:r>
        <w:br/>
      </w:r>
      <w:r>
        <w:rPr>
          <w:rFonts w:ascii="Consolas" w:hAnsi="Consolas"/>
          <w:color w:val="111111"/>
          <w:sz w:val="19"/>
        </w:rPr>
        <w:t xml:space="preserve">  VALUES ('con restriccion', 'FALLO: se permitio la doble reserva');</w:t>
      </w:r>
      <w:r>
        <w:br/>
      </w:r>
      <w:r>
        <w:rPr>
          <w:rFonts w:ascii="Consolas" w:hAnsi="Consolas"/>
          <w:color w:val="111111"/>
          <w:sz w:val="19"/>
        </w:rPr>
        <w:t>EXCEPTION WHEN unique_violation THEN</w:t>
      </w:r>
      <w:r>
        <w:br/>
      </w:r>
      <w:r>
        <w:rPr>
          <w:rFonts w:ascii="Consolas" w:hAnsi="Consolas"/>
          <w:color w:val="111111"/>
          <w:sz w:val="19"/>
        </w:rPr>
        <w:t xml:space="preserve">  INSERT INTO evidencia (paso, resultado)</w:t>
      </w:r>
      <w:r>
        <w:br/>
      </w:r>
      <w:r>
        <w:rPr>
          <w:rFonts w:ascii="Consolas" w:hAnsi="Consolas"/>
          <w:color w:val="111111"/>
          <w:sz w:val="19"/>
        </w:rPr>
        <w:t xml:space="preserve">  VALUES ('con restriccion', 'OK rechazada: ' || SQLERRM);</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PASO 6. PROBAR QUE LA RESTRICCION NO ES EXCESIVA.</w:t>
      </w:r>
      <w:r>
        <w:br/>
      </w:r>
      <w:r>
        <w:rPr>
          <w:rFonts w:ascii="Consolas" w:hAnsi="Consolas"/>
          <w:color w:val="111111"/>
          <w:sz w:val="19"/>
        </w:rPr>
        <w:t>-- La misma franja, pero CANCELADA. TIENE que entrar: el indice parcial no</w:t>
      </w:r>
      <w:r>
        <w:br/>
      </w:r>
      <w:r>
        <w:rPr>
          <w:rFonts w:ascii="Consolas" w:hAnsi="Consolas"/>
          <w:color w:val="111111"/>
          <w:sz w:val="19"/>
        </w:rPr>
        <w:t>-- la vigila. Esta prueba es la que distingue una restriccion bien pensada</w:t>
      </w:r>
      <w:r>
        <w:br/>
      </w:r>
      <w:r>
        <w:rPr>
          <w:rFonts w:ascii="Consolas" w:hAnsi="Consolas"/>
          <w:color w:val="111111"/>
          <w:sz w:val="19"/>
        </w:rPr>
        <w:t>-- de una que simplemente prohibe cosas: sirve para demostrar que no se</w:t>
      </w:r>
      <w:r>
        <w:br/>
      </w:r>
      <w:r>
        <w:rPr>
          <w:rFonts w:ascii="Consolas" w:hAnsi="Consolas"/>
          <w:color w:val="111111"/>
          <w:sz w:val="19"/>
        </w:rPr>
        <w:t>-- rompio el caso legitimo.</w:t>
      </w:r>
      <w:r>
        <w:br/>
      </w:r>
      <w:r>
        <w:rPr>
          <w:rFonts w:ascii="Consolas" w:hAnsi="Consolas"/>
          <w:color w:val="111111"/>
          <w:sz w:val="19"/>
        </w:rPr>
        <w:t>-- ======================================================================</w:t>
      </w:r>
      <w:r>
        <w:br/>
      </w:r>
      <w:r>
        <w:rPr>
          <w:rFonts w:ascii="Consolas" w:hAnsi="Consolas"/>
          <w:color w:val="111111"/>
          <w:sz w:val="19"/>
        </w:rPr>
        <w:t>DO $$</w:t>
      </w:r>
      <w:r>
        <w:br/>
      </w:r>
      <w:r>
        <w:rPr>
          <w:rFonts w:ascii="Consolas" w:hAnsi="Consolas"/>
          <w:color w:val="111111"/>
          <w:sz w:val="19"/>
        </w:rPr>
        <w:t>BEGIN</w:t>
      </w:r>
      <w:r>
        <w:br/>
      </w:r>
      <w:r>
        <w:rPr>
          <w:rFonts w:ascii="Consolas" w:hAnsi="Consolas"/>
          <w:color w:val="111111"/>
          <w:sz w:val="19"/>
        </w:rPr>
        <w:t xml:space="preserve">  INSERT INTO cita (id_mascota, id_veterinario, fecha_hora, estado)</w:t>
      </w:r>
      <w:r>
        <w:br/>
      </w:r>
      <w:r>
        <w:rPr>
          <w:rFonts w:ascii="Consolas" w:hAnsi="Consolas"/>
          <w:color w:val="111111"/>
          <w:sz w:val="19"/>
        </w:rPr>
        <w:t xml:space="preserve">  VALUES (5, 1, TIMESTAMP '2026-10-12 09:00:00', 'CANCELADA');</w:t>
      </w:r>
      <w:r>
        <w:br/>
      </w:r>
      <w:r>
        <w:rPr>
          <w:rFonts w:ascii="Consolas" w:hAnsi="Consolas"/>
          <w:color w:val="111111"/>
          <w:sz w:val="19"/>
        </w:rPr>
        <w:t xml:space="preserve">  INSERT INTO evidencia (paso, resultado)</w:t>
      </w:r>
      <w:r>
        <w:br/>
      </w:r>
      <w:r>
        <w:rPr>
          <w:rFonts w:ascii="Consolas" w:hAnsi="Consolas"/>
          <w:color w:val="111111"/>
          <w:sz w:val="19"/>
        </w:rPr>
        <w:t xml:space="preserve">  VALUES ('cancelada en la misma franja',</w:t>
      </w:r>
      <w:r>
        <w:br/>
      </w:r>
      <w:r>
        <w:rPr>
          <w:rFonts w:ascii="Consolas" w:hAnsi="Consolas"/>
          <w:color w:val="111111"/>
          <w:sz w:val="19"/>
        </w:rPr>
        <w:t xml:space="preserve">          'OK aceptada: el indice parcial no aplica a CANCELADA, la franja liberada se puede reusar');</w:t>
      </w:r>
      <w:r>
        <w:br/>
      </w:r>
      <w:r>
        <w:rPr>
          <w:rFonts w:ascii="Consolas" w:hAnsi="Consolas"/>
          <w:color w:val="111111"/>
          <w:sz w:val="19"/>
        </w:rPr>
        <w:t>EXCEPTION WHEN unique_violation THEN</w:t>
      </w:r>
      <w:r>
        <w:br/>
      </w:r>
      <w:r>
        <w:rPr>
          <w:rFonts w:ascii="Consolas" w:hAnsi="Consolas"/>
          <w:color w:val="111111"/>
          <w:sz w:val="19"/>
        </w:rPr>
        <w:t xml:space="preserve">  INSERT INTO evidencia (paso, resultado)</w:t>
      </w:r>
      <w:r>
        <w:br/>
      </w:r>
      <w:r>
        <w:rPr>
          <w:rFonts w:ascii="Consolas" w:hAnsi="Consolas"/>
          <w:color w:val="111111"/>
          <w:sz w:val="19"/>
        </w:rPr>
        <w:t xml:space="preserve">  VALUES ('cancelada en la misma franja',</w:t>
      </w:r>
      <w:r>
        <w:br/>
      </w:r>
      <w:r>
        <w:rPr>
          <w:rFonts w:ascii="Consolas" w:hAnsi="Consolas"/>
          <w:color w:val="111111"/>
          <w:sz w:val="19"/>
        </w:rPr>
        <w:t xml:space="preserve">          'FALLO: la restriccion es excesiva, bloqueo una cita CANCELADA');</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PASO 7. CIERRE.</w:t>
      </w:r>
      <w:r>
        <w:br/>
      </w:r>
      <w:r>
        <w:rPr>
          <w:rFonts w:ascii="Consolas" w:hAnsi="Consolas"/>
          <w:color w:val="111111"/>
          <w:sz w:val="19"/>
        </w:rPr>
        <w:t>-- ======================================================================</w:t>
      </w:r>
      <w:r>
        <w:br/>
      </w:r>
      <w:r>
        <w:rPr>
          <w:rFonts w:ascii="Consolas" w:hAnsi="Consolas"/>
          <w:color w:val="111111"/>
          <w:sz w:val="19"/>
        </w:rPr>
        <w:t>SELECT paso, resultado FROM evidencia ORDER BY id_evidencia;</w:t>
      </w:r>
      <w:r>
        <w:br/>
      </w:r>
      <w:r>
        <w:rPr>
          <w:rFonts w:ascii="Consolas" w:hAnsi="Consolas"/>
          <w:color w:val="111111"/>
          <w:sz w:val="19"/>
        </w:rPr>
      </w:r>
      <w:r>
        <w:br/>
      </w:r>
      <w:r>
        <w:rPr>
          <w:rFonts w:ascii="Consolas" w:hAnsi="Consolas"/>
          <w:color w:val="111111"/>
          <w:sz w:val="19"/>
        </w:rPr>
        <w:t>-- La MISMA consulta de deteccion del paso 2, sin cambiarle una coma.</w:t>
      </w:r>
      <w:r>
        <w:br/>
      </w:r>
      <w:r>
        <w:rPr>
          <w:rFonts w:ascii="Consolas" w:hAnsi="Consolas"/>
          <w:color w:val="111111"/>
          <w:sz w:val="19"/>
        </w:rPr>
        <w:t>-- Ahora tiene que devolver CERO filas.</w:t>
      </w:r>
      <w:r>
        <w:br/>
      </w:r>
      <w:r>
        <w:rPr>
          <w:rFonts w:ascii="Consolas" w:hAnsi="Consolas"/>
          <w:color w:val="111111"/>
          <w:sz w:val="19"/>
        </w:rPr>
        <w:t>SELECT id_veterinario,</w:t>
      </w:r>
      <w:r>
        <w:br/>
      </w:r>
      <w:r>
        <w:rPr>
          <w:rFonts w:ascii="Consolas" w:hAnsi="Consolas"/>
          <w:color w:val="111111"/>
          <w:sz w:val="19"/>
        </w:rPr>
        <w:t xml:space="preserve">       fecha_hora,</w:t>
      </w:r>
      <w:r>
        <w:br/>
      </w:r>
      <w:r>
        <w:rPr>
          <w:rFonts w:ascii="Consolas" w:hAnsi="Consolas"/>
          <w:color w:val="111111"/>
          <w:sz w:val="19"/>
        </w:rPr>
        <w:t xml:space="preserve">       COUNT(*) AS citas_en_la_misma_franja</w:t>
      </w:r>
      <w:r>
        <w:br/>
      </w:r>
      <w:r>
        <w:rPr>
          <w:rFonts w:ascii="Consolas" w:hAnsi="Consolas"/>
          <w:color w:val="111111"/>
          <w:sz w:val="19"/>
        </w:rPr>
        <w:t xml:space="preserve">  FROM cita</w:t>
      </w:r>
      <w:r>
        <w:br/>
      </w:r>
      <w:r>
        <w:rPr>
          <w:rFonts w:ascii="Consolas" w:hAnsi="Consolas"/>
          <w:color w:val="111111"/>
          <w:sz w:val="19"/>
        </w:rPr>
        <w:t xml:space="preserve"> WHERE estado &lt;&gt; 'CANCELADA'</w:t>
      </w:r>
      <w:r>
        <w:br/>
      </w:r>
      <w:r>
        <w:rPr>
          <w:rFonts w:ascii="Consolas" w:hAnsi="Consolas"/>
          <w:color w:val="111111"/>
          <w:sz w:val="19"/>
        </w:rPr>
        <w:t xml:space="preserve"> GROUP BY id_veterinario, fecha_hora</w:t>
      </w:r>
      <w:r>
        <w:br/>
      </w:r>
      <w:r>
        <w:rPr>
          <w:rFonts w:ascii="Consolas" w:hAnsi="Consolas"/>
          <w:color w:val="111111"/>
          <w:sz w:val="19"/>
        </w:rPr>
        <w:t>HAVING COUNT(*) &gt; 1;</w:t>
      </w:r>
      <w:r>
        <w:br/>
      </w:r>
      <w:r>
        <w:rPr>
          <w:rFonts w:ascii="Consolas" w:hAnsi="Consolas"/>
          <w:color w:val="111111"/>
          <w:sz w:val="19"/>
        </w:rPr>
      </w:r>
      <w:r>
        <w:br/>
      </w:r>
      <w:r>
        <w:rPr>
          <w:rFonts w:ascii="Consolas" w:hAnsi="Consolas"/>
          <w:color w:val="111111"/>
          <w:sz w:val="19"/>
        </w:rPr>
        <w:t>-- Comprobacion de una linea, la que conviene pegar al calificar.</w:t>
      </w:r>
      <w:r>
        <w:br/>
      </w:r>
      <w:r>
        <w:rPr>
          <w:rFonts w:ascii="Consolas" w:hAnsi="Consolas"/>
          <w:color w:val="111111"/>
          <w:sz w:val="19"/>
        </w:rPr>
        <w:t>SELECT (SELECT COUNT(*) FROM cita</w:t>
      </w:r>
      <w:r>
        <w:br/>
      </w:r>
      <w:r>
        <w:rPr>
          <w:rFonts w:ascii="Consolas" w:hAnsi="Consolas"/>
          <w:color w:val="111111"/>
          <w:sz w:val="19"/>
        </w:rPr>
        <w:t xml:space="preserve">          WHERE id_veterinario = 1</w:t>
      </w:r>
      <w:r>
        <w:br/>
      </w:r>
      <w:r>
        <w:rPr>
          <w:rFonts w:ascii="Consolas" w:hAnsi="Consolas"/>
          <w:color w:val="111111"/>
          <w:sz w:val="19"/>
        </w:rPr>
        <w:t xml:space="preserve">            AND fecha_hora = TIMESTAMP '2026-10-12 09:00:00'</w:t>
      </w:r>
      <w:r>
        <w:br/>
      </w:r>
      <w:r>
        <w:rPr>
          <w:rFonts w:ascii="Consolas" w:hAnsi="Consolas"/>
          <w:color w:val="111111"/>
          <w:sz w:val="19"/>
        </w:rPr>
        <w:t xml:space="preserve">            AND estado &lt;&gt; 'CANCELADA')                    AS programadas_debe_ser_1,</w:t>
      </w:r>
      <w:r>
        <w:br/>
      </w:r>
      <w:r>
        <w:rPr>
          <w:rFonts w:ascii="Consolas" w:hAnsi="Consolas"/>
          <w:color w:val="111111"/>
          <w:sz w:val="19"/>
        </w:rPr>
        <w:t xml:space="preserve">       (SELECT COUNT(*) FROM cita</w:t>
      </w:r>
      <w:r>
        <w:br/>
      </w:r>
      <w:r>
        <w:rPr>
          <w:rFonts w:ascii="Consolas" w:hAnsi="Consolas"/>
          <w:color w:val="111111"/>
          <w:sz w:val="19"/>
        </w:rPr>
        <w:t xml:space="preserve">          WHERE id_veterinario = 1</w:t>
      </w:r>
      <w:r>
        <w:br/>
      </w:r>
      <w:r>
        <w:rPr>
          <w:rFonts w:ascii="Consolas" w:hAnsi="Consolas"/>
          <w:color w:val="111111"/>
          <w:sz w:val="19"/>
        </w:rPr>
        <w:t xml:space="preserve">            AND fecha_hora = TIMESTAMP '2026-10-12 09:00:00'</w:t>
      </w:r>
      <w:r>
        <w:br/>
      </w:r>
      <w:r>
        <w:rPr>
          <w:rFonts w:ascii="Consolas" w:hAnsi="Consolas"/>
          <w:color w:val="111111"/>
          <w:sz w:val="19"/>
        </w:rPr>
        <w:t xml:space="preserve">            AND estado = 'CANCELADA')                     AS canceladas_debe_ser_1,</w:t>
      </w:r>
      <w:r>
        <w:br/>
      </w:r>
      <w:r>
        <w:rPr>
          <w:rFonts w:ascii="Consolas" w:hAnsi="Consolas"/>
          <w:color w:val="111111"/>
          <w:sz w:val="19"/>
        </w:rPr>
        <w:t xml:space="preserve">       (SELECT COUNT(*) FROM evidencia)                   AS pasos_registrados_debe_ser_3,</w:t>
      </w:r>
      <w:r>
        <w:br/>
      </w:r>
      <w:r>
        <w:rPr>
          <w:rFonts w:ascii="Consolas" w:hAnsi="Consolas"/>
          <w:color w:val="111111"/>
          <w:sz w:val="19"/>
        </w:rPr>
        <w:t xml:space="preserve">       (SELECT COUNT(*) FROM pg_indexes</w:t>
      </w:r>
      <w:r>
        <w:br/>
      </w:r>
      <w:r>
        <w:rPr>
          <w:rFonts w:ascii="Consolas" w:hAnsi="Consolas"/>
          <w:color w:val="111111"/>
          <w:sz w:val="19"/>
        </w:rPr>
        <w:t xml:space="preserve">          WHERE tablename = 'cita'</w:t>
      </w:r>
      <w:r>
        <w:br/>
      </w:r>
      <w:r>
        <w:rPr>
          <w:rFonts w:ascii="Consolas" w:hAnsi="Consolas"/>
          <w:color w:val="111111"/>
          <w:sz w:val="19"/>
        </w:rPr>
        <w:t xml:space="preserve">            AND indexname = 'uq_cita_vet_franja')         AS indice_creado_debe_ser_1;</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PASO 2 -- la deteccion encuentra el problema: 1 fila</w:t>
      </w:r>
      <w:r>
        <w:br/>
      </w:r>
      <w:r>
        <w:rPr>
          <w:rFonts w:ascii="Consolas" w:hAnsi="Consolas"/>
          <w:color w:val="111111"/>
          <w:sz w:val="19"/>
        </w:rPr>
      </w:r>
      <w:r>
        <w:br/>
      </w:r>
      <w:r>
        <w:rPr>
          <w:rFonts w:ascii="Consolas" w:hAnsi="Consolas"/>
          <w:color w:val="111111"/>
          <w:sz w:val="19"/>
        </w:rPr>
        <w:t xml:space="preserve"> id_veterinario |     fecha_hora      | citas_en_la_misma_franja</w:t>
      </w:r>
      <w:r>
        <w:br/>
      </w:r>
      <w:r>
        <w:rPr>
          <w:rFonts w:ascii="Consolas" w:hAnsi="Consolas"/>
          <w:color w:val="111111"/>
          <w:sz w:val="19"/>
        </w:rPr>
        <w:t>----------------+---------------------+--------------------------</w:t>
      </w:r>
      <w:r>
        <w:br/>
      </w:r>
      <w:r>
        <w:rPr>
          <w:rFonts w:ascii="Consolas" w:hAnsi="Consolas"/>
          <w:color w:val="111111"/>
          <w:sz w:val="19"/>
        </w:rPr>
        <w:t xml:space="preserve">              1 | 2026-10-12 09:00:00 |                        2</w:t>
      </w:r>
      <w:r>
        <w:br/>
      </w:r>
      <w:r>
        <w:rPr>
          <w:rFonts w:ascii="Consolas" w:hAnsi="Consolas"/>
          <w:color w:val="111111"/>
          <w:sz w:val="19"/>
        </w:rPr>
      </w:r>
      <w:r>
        <w:br/>
      </w:r>
      <w:r>
        <w:rPr>
          <w:rFonts w:ascii="Consolas" w:hAnsi="Consolas"/>
          <w:color w:val="111111"/>
          <w:sz w:val="19"/>
        </w:rPr>
        <w:t>Una sola fila, y es la unica: las 10 citas sembradas no repiten ninguna franja, asi</w:t>
      </w:r>
      <w:r>
        <w:br/>
      </w:r>
      <w:r>
        <w:rPr>
          <w:rFonts w:ascii="Consolas" w:hAnsi="Consolas"/>
          <w:color w:val="111111"/>
          <w:sz w:val="19"/>
        </w:rPr>
        <w:t>que todo lo que aparece aqui lo produjo el paso 1.</w:t>
      </w:r>
      <w:r>
        <w:br/>
      </w:r>
      <w:r>
        <w:rPr>
          <w:rFonts w:ascii="Consolas" w:hAnsi="Consolas"/>
          <w:color w:val="111111"/>
          <w:sz w:val="19"/>
        </w:rPr>
      </w:r>
      <w:r>
        <w:br/>
      </w:r>
      <w:r>
        <w:rPr>
          <w:rFonts w:ascii="Consolas" w:hAnsi="Consolas"/>
          <w:color w:val="111111"/>
          <w:sz w:val="19"/>
        </w:rPr>
        <w:t>PASO 3 -- DELETE 1</w:t>
      </w:r>
      <w:r>
        <w:br/>
      </w:r>
      <w:r>
        <w:rPr>
          <w:rFonts w:ascii="Consolas" w:hAnsi="Consolas"/>
          <w:color w:val="111111"/>
          <w:sz w:val="19"/>
        </w:rPr>
      </w:r>
      <w:r>
        <w:br/>
      </w:r>
      <w:r>
        <w:rPr>
          <w:rFonts w:ascii="Consolas" w:hAnsi="Consolas"/>
          <w:color w:val="111111"/>
          <w:sz w:val="19"/>
        </w:rPr>
        <w:t>PASO 4 -- CREATE INDEX</w:t>
      </w:r>
      <w:r>
        <w:br/>
      </w:r>
      <w:r>
        <w:rPr>
          <w:rFonts w:ascii="Consolas" w:hAnsi="Consolas"/>
          <w:color w:val="111111"/>
          <w:sz w:val="19"/>
        </w:rPr>
      </w:r>
      <w:r>
        <w:br/>
      </w:r>
      <w:r>
        <w:rPr>
          <w:rFonts w:ascii="Consolas" w:hAnsi="Consolas"/>
          <w:color w:val="111111"/>
          <w:sz w:val="19"/>
        </w:rPr>
        <w:t>Si aqui sale un error en vez de CREATE INDEX, falto el paso 3. El mensaje exacto es:</w:t>
      </w:r>
      <w:r>
        <w:br/>
      </w:r>
      <w:r>
        <w:rPr>
          <w:rFonts w:ascii="Consolas" w:hAnsi="Consolas"/>
          <w:color w:val="111111"/>
          <w:sz w:val="19"/>
        </w:rPr>
      </w:r>
      <w:r>
        <w:br/>
      </w:r>
      <w:r>
        <w:rPr>
          <w:rFonts w:ascii="Consolas" w:hAnsi="Consolas"/>
          <w:color w:val="111111"/>
          <w:sz w:val="19"/>
        </w:rPr>
        <w:t xml:space="preserve">  ERROR:  could not create unique index "uq_cita_vet_franja"</w:t>
      </w:r>
      <w:r>
        <w:br/>
      </w:r>
      <w:r>
        <w:rPr>
          <w:rFonts w:ascii="Consolas" w:hAnsi="Consolas"/>
          <w:color w:val="111111"/>
          <w:sz w:val="19"/>
        </w:rPr>
        <w:t xml:space="preserve">  DETAIL:  Key (id_veterinario, fecha_hora)=(1, 2026-10-12 09:00:00) is duplicated.</w:t>
      </w:r>
      <w:r>
        <w:br/>
      </w:r>
      <w:r>
        <w:rPr>
          <w:rFonts w:ascii="Consolas" w:hAnsi="Consolas"/>
          <w:color w:val="111111"/>
          <w:sz w:val="19"/>
        </w:rPr>
      </w:r>
      <w:r>
        <w:br/>
      </w:r>
      <w:r>
        <w:rPr>
          <w:rFonts w:ascii="Consolas" w:hAnsi="Consolas"/>
          <w:color w:val="111111"/>
          <w:sz w:val="19"/>
        </w:rPr>
        <w:t>Vale la pena provocarlo a proposito una vez: es la base explicando que una</w:t>
      </w:r>
      <w:r>
        <w:br/>
      </w:r>
      <w:r>
        <w:rPr>
          <w:rFonts w:ascii="Consolas" w:hAnsi="Consolas"/>
          <w:color w:val="111111"/>
          <w:sz w:val="19"/>
        </w:rPr>
        <w:t>restriccion solo se puede crear si los datos que ya existen la cumplen.</w:t>
      </w:r>
      <w:r>
        <w:br/>
      </w:r>
      <w:r>
        <w:rPr>
          <w:rFonts w:ascii="Consolas" w:hAnsi="Consolas"/>
          <w:color w:val="111111"/>
          <w:sz w:val="19"/>
        </w:rPr>
      </w:r>
      <w:r>
        <w:br/>
      </w:r>
      <w:r>
        <w:rPr>
          <w:rFonts w:ascii="Consolas" w:hAnsi="Consolas"/>
          <w:color w:val="111111"/>
          <w:sz w:val="19"/>
        </w:rPr>
        <w:t>PASO 5 y PASO 6 -- los dos bloques terminan en DO, sin ERROR</w:t>
      </w:r>
      <w:r>
        <w:br/>
      </w:r>
      <w:r>
        <w:rPr>
          <w:rFonts w:ascii="Consolas" w:hAnsi="Consolas"/>
          <w:color w:val="111111"/>
          <w:sz w:val="19"/>
        </w:rPr>
      </w:r>
      <w:r>
        <w:br/>
      </w:r>
      <w:r>
        <w:rPr>
          <w:rFonts w:ascii="Consolas" w:hAnsi="Consolas"/>
          <w:color w:val="111111"/>
          <w:sz w:val="19"/>
        </w:rPr>
        <w:t>PASO 7 -- evidencia: 3 filas</w:t>
      </w:r>
      <w:r>
        <w:br/>
      </w:r>
      <w:r>
        <w:rPr>
          <w:rFonts w:ascii="Consolas" w:hAnsi="Consolas"/>
          <w:color w:val="111111"/>
          <w:sz w:val="19"/>
        </w:rPr>
      </w:r>
      <w:r>
        <w:br/>
      </w:r>
      <w:r>
        <w:rPr>
          <w:rFonts w:ascii="Consolas" w:hAnsi="Consolas"/>
          <w:color w:val="111111"/>
          <w:sz w:val="19"/>
        </w:rPr>
        <w:t xml:space="preserve">              paso              |                          resultado</w:t>
      </w:r>
      <w:r>
        <w:br/>
      </w:r>
      <w:r>
        <w:rPr>
          <w:rFonts w:ascii="Consolas" w:hAnsi="Consolas"/>
          <w:color w:val="111111"/>
          <w:sz w:val="19"/>
        </w:rPr>
        <w:t>--------------------------------+-------------------------------------------------------------</w:t>
      </w:r>
      <w:r>
        <w:br/>
      </w:r>
      <w:r>
        <w:rPr>
          <w:rFonts w:ascii="Consolas" w:hAnsi="Consolas"/>
          <w:color w:val="111111"/>
          <w:sz w:val="19"/>
        </w:rPr>
        <w:t xml:space="preserve"> sin restriccion                | PROBLEMA: las dos citas se insertaron sin error. La franja</w:t>
      </w:r>
      <w:r>
        <w:br/>
      </w:r>
      <w:r>
        <w:rPr>
          <w:rFonts w:ascii="Consolas" w:hAnsi="Consolas"/>
          <w:color w:val="111111"/>
          <w:sz w:val="19"/>
        </w:rPr>
        <w:t xml:space="preserve">                                | del veterinario 1 el 2026-10-12 09:00 quedo con 2 citas</w:t>
      </w:r>
      <w:r>
        <w:br/>
      </w:r>
      <w:r>
        <w:rPr>
          <w:rFonts w:ascii="Consolas" w:hAnsi="Consolas"/>
          <w:color w:val="111111"/>
          <w:sz w:val="19"/>
        </w:rPr>
        <w:t xml:space="preserve">                                | PROGRAMADA.</w:t>
      </w:r>
      <w:r>
        <w:br/>
      </w:r>
      <w:r>
        <w:rPr>
          <w:rFonts w:ascii="Consolas" w:hAnsi="Consolas"/>
          <w:color w:val="111111"/>
          <w:sz w:val="19"/>
        </w:rPr>
        <w:t xml:space="preserve"> con restriccion                | OK rechazada: duplicate key value violates unique constraint</w:t>
      </w:r>
      <w:r>
        <w:br/>
      </w:r>
      <w:r>
        <w:rPr>
          <w:rFonts w:ascii="Consolas" w:hAnsi="Consolas"/>
          <w:color w:val="111111"/>
          <w:sz w:val="19"/>
        </w:rPr>
        <w:t xml:space="preserve">                                | "uq_cita_vet_franja"</w:t>
      </w:r>
      <w:r>
        <w:br/>
      </w:r>
      <w:r>
        <w:rPr>
          <w:rFonts w:ascii="Consolas" w:hAnsi="Consolas"/>
          <w:color w:val="111111"/>
          <w:sz w:val="19"/>
        </w:rPr>
        <w:t xml:space="preserve"> cancelada en la misma franja    | OK aceptada: el indice parcial no aplica a CANCELADA, la</w:t>
      </w:r>
      <w:r>
        <w:br/>
      </w:r>
      <w:r>
        <w:rPr>
          <w:rFonts w:ascii="Consolas" w:hAnsi="Consolas"/>
          <w:color w:val="111111"/>
          <w:sz w:val="19"/>
        </w:rPr>
        <w:t xml:space="preserve">                                | franja liberada se puede reusar</w:t>
      </w:r>
      <w:r>
        <w:br/>
      </w:r>
      <w:r>
        <w:rPr>
          <w:rFonts w:ascii="Consolas" w:hAnsi="Consolas"/>
          <w:color w:val="111111"/>
          <w:sz w:val="19"/>
        </w:rPr>
      </w:r>
      <w:r>
        <w:br/>
      </w:r>
      <w:r>
        <w:rPr>
          <w:rFonts w:ascii="Consolas" w:hAnsi="Consolas"/>
          <w:color w:val="111111"/>
          <w:sz w:val="19"/>
        </w:rPr>
        <w:t>El texto del paso 1 y del paso 3 lo escribe cada estudiante y no se califica palabra</w:t>
      </w:r>
      <w:r>
        <w:br/>
      </w:r>
      <w:r>
        <w:rPr>
          <w:rFonts w:ascii="Consolas" w:hAnsi="Consolas"/>
          <w:color w:val="111111"/>
          <w:sz w:val="19"/>
        </w:rPr>
        <w:t>por palabra. Lo que SI se califica es que el segundo diga "rechazada" y traiga el</w:t>
      </w:r>
      <w:r>
        <w:br/>
      </w:r>
      <w:r>
        <w:rPr>
          <w:rFonts w:ascii="Consolas" w:hAnsi="Consolas"/>
          <w:color w:val="111111"/>
          <w:sz w:val="19"/>
        </w:rPr>
        <w:t>SQLERRM, y que el tercero diga "aceptada". Si el tercero dice FALLO, el indice se</w:t>
      </w:r>
      <w:r>
        <w:br/>
      </w:r>
      <w:r>
        <w:rPr>
          <w:rFonts w:ascii="Consolas" w:hAnsi="Consolas"/>
          <w:color w:val="111111"/>
          <w:sz w:val="19"/>
        </w:rPr>
        <w:t>creo sin la condicion parcial.</w:t>
      </w:r>
      <w:r>
        <w:br/>
      </w:r>
      <w:r>
        <w:rPr>
          <w:rFonts w:ascii="Consolas" w:hAnsi="Consolas"/>
          <w:color w:val="111111"/>
          <w:sz w:val="19"/>
        </w:rPr>
      </w:r>
      <w:r>
        <w:br/>
      </w:r>
      <w:r>
        <w:rPr>
          <w:rFonts w:ascii="Consolas" w:hAnsi="Consolas"/>
          <w:color w:val="111111"/>
          <w:sz w:val="19"/>
        </w:rPr>
        <w:t>Deteccion final -- 0 filas</w:t>
      </w:r>
      <w:r>
        <w:br/>
      </w:r>
      <w:r>
        <w:rPr>
          <w:rFonts w:ascii="Consolas" w:hAnsi="Consolas"/>
          <w:color w:val="111111"/>
          <w:sz w:val="19"/>
        </w:rPr>
      </w:r>
      <w:r>
        <w:br/>
      </w:r>
      <w:r>
        <w:rPr>
          <w:rFonts w:ascii="Consolas" w:hAnsi="Consolas"/>
          <w:color w:val="111111"/>
          <w:sz w:val="19"/>
        </w:rPr>
        <w:t>(0 rows)</w:t>
      </w:r>
      <w:r>
        <w:br/>
      </w:r>
      <w:r>
        <w:rPr>
          <w:rFonts w:ascii="Consolas" w:hAnsi="Consolas"/>
          <w:color w:val="111111"/>
          <w:sz w:val="19"/>
        </w:rPr>
      </w:r>
      <w:r>
        <w:br/>
      </w:r>
      <w:r>
        <w:rPr>
          <w:rFonts w:ascii="Consolas" w:hAnsi="Consolas"/>
          <w:color w:val="111111"/>
          <w:sz w:val="19"/>
        </w:rPr>
        <w:t>Comprobacion -- 1 fila</w:t>
      </w:r>
      <w:r>
        <w:br/>
      </w:r>
      <w:r>
        <w:rPr>
          <w:rFonts w:ascii="Consolas" w:hAnsi="Consolas"/>
          <w:color w:val="111111"/>
          <w:sz w:val="19"/>
        </w:rPr>
      </w:r>
      <w:r>
        <w:br/>
      </w:r>
      <w:r>
        <w:rPr>
          <w:rFonts w:ascii="Consolas" w:hAnsi="Consolas"/>
          <w:color w:val="111111"/>
          <w:sz w:val="19"/>
        </w:rPr>
        <w:t xml:space="preserve"> programadas_debe_ser_1 | canceladas_debe_ser_1 | pasos_registrados_debe_ser_3 | indice_creado_debe_ser_1</w:t>
      </w:r>
      <w:r>
        <w:br/>
      </w:r>
      <w:r>
        <w:rPr>
          <w:rFonts w:ascii="Consolas" w:hAnsi="Consolas"/>
          <w:color w:val="111111"/>
          <w:sz w:val="19"/>
        </w:rPr>
        <w:t>------------------------+-----------------------+------------------------------+--------------------------</w:t>
      </w:r>
      <w:r>
        <w:br/>
      </w:r>
      <w:r>
        <w:rPr>
          <w:rFonts w:ascii="Consolas" w:hAnsi="Consolas"/>
          <w:color w:val="111111"/>
          <w:sz w:val="19"/>
        </w:rPr>
        <w:t xml:space="preserve">                      1 |                     1 |                            3 |                        1</w:t>
      </w:r>
      <w:r>
        <w:br/>
      </w:r>
      <w:r>
        <w:rPr>
          <w:rFonts w:ascii="Consolas" w:hAnsi="Consolas"/>
          <w:color w:val="111111"/>
          <w:sz w:val="19"/>
        </w:rPr>
      </w:r>
      <w:r>
        <w:br/>
      </w:r>
      <w:r>
        <w:rPr>
          <w:rFonts w:ascii="Consolas" w:hAnsi="Consolas"/>
          <w:color w:val="111111"/>
          <w:sz w:val="19"/>
        </w:rPr>
        <w:t>Los cuatro numeros son 1, 1, 3 y 1, y resumen la pregunta completa: queda UNA cita</w:t>
      </w:r>
      <w:r>
        <w:br/>
      </w:r>
      <w:r>
        <w:rPr>
          <w:rFonts w:ascii="Consolas" w:hAnsi="Consolas"/>
          <w:color w:val="111111"/>
          <w:sz w:val="19"/>
        </w:rPr>
        <w:t>programada en la franja disputada -- no dos y no cero --, entro UNA cancelada en la</w:t>
      </w:r>
      <w:r>
        <w:br/>
      </w:r>
      <w:r>
        <w:rPr>
          <w:rFonts w:ascii="Consolas" w:hAnsi="Consolas"/>
          <w:color w:val="111111"/>
          <w:sz w:val="19"/>
        </w:rPr>
        <w:t>misma franja -- prueba de que la restriccion no es excesiva --, se registraron los</w:t>
      </w:r>
      <w:r>
        <w:br/>
      </w:r>
      <w:r>
        <w:rPr>
          <w:rFonts w:ascii="Consolas" w:hAnsi="Consolas"/>
          <w:color w:val="111111"/>
          <w:sz w:val="19"/>
        </w:rPr>
        <w:t>TRES pasos y el indice existe.</w:t>
      </w:r>
      <w:r>
        <w:br/>
      </w:r>
      <w:r>
        <w:rPr>
          <w:rFonts w:ascii="Consolas" w:hAnsi="Consolas"/>
          <w:color w:val="111111"/>
          <w:sz w:val="19"/>
        </w:rPr>
      </w:r>
      <w:r>
        <w:br/>
      </w:r>
      <w:r>
        <w:rPr>
          <w:rFonts w:ascii="Consolas" w:hAnsi="Consolas"/>
          <w:color w:val="111111"/>
          <w:sz w:val="19"/>
        </w:rPr>
        <w:t>Estado final de la tabla cita: 12 filas. Las 10 sembradas, mas la cita 11</w:t>
      </w:r>
      <w:r>
        <w:br/>
      </w:r>
      <w:r>
        <w:rPr>
          <w:rFonts w:ascii="Consolas" w:hAnsi="Consolas"/>
          <w:color w:val="111111"/>
          <w:sz w:val="19"/>
        </w:rPr>
        <w:t>(PROGRAMADA, la que gano la franja) y la cita 14 (CANCELADA). Los ids 12 y 13 no</w:t>
      </w:r>
      <w:r>
        <w:br/>
      </w:r>
      <w:r>
        <w:rPr>
          <w:rFonts w:ascii="Consolas" w:hAnsi="Consolas"/>
          <w:color w:val="111111"/>
          <w:sz w:val="19"/>
        </w:rPr>
        <w:t>estan: el 12 lo consumio la cita duplicada que se borro en el paso 3, y el 13 lo</w:t>
      </w:r>
      <w:r>
        <w:br/>
      </w:r>
      <w:r>
        <w:rPr>
          <w:rFonts w:ascii="Consolas" w:hAnsi="Consolas"/>
          <w:color w:val="111111"/>
          <w:sz w:val="19"/>
        </w:rPr>
        <w:t>consumio el INSERT rechazado del paso 5. Las secuencias no vuelven atras ni con un</w:t>
      </w:r>
      <w:r>
        <w:br/>
      </w:r>
      <w:r>
        <w:rPr>
          <w:rFonts w:ascii="Consolas" w:hAnsi="Consolas"/>
          <w:color w:val="111111"/>
          <w:sz w:val="19"/>
        </w:rPr>
        <w:t>DELETE ni con un ROLLBACK, y por eso en cualquier base real hay huecos en los ids.</w:t>
      </w:r>
    </w:p>
    <w:p>
      <w:pPr>
        <w:spacing w:before="200" w:after="60"/>
      </w:pPr>
      <w:r>
        <w:rPr>
          <w:b/>
          <w:color w:val="1A1C1D"/>
          <w:sz w:val="32"/>
        </w:rPr>
        <w:t>Como calificar</w:t>
      </w:r>
    </w:p>
    <w:p>
      <w:pPr>
        <w:pStyle w:val="ListBullet"/>
      </w:pPr>
      <w:r>
        <w:rPr>
          <w:b/>
          <w:color w:val="4A4A49"/>
          <w:sz w:val="22"/>
        </w:rPr>
        <w:t>6 pts — el problema demostrado primero.</w:t>
      </w:r>
      <w:r>
        <w:rPr>
          <w:b w:val="0"/>
          <w:color w:val="4A4A49"/>
          <w:sz w:val="22"/>
        </w:rPr>
        <w:t xml:space="preserve"> 3 pts que los dos </w:t>
      </w:r>
      <w:r>
        <w:rPr>
          <w:rFonts w:ascii="Consolas" w:hAnsi="Consolas"/>
          <w:b w:val="0"/>
          <w:color w:val="111111"/>
          <w:sz w:val="21"/>
        </w:rPr>
        <w:t>INSERT</w:t>
      </w:r>
      <w:r>
        <w:rPr>
          <w:b w:val="0"/>
          <w:color w:val="4A4A49"/>
          <w:sz w:val="22"/>
        </w:rPr>
        <w:t xml:space="preserve"> se ejecuten </w:t>
      </w:r>
      <w:r>
        <w:rPr>
          <w:b/>
          <w:color w:val="4A4A49"/>
          <w:sz w:val="22"/>
        </w:rPr>
        <w:t>sin error</w:t>
      </w:r>
      <w:r>
        <w:rPr>
          <w:b w:val="0"/>
          <w:color w:val="4A4A49"/>
          <w:sz w:val="22"/>
        </w:rPr>
        <w:t xml:space="preserve"> y quede registrado en </w:t>
      </w:r>
      <w:r>
        <w:rPr>
          <w:rFonts w:ascii="Consolas" w:hAnsi="Consolas"/>
          <w:b w:val="0"/>
          <w:color w:val="111111"/>
          <w:sz w:val="21"/>
        </w:rPr>
        <w:t>evidencia</w:t>
      </w:r>
      <w:r>
        <w:rPr>
          <w:b w:val="0"/>
          <w:color w:val="4A4A49"/>
          <w:sz w:val="22"/>
        </w:rPr>
        <w:t xml:space="preserve">, y 3 pts que la consulta de deteccion devuelva </w:t>
      </w:r>
      <w:r>
        <w:rPr>
          <w:b/>
          <w:color w:val="4A4A49"/>
          <w:sz w:val="22"/>
        </w:rPr>
        <w:t xml:space="preserve">la franja duplicada con </w:t>
      </w:r>
      <w:r>
        <w:rPr>
          <w:rFonts w:ascii="Consolas" w:hAnsi="Consolas"/>
          <w:b/>
          <w:color w:val="111111"/>
          <w:sz w:val="21"/>
        </w:rPr>
        <w:t>COUNT(*) = 2</w:t>
      </w:r>
      <w:r>
        <w:rPr>
          <w:b w:val="0"/>
          <w:color w:val="4A4A49"/>
          <w:sz w:val="22"/>
        </w:rPr>
        <w:t xml:space="preserve">. El orden importa y la rubrica lo dice: </w:t>
      </w:r>
      <w:r>
        <w:rPr>
          <w:b/>
          <w:color w:val="4A4A49"/>
          <w:sz w:val="22"/>
        </w:rPr>
        <w:t>se demuestra primero que sin restriccion la doble reserva entra</w:t>
      </w:r>
      <w:r>
        <w:rPr>
          <w:b w:val="0"/>
          <w:color w:val="4A4A49"/>
          <w:sz w:val="22"/>
        </w:rPr>
        <w:t>. Quien cree el indice antes de reproducir el problema pierde estos 6 pts aunque el resto quede perfecto, porque ya no puede demostrar que habia algo que arreglar.</w:t>
      </w:r>
    </w:p>
    <w:p>
      <w:pPr>
        <w:pStyle w:val="ListBullet"/>
      </w:pPr>
      <w:r>
        <w:rPr>
          <w:b/>
          <w:color w:val="4A4A49"/>
          <w:sz w:val="22"/>
        </w:rPr>
        <w:t>7 pts — el indice unico PARCIAL, bien escrito.</w:t>
      </w:r>
      <w:r>
        <w:rPr>
          <w:b w:val="0"/>
          <w:color w:val="4A4A49"/>
          <w:sz w:val="22"/>
        </w:rPr>
        <w:t xml:space="preserve"> 3 pts que sea </w:t>
      </w:r>
      <w:r>
        <w:rPr>
          <w:rFonts w:ascii="Consolas" w:hAnsi="Consolas"/>
          <w:b w:val="0"/>
          <w:color w:val="111111"/>
          <w:sz w:val="21"/>
        </w:rPr>
        <w:t>UNIQUE</w:t>
      </w:r>
      <w:r>
        <w:rPr>
          <w:b w:val="0"/>
          <w:color w:val="4A4A49"/>
          <w:sz w:val="22"/>
        </w:rPr>
        <w:t xml:space="preserve"> sobre </w:t>
      </w:r>
      <w:r>
        <w:rPr>
          <w:rFonts w:ascii="Consolas" w:hAnsi="Consolas"/>
          <w:b w:val="0"/>
          <w:color w:val="111111"/>
          <w:sz w:val="21"/>
        </w:rPr>
        <w:t>(id_veterinario, fecha_hora)</w:t>
      </w:r>
      <w:r>
        <w:rPr>
          <w:b w:val="0"/>
          <w:color w:val="4A4A49"/>
          <w:sz w:val="22"/>
        </w:rPr>
        <w:t xml:space="preserve">, y </w:t>
      </w:r>
      <w:r>
        <w:rPr>
          <w:b/>
          <w:color w:val="4A4A49"/>
          <w:sz w:val="22"/>
        </w:rPr>
        <w:t xml:space="preserve">4 pts la condicion </w:t>
      </w:r>
      <w:r>
        <w:rPr>
          <w:rFonts w:ascii="Consolas" w:hAnsi="Consolas"/>
          <w:b/>
          <w:color w:val="111111"/>
          <w:sz w:val="21"/>
        </w:rPr>
        <w:t>WHERE estado &lt;&gt; 'CANCELADA'</w:t>
      </w:r>
      <w:r>
        <w:rPr>
          <w:b w:val="0"/>
          <w:color w:val="4A4A49"/>
          <w:sz w:val="22"/>
        </w:rPr>
        <w:t xml:space="preserve">. Un </w:t>
      </w:r>
      <w:r>
        <w:rPr>
          <w:rFonts w:ascii="Consolas" w:hAnsi="Consolas"/>
          <w:b w:val="0"/>
          <w:color w:val="111111"/>
          <w:sz w:val="21"/>
        </w:rPr>
        <w:t>UNIQUE</w:t>
      </w:r>
      <w:r>
        <w:rPr>
          <w:b w:val="0"/>
          <w:color w:val="4A4A49"/>
          <w:sz w:val="22"/>
        </w:rPr>
        <w:t xml:space="preserve"> total —sin </w:t>
      </w:r>
      <w:r>
        <w:rPr>
          <w:rFonts w:ascii="Consolas" w:hAnsi="Consolas"/>
          <w:b w:val="0"/>
          <w:color w:val="111111"/>
          <w:sz w:val="21"/>
        </w:rPr>
        <w:t>WHERE</w:t>
      </w:r>
      <w:r>
        <w:rPr>
          <w:b w:val="0"/>
          <w:color w:val="4A4A49"/>
          <w:sz w:val="22"/>
        </w:rPr>
        <w:t xml:space="preserve">— vale 3 de 7 y hay que explicar en la devolucion que rompe el caso legitimo: dejaria una franja quemada para siempre cada vez que alguien cancelara. Se acepta </w:t>
      </w:r>
      <w:r>
        <w:rPr>
          <w:rFonts w:ascii="Consolas" w:hAnsi="Consolas"/>
          <w:b w:val="0"/>
          <w:color w:val="111111"/>
          <w:sz w:val="21"/>
        </w:rPr>
        <w:t>ALTER TABLE ... ADD CONSTRAINT ... UNIQUE</w:t>
      </w:r>
      <w:r>
        <w:rPr>
          <w:b w:val="0"/>
          <w:color w:val="4A4A49"/>
          <w:sz w:val="22"/>
        </w:rPr>
        <w:t xml:space="preserve"> </w:t>
      </w:r>
      <w:r>
        <w:rPr>
          <w:b/>
          <w:color w:val="4A4A49"/>
          <w:sz w:val="22"/>
        </w:rPr>
        <w:t>solo</w:t>
      </w:r>
      <w:r>
        <w:rPr>
          <w:b w:val="0"/>
          <w:color w:val="4A4A49"/>
          <w:sz w:val="22"/>
        </w:rPr>
        <w:t xml:space="preserve"> si se argumenta el cambio, porque una </w:t>
      </w:r>
      <w:r>
        <w:rPr>
          <w:rFonts w:ascii="Consolas" w:hAnsi="Consolas"/>
          <w:b w:val="0"/>
          <w:color w:val="111111"/>
          <w:sz w:val="21"/>
        </w:rPr>
        <w:t>CONSTRAINT UNIQUE</w:t>
      </w:r>
      <w:r>
        <w:rPr>
          <w:b w:val="0"/>
          <w:color w:val="4A4A49"/>
          <w:sz w:val="22"/>
        </w:rPr>
        <w:t xml:space="preserve"> </w:t>
      </w:r>
      <w:r>
        <w:rPr>
          <w:b/>
          <w:color w:val="4A4A49"/>
          <w:sz w:val="22"/>
        </w:rPr>
        <w:t>no</w:t>
      </w:r>
      <w:r>
        <w:rPr>
          <w:b w:val="0"/>
          <w:color w:val="4A4A49"/>
          <w:sz w:val="22"/>
        </w:rPr>
        <w:t xml:space="preserve"> admite condicion parcial y por eso el enunciado pide un indice.</w:t>
      </w:r>
    </w:p>
    <w:p>
      <w:pPr>
        <w:pStyle w:val="ListBullet"/>
      </w:pPr>
      <w:r>
        <w:rPr>
          <w:b/>
          <w:color w:val="4A4A49"/>
          <w:sz w:val="22"/>
        </w:rPr>
        <w:t>5 pts — el rechazo capturado.</w:t>
      </w:r>
      <w:r>
        <w:rPr>
          <w:b w:val="0"/>
          <w:color w:val="4A4A49"/>
          <w:sz w:val="22"/>
        </w:rPr>
        <w:t xml:space="preserve"> 3 pts que el segundo </w:t>
      </w:r>
      <w:r>
        <w:rPr>
          <w:rFonts w:ascii="Consolas" w:hAnsi="Consolas"/>
          <w:b w:val="0"/>
          <w:color w:val="111111"/>
          <w:sz w:val="21"/>
        </w:rPr>
        <w:t>INSERT</w:t>
      </w:r>
      <w:r>
        <w:rPr>
          <w:b w:val="0"/>
          <w:color w:val="4A4A49"/>
          <w:sz w:val="22"/>
        </w:rPr>
        <w:t xml:space="preserve"> sea rechazado y 2 pts que quede en </w:t>
      </w:r>
      <w:r>
        <w:rPr>
          <w:rFonts w:ascii="Consolas" w:hAnsi="Consolas"/>
          <w:b w:val="0"/>
          <w:color w:val="111111"/>
          <w:sz w:val="21"/>
        </w:rPr>
        <w:t>evidencia</w:t>
      </w:r>
      <w:r>
        <w:rPr>
          <w:b w:val="0"/>
          <w:color w:val="4A4A49"/>
          <w:sz w:val="22"/>
        </w:rPr>
        <w:t xml:space="preserve"> como </w:t>
      </w:r>
      <w:r>
        <w:rPr>
          <w:rFonts w:ascii="Consolas" w:hAnsi="Consolas"/>
          <w:b w:val="0"/>
          <w:color w:val="111111"/>
          <w:sz w:val="21"/>
        </w:rPr>
        <w:t>unique_violation</w:t>
      </w:r>
      <w:r>
        <w:rPr>
          <w:b w:val="0"/>
          <w:color w:val="4A4A49"/>
          <w:sz w:val="22"/>
        </w:rPr>
        <w:t xml:space="preserve"> con el </w:t>
      </w:r>
      <w:r>
        <w:rPr>
          <w:rFonts w:ascii="Consolas" w:hAnsi="Consolas"/>
          <w:b w:val="0"/>
          <w:color w:val="111111"/>
          <w:sz w:val="21"/>
        </w:rPr>
        <w:t>SQLERRM</w:t>
      </w:r>
      <w:r>
        <w:rPr>
          <w:b w:val="0"/>
          <w:color w:val="4A4A49"/>
          <w:sz w:val="22"/>
        </w:rPr>
        <w:t xml:space="preserve">. Se reconoce como mejor solucion capturar </w:t>
      </w:r>
      <w:r>
        <w:rPr>
          <w:rFonts w:ascii="Consolas" w:hAnsi="Consolas"/>
          <w:b w:val="0"/>
          <w:color w:val="111111"/>
          <w:sz w:val="21"/>
        </w:rPr>
        <w:t>WHEN unique_violation</w:t>
      </w:r>
      <w:r>
        <w:rPr>
          <w:b w:val="0"/>
          <w:color w:val="4A4A49"/>
          <w:sz w:val="22"/>
        </w:rPr>
        <w:t xml:space="preserve"> en lugar de </w:t>
      </w:r>
      <w:r>
        <w:rPr>
          <w:rFonts w:ascii="Consolas" w:hAnsi="Consolas"/>
          <w:b w:val="0"/>
          <w:color w:val="111111"/>
          <w:sz w:val="21"/>
        </w:rPr>
        <w:t>WHEN OTHERS</w:t>
      </w:r>
      <w:r>
        <w:rPr>
          <w:b w:val="0"/>
          <w:color w:val="4A4A49"/>
          <w:sz w:val="22"/>
        </w:rPr>
        <w:t xml:space="preserve">: con </w:t>
      </w:r>
      <w:r>
        <w:rPr>
          <w:rFonts w:ascii="Consolas" w:hAnsi="Consolas"/>
          <w:b w:val="0"/>
          <w:color w:val="111111"/>
          <w:sz w:val="21"/>
        </w:rPr>
        <w:t>OTHERS</w:t>
      </w:r>
      <w:r>
        <w:rPr>
          <w:b w:val="0"/>
          <w:color w:val="4A4A49"/>
          <w:sz w:val="22"/>
        </w:rPr>
        <w:t xml:space="preserve">, un fallo por otra causa —una FK, un </w:t>
      </w:r>
      <w:r>
        <w:rPr>
          <w:rFonts w:ascii="Consolas" w:hAnsi="Consolas"/>
          <w:b w:val="0"/>
          <w:color w:val="111111"/>
          <w:sz w:val="21"/>
        </w:rPr>
        <w:t>CHECK</w:t>
      </w:r>
      <w:r>
        <w:rPr>
          <w:b w:val="0"/>
          <w:color w:val="4A4A49"/>
          <w:sz w:val="22"/>
        </w:rPr>
        <w:t>— se registraria como «OK rechazada» y la evidencia mentiria.</w:t>
      </w:r>
    </w:p>
    <w:p>
      <w:pPr>
        <w:pStyle w:val="ListBullet"/>
      </w:pPr>
      <w:r>
        <w:rPr>
          <w:b/>
          <w:color w:val="4A4A49"/>
          <w:sz w:val="22"/>
        </w:rPr>
        <w:t>4 pts — la prueba de que la restriccion no es excesiva:</w:t>
      </w:r>
      <w:r>
        <w:rPr>
          <w:b w:val="0"/>
          <w:color w:val="4A4A49"/>
          <w:sz w:val="22"/>
        </w:rPr>
        <w:t xml:space="preserve"> el </w:t>
      </w:r>
      <w:r>
        <w:rPr>
          <w:rFonts w:ascii="Consolas" w:hAnsi="Consolas"/>
          <w:b w:val="0"/>
          <w:color w:val="111111"/>
          <w:sz w:val="21"/>
        </w:rPr>
        <w:t>INSERT</w:t>
      </w:r>
      <w:r>
        <w:rPr>
          <w:b w:val="0"/>
          <w:color w:val="4A4A49"/>
          <w:sz w:val="22"/>
        </w:rPr>
        <w:t xml:space="preserve"> con estado </w:t>
      </w:r>
      <w:r>
        <w:rPr>
          <w:rFonts w:ascii="Consolas" w:hAnsi="Consolas"/>
          <w:b w:val="0"/>
          <w:color w:val="111111"/>
          <w:sz w:val="21"/>
        </w:rPr>
        <w:t>'CANCELADA'</w:t>
      </w:r>
      <w:r>
        <w:rPr>
          <w:b w:val="0"/>
          <w:color w:val="4A4A49"/>
          <w:sz w:val="22"/>
        </w:rPr>
        <w:t xml:space="preserve"> en la misma franja </w:t>
      </w:r>
      <w:r>
        <w:rPr>
          <w:b/>
          <w:color w:val="4A4A49"/>
          <w:sz w:val="22"/>
        </w:rPr>
        <w:t>si</w:t>
      </w:r>
      <w:r>
        <w:rPr>
          <w:b w:val="0"/>
          <w:color w:val="4A4A49"/>
          <w:sz w:val="22"/>
        </w:rPr>
        <w:t xml:space="preserve"> entra, y queda registrado. Es el punto que distingue una restriccion pensada de una que solo prohibe cosas, y es la unica prueba de que el </w:t>
      </w:r>
      <w:r>
        <w:rPr>
          <w:rFonts w:ascii="Consolas" w:hAnsi="Consolas"/>
          <w:b w:val="0"/>
          <w:color w:val="111111"/>
          <w:sz w:val="21"/>
        </w:rPr>
        <w:t>WHERE</w:t>
      </w:r>
      <w:r>
        <w:rPr>
          <w:b w:val="0"/>
          <w:color w:val="4A4A49"/>
          <w:sz w:val="22"/>
        </w:rPr>
        <w:t xml:space="preserve"> del indice hace lo que se dice que hace. Quien haya puesto un </w:t>
      </w:r>
      <w:r>
        <w:rPr>
          <w:rFonts w:ascii="Consolas" w:hAnsi="Consolas"/>
          <w:b w:val="0"/>
          <w:color w:val="111111"/>
          <w:sz w:val="21"/>
        </w:rPr>
        <w:t>UNIQUE</w:t>
      </w:r>
      <w:r>
        <w:rPr>
          <w:b w:val="0"/>
          <w:color w:val="4A4A49"/>
          <w:sz w:val="22"/>
        </w:rPr>
        <w:t xml:space="preserve"> total va a ver esta insercion </w:t>
      </w:r>
      <w:r>
        <w:rPr>
          <w:b/>
          <w:color w:val="4A4A49"/>
          <w:sz w:val="22"/>
        </w:rPr>
        <w:t>fallar</w:t>
      </w:r>
      <w:r>
        <w:rPr>
          <w:b w:val="0"/>
          <w:color w:val="4A4A49"/>
          <w:sz w:val="22"/>
        </w:rPr>
        <w:t xml:space="preserve"> y eso mismo le muestra el error.</w:t>
      </w:r>
    </w:p>
    <w:p>
      <w:pPr>
        <w:pStyle w:val="ListBullet"/>
      </w:pPr>
      <w:r>
        <w:rPr>
          <w:b/>
          <w:color w:val="4A4A49"/>
          <w:sz w:val="22"/>
        </w:rPr>
        <w:t>3 pts — el cierre completo:</w:t>
      </w:r>
      <w:r>
        <w:rPr>
          <w:b w:val="0"/>
          <w:color w:val="4A4A49"/>
          <w:sz w:val="22"/>
        </w:rPr>
        <w:t xml:space="preserve"> </w:t>
      </w:r>
      <w:r>
        <w:rPr>
          <w:rFonts w:ascii="Consolas" w:hAnsi="Consolas"/>
          <w:b w:val="0"/>
          <w:color w:val="111111"/>
          <w:sz w:val="21"/>
        </w:rPr>
        <w:t>SELECT</w:t>
      </w:r>
      <w:r>
        <w:rPr>
          <w:b w:val="0"/>
          <w:color w:val="4A4A49"/>
          <w:sz w:val="22"/>
        </w:rPr>
        <w:t xml:space="preserve"> de </w:t>
      </w:r>
      <w:r>
        <w:rPr>
          <w:rFonts w:ascii="Consolas" w:hAnsi="Consolas"/>
          <w:b w:val="0"/>
          <w:color w:val="111111"/>
          <w:sz w:val="21"/>
        </w:rPr>
        <w:t>evidencia</w:t>
      </w:r>
      <w:r>
        <w:rPr>
          <w:b w:val="0"/>
          <w:color w:val="4A4A49"/>
          <w:sz w:val="22"/>
        </w:rPr>
        <w:t xml:space="preserve"> con los </w:t>
      </w:r>
      <w:r>
        <w:rPr>
          <w:b/>
          <w:color w:val="4A4A49"/>
          <w:sz w:val="22"/>
        </w:rPr>
        <w:t>3</w:t>
      </w:r>
      <w:r>
        <w:rPr>
          <w:b w:val="0"/>
          <w:color w:val="4A4A49"/>
          <w:sz w:val="22"/>
        </w:rPr>
        <w:t xml:space="preserve"> pasos y la consulta de deteccion devolviendo </w:t>
      </w:r>
      <w:r>
        <w:rPr>
          <w:b/>
          <w:color w:val="4A4A49"/>
          <w:sz w:val="22"/>
        </w:rPr>
        <w:t>cero filas</w:t>
      </w:r>
      <w:r>
        <w:rPr>
          <w:b w:val="0"/>
          <w:color w:val="4A4A49"/>
          <w:sz w:val="22"/>
        </w:rPr>
        <w:t xml:space="preserve">, con la misma consulta del paso 2 sin cambiar una coma. 1 pt adicional dentro de estos 3 si el script </w:t>
      </w:r>
      <w:r>
        <w:rPr>
          <w:b/>
          <w:color w:val="4A4A49"/>
          <w:sz w:val="22"/>
        </w:rPr>
        <w:t>no aborta</w:t>
      </w:r>
      <w:r>
        <w:rPr>
          <w:b w:val="0"/>
          <w:color w:val="4A4A49"/>
          <w:sz w:val="22"/>
        </w:rPr>
        <w:t xml:space="preserve"> en ningun punto, que es requisito explicito de la rubrica.</w:t>
      </w:r>
    </w:p>
    <w:p>
      <w:pPr>
        <w:pStyle w:val="ListBullet"/>
      </w:pPr>
      <w:r>
        <w:rPr>
          <w:b/>
          <w:color w:val="4A4A49"/>
          <w:sz w:val="22"/>
        </w:rPr>
        <w:t>Se reconoce como sobresaliente, sin puntos extra:</w:t>
      </w:r>
      <w:r>
        <w:rPr>
          <w:b w:val="0"/>
          <w:color w:val="4A4A49"/>
          <w:sz w:val="22"/>
        </w:rPr>
        <w:t xml:space="preserve"> haber provocado a proposito el fallo del </w:t>
      </w:r>
      <w:r>
        <w:rPr>
          <w:rFonts w:ascii="Consolas" w:hAnsi="Consolas"/>
          <w:b w:val="0"/>
          <w:color w:val="111111"/>
          <w:sz w:val="21"/>
        </w:rPr>
        <w:t>CREATE UNIQUE INDEX</w:t>
      </w:r>
      <w:r>
        <w:rPr>
          <w:b w:val="0"/>
          <w:color w:val="4A4A49"/>
          <w:sz w:val="22"/>
        </w:rPr>
        <w:t xml:space="preserve"> sin limpiar antes y haberlo dejado documentado en un comentario; explicar por que la restriccion funciona </w:t>
      </w:r>
      <w:r>
        <w:rPr>
          <w:b/>
          <w:color w:val="4A4A49"/>
          <w:sz w:val="22"/>
        </w:rPr>
        <w:t>precisamente</w:t>
      </w:r>
      <w:r>
        <w:rPr>
          <w:b w:val="0"/>
          <w:color w:val="4A4A49"/>
          <w:sz w:val="22"/>
        </w:rPr>
        <w:t xml:space="preserve"> cuando las transacciones son simultaneas —la segunda espera en el B-tree del indice y recibe el error al confirmar la primera—; o notar los huecos en los ids y por que existen.</w:t>
      </w:r>
    </w:p>
    <w:p>
      <w:pPr>
        <w:spacing w:before="200" w:after="60"/>
      </w:pPr>
      <w:r>
        <w:rPr>
          <w:b/>
          <w:color w:val="1A1C1D"/>
          <w:sz w:val="32"/>
        </w:rPr>
        <w:t>Errores frecuentes y que hacer</w:t>
      </w:r>
    </w:p>
    <w:p>
      <w:pPr>
        <w:pStyle w:val="ListBullet"/>
      </w:pPr>
      <w:r>
        <w:rPr>
          <w:b/>
          <w:color w:val="4A4A49"/>
          <w:sz w:val="22"/>
        </w:rPr>
        <w:t>Crear el indice antes de reproducir el problema.</w:t>
      </w:r>
      <w:r>
        <w:rPr>
          <w:b w:val="0"/>
          <w:color w:val="4A4A49"/>
          <w:sz w:val="22"/>
        </w:rPr>
        <w:t xml:space="preserve"> Es el error de procedimiento mas costoso: los dos </w:t>
      </w:r>
      <w:r>
        <w:rPr>
          <w:rFonts w:ascii="Consolas" w:hAnsi="Consolas"/>
          <w:b w:val="0"/>
          <w:color w:val="111111"/>
          <w:sz w:val="21"/>
        </w:rPr>
        <w:t>INSERT</w:t>
      </w:r>
      <w:r>
        <w:rPr>
          <w:b w:val="0"/>
          <w:color w:val="4A4A49"/>
          <w:sz w:val="22"/>
        </w:rPr>
        <w:t xml:space="preserve"> del paso 1 fallan, la consulta de deteccion no encuentra nada y la pregunta se queda sin su mitad demostrativa. El taller no pide implementar la restriccion: pide </w:t>
      </w:r>
      <w:r>
        <w:rPr>
          <w:b/>
          <w:color w:val="4A4A49"/>
          <w:sz w:val="22"/>
        </w:rPr>
        <w:t>demostrar que hacia falta</w:t>
      </w:r>
      <w:r>
        <w:rPr>
          <w:b w:val="0"/>
          <w:color w:val="4A4A49"/>
          <w:sz w:val="22"/>
        </w:rPr>
        <w:t xml:space="preserve"> y despues que funciona.</w:t>
      </w:r>
    </w:p>
    <w:p>
      <w:pPr>
        <w:pStyle w:val="ListBullet"/>
      </w:pPr>
      <w:r>
        <w:rPr>
          <w:b/>
          <w:color w:val="4A4A49"/>
          <w:sz w:val="22"/>
        </w:rPr>
        <w:t xml:space="preserve">El </w:t>
      </w:r>
      <w:r>
        <w:rPr>
          <w:rFonts w:ascii="Consolas" w:hAnsi="Consolas"/>
          <w:b/>
          <w:color w:val="111111"/>
          <w:sz w:val="21"/>
        </w:rPr>
        <w:t>UNIQUE</w:t>
      </w:r>
      <w:r>
        <w:rPr>
          <w:b/>
          <w:color w:val="4A4A49"/>
          <w:sz w:val="22"/>
        </w:rPr>
        <w:t xml:space="preserve"> total, sin la condicion parcial.</w:t>
      </w:r>
      <w:r>
        <w:rPr>
          <w:b w:val="0"/>
          <w:color w:val="4A4A49"/>
          <w:sz w:val="22"/>
        </w:rPr>
        <w:t xml:space="preserve"> Es el error conceptual central. Funciona para el caso de la doble reserva y rompe el caso legitimo: con un </w:t>
      </w:r>
      <w:r>
        <w:rPr>
          <w:rFonts w:ascii="Consolas" w:hAnsi="Consolas"/>
          <w:b w:val="0"/>
          <w:color w:val="111111"/>
          <w:sz w:val="21"/>
        </w:rPr>
        <w:t>UNIQUE</w:t>
      </w:r>
      <w:r>
        <w:rPr>
          <w:b w:val="0"/>
          <w:color w:val="4A4A49"/>
          <w:sz w:val="22"/>
        </w:rPr>
        <w:t xml:space="preserve"> sobre </w:t>
      </w:r>
      <w:r>
        <w:rPr>
          <w:rFonts w:ascii="Consolas" w:hAnsi="Consolas"/>
          <w:b w:val="0"/>
          <w:color w:val="111111"/>
          <w:sz w:val="21"/>
        </w:rPr>
        <w:t>(id_veterinario, fecha_hora)</w:t>
      </w:r>
      <w:r>
        <w:rPr>
          <w:b w:val="0"/>
          <w:color w:val="4A4A49"/>
          <w:sz w:val="22"/>
        </w:rPr>
        <w:t xml:space="preserve"> a secas, cada cita cancelada deja su franja </w:t>
      </w:r>
      <w:r>
        <w:rPr>
          <w:b/>
          <w:color w:val="4A4A49"/>
          <w:sz w:val="22"/>
        </w:rPr>
        <w:t>inutilizable para siempre</w:t>
      </w:r>
      <w:r>
        <w:rPr>
          <w:b w:val="0"/>
          <w:color w:val="4A4A49"/>
          <w:sz w:val="22"/>
        </w:rPr>
        <w:t>. El paso 6 esta puesto justo para que este error se vea, no para que se explique.</w:t>
      </w:r>
    </w:p>
    <w:p>
      <w:pPr>
        <w:pStyle w:val="ListBullet"/>
      </w:pPr>
      <w:r>
        <w:rPr>
          <w:b/>
          <w:color w:val="4A4A49"/>
          <w:sz w:val="22"/>
        </w:rPr>
        <w:t xml:space="preserve">Olvidar el </w:t>
      </w:r>
      <w:r>
        <w:rPr>
          <w:rFonts w:ascii="Consolas" w:hAnsi="Consolas"/>
          <w:b/>
          <w:color w:val="111111"/>
          <w:sz w:val="21"/>
        </w:rPr>
        <w:t>DELETE</w:t>
      </w:r>
      <w:r>
        <w:rPr>
          <w:b/>
          <w:color w:val="4A4A49"/>
          <w:sz w:val="22"/>
        </w:rPr>
        <w:t xml:space="preserve"> del paso 3</w:t>
      </w:r>
      <w:r>
        <w:rPr>
          <w:b w:val="0"/>
          <w:color w:val="4A4A49"/>
          <w:sz w:val="22"/>
        </w:rPr>
        <w:t xml:space="preserve"> y quedarse trabado en el error del </w:t>
      </w:r>
      <w:r>
        <w:rPr>
          <w:rFonts w:ascii="Consolas" w:hAnsi="Consolas"/>
          <w:b w:val="0"/>
          <w:color w:val="111111"/>
          <w:sz w:val="21"/>
        </w:rPr>
        <w:t>CREATE UNIQUE INDEX</w:t>
      </w:r>
      <w:r>
        <w:rPr>
          <w:b w:val="0"/>
          <w:color w:val="4A4A49"/>
          <w:sz w:val="22"/>
        </w:rPr>
        <w:t xml:space="preserve">. Suele terminar en un mensaje de «no me deja crear el indice». No es un problema de la plataforma: </w:t>
      </w:r>
      <w:r>
        <w:rPr>
          <w:b/>
          <w:color w:val="4A4A49"/>
          <w:sz w:val="22"/>
        </w:rPr>
        <w:t>una restriccion solo se puede crear si los datos que ya existen la cumplen</w:t>
      </w:r>
      <w:r>
        <w:rPr>
          <w:b w:val="0"/>
          <w:color w:val="4A4A49"/>
          <w:sz w:val="22"/>
        </w:rPr>
        <w:t>, y esa es una de las cosas utiles que se aprenden en esta pregunta.</w:t>
      </w:r>
    </w:p>
    <w:p>
      <w:pPr>
        <w:pStyle w:val="ListBullet"/>
      </w:pPr>
      <w:r>
        <w:rPr>
          <w:b/>
          <w:color w:val="4A4A49"/>
          <w:sz w:val="22"/>
        </w:rPr>
        <w:t xml:space="preserve">Capturar </w:t>
      </w:r>
      <w:r>
        <w:rPr>
          <w:rFonts w:ascii="Consolas" w:hAnsi="Consolas"/>
          <w:b/>
          <w:color w:val="111111"/>
          <w:sz w:val="21"/>
        </w:rPr>
        <w:t>WHEN OTHERS</w:t>
      </w:r>
      <w:r>
        <w:rPr>
          <w:b/>
          <w:color w:val="4A4A49"/>
          <w:sz w:val="22"/>
        </w:rPr>
        <w:t xml:space="preserve"> y anotar «OK rechazada» sin mirar el error.</w:t>
      </w:r>
      <w:r>
        <w:rPr>
          <w:b w:val="0"/>
          <w:color w:val="4A4A49"/>
          <w:sz w:val="22"/>
        </w:rPr>
        <w:t xml:space="preserve"> La evidencia queda diciendo que la restriccion funciono cuando en realidad pudo haber fallado la FK de </w:t>
      </w:r>
      <w:r>
        <w:rPr>
          <w:rFonts w:ascii="Consolas" w:hAnsi="Consolas"/>
          <w:b w:val="0"/>
          <w:color w:val="111111"/>
          <w:sz w:val="21"/>
        </w:rPr>
        <w:t>id_mascota</w:t>
      </w:r>
      <w:r>
        <w:rPr>
          <w:b w:val="0"/>
          <w:color w:val="4A4A49"/>
          <w:sz w:val="22"/>
        </w:rPr>
        <w:t xml:space="preserve"> o el </w:t>
      </w:r>
      <w:r>
        <w:rPr>
          <w:rFonts w:ascii="Consolas" w:hAnsi="Consolas"/>
          <w:b w:val="0"/>
          <w:color w:val="111111"/>
          <w:sz w:val="21"/>
        </w:rPr>
        <w:t>CHECK</w:t>
      </w:r>
      <w:r>
        <w:rPr>
          <w:b w:val="0"/>
          <w:color w:val="4A4A49"/>
          <w:sz w:val="22"/>
        </w:rPr>
        <w:t xml:space="preserve"> de </w:t>
      </w:r>
      <w:r>
        <w:rPr>
          <w:rFonts w:ascii="Consolas" w:hAnsi="Consolas"/>
          <w:b w:val="0"/>
          <w:color w:val="111111"/>
          <w:sz w:val="21"/>
        </w:rPr>
        <w:t>estado</w:t>
      </w:r>
      <w:r>
        <w:rPr>
          <w:b w:val="0"/>
          <w:color w:val="4A4A49"/>
          <w:sz w:val="22"/>
        </w:rPr>
        <w:t xml:space="preserve">. Capturar </w:t>
      </w:r>
      <w:r>
        <w:rPr>
          <w:rFonts w:ascii="Consolas" w:hAnsi="Consolas"/>
          <w:b w:val="0"/>
          <w:color w:val="111111"/>
          <w:sz w:val="21"/>
        </w:rPr>
        <w:t>unique_violation</w:t>
      </w:r>
      <w:r>
        <w:rPr>
          <w:b w:val="0"/>
          <w:color w:val="4A4A49"/>
          <w:sz w:val="22"/>
        </w:rPr>
        <w:t xml:space="preserve"> no es purismo: es la diferencia entre una prueba y una suposicion.</w:t>
      </w:r>
    </w:p>
    <w:p>
      <w:pPr>
        <w:pStyle w:val="ListBullet"/>
      </w:pPr>
      <w:r>
        <w:rPr>
          <w:b/>
          <w:color w:val="4A4A49"/>
          <w:sz w:val="22"/>
        </w:rPr>
        <w:t>Cambiar la consulta de deteccion en el paso 7</w:t>
      </w:r>
      <w:r>
        <w:rPr>
          <w:b w:val="0"/>
          <w:color w:val="4A4A49"/>
          <w:sz w:val="22"/>
        </w:rPr>
        <w:t xml:space="preserve"> —quitarle el </w:t>
      </w:r>
      <w:r>
        <w:rPr>
          <w:rFonts w:ascii="Consolas" w:hAnsi="Consolas"/>
          <w:b w:val="0"/>
          <w:color w:val="111111"/>
          <w:sz w:val="21"/>
        </w:rPr>
        <w:t>WHERE estado &lt;&gt; 'CANCELADA'</w:t>
      </w:r>
      <w:r>
        <w:rPr>
          <w:b w:val="0"/>
          <w:color w:val="4A4A49"/>
          <w:sz w:val="22"/>
        </w:rPr>
        <w:t xml:space="preserve">, agrupar por otra cosa—. Entonces el «cero filas» no prueba nada, porque no es la misma pregunta que devolvio una fila en el paso 2. Y si se le quita el filtro de estado, </w:t>
      </w:r>
      <w:r>
        <w:rPr>
          <w:b/>
          <w:color w:val="4A4A49"/>
          <w:sz w:val="22"/>
        </w:rPr>
        <w:t>vuelve a devolver una fila</w:t>
      </w:r>
      <w:r>
        <w:rPr>
          <w:b w:val="0"/>
          <w:color w:val="4A4A49"/>
          <w:sz w:val="22"/>
        </w:rPr>
        <w:t xml:space="preserve"> por la cita cancelada del paso 6, que es correcta.</w:t>
      </w:r>
    </w:p>
    <w:p>
      <w:pPr>
        <w:pStyle w:val="ListBullet"/>
      </w:pPr>
      <w:r>
        <w:rPr>
          <w:b/>
          <w:color w:val="4A4A49"/>
          <w:sz w:val="22"/>
        </w:rPr>
        <w:t>Concluir que «la restriccion resuelve la concurrencia» y dejarlo ahi.</w:t>
      </w:r>
      <w:r>
        <w:rPr>
          <w:b w:val="0"/>
          <w:color w:val="4A4A49"/>
          <w:sz w:val="22"/>
        </w:rPr>
        <w:t xml:space="preserve"> Resuelve la </w:t>
      </w:r>
      <w:r>
        <w:rPr>
          <w:b/>
          <w:color w:val="4A4A49"/>
          <w:sz w:val="22"/>
        </w:rPr>
        <w:t>integridad</w:t>
      </w:r>
      <w:r>
        <w:rPr>
          <w:b w:val="0"/>
          <w:color w:val="4A4A49"/>
          <w:sz w:val="22"/>
        </w:rPr>
        <w:t xml:space="preserve">: garantiza que el dato invalido no entre nunca. Lo que sigue faltando es el otro lado del contrato: que la aplicacion capture el </w:t>
      </w:r>
      <w:r>
        <w:rPr>
          <w:rFonts w:ascii="Consolas" w:hAnsi="Consolas"/>
          <w:b w:val="0"/>
          <w:color w:val="111111"/>
          <w:sz w:val="21"/>
        </w:rPr>
        <w:t>23505</w:t>
      </w:r>
      <w:r>
        <w:rPr>
          <w:b w:val="0"/>
          <w:color w:val="4A4A49"/>
          <w:sz w:val="22"/>
        </w:rPr>
        <w:t>, no lo muestre en crudo y ofrezca otra franja. Eso se pide en la pregunta 5 y conviene senalarlo aqui para que llegue advertido.</w:t>
      </w:r>
    </w:p>
    <w:p>
      <w:pPr>
        <w:spacing w:before="200" w:after="60"/>
      </w:pPr>
      <w:r>
        <w:rPr>
          <w:b/>
          <w:color w:val="1A1C1D"/>
          <w:sz w:val="32"/>
        </w:rPr>
        <w:t>Pregunta 3 · Doble descuento de stock: bloqueo explicito y actualizacion condicional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PARTE A - ACTUALIZACION CONDICIONAL (sin bloqueo explicito)</w:t>
      </w:r>
      <w:r>
        <w:br/>
      </w:r>
      <w:r>
        <w:rPr>
          <w:rFonts w:ascii="Consolas" w:hAnsi="Consolas"/>
          <w:color w:val="111111"/>
          <w:sz w:val="19"/>
        </w:rPr>
        <w:t>-- ======================================================================</w:t>
      </w:r>
      <w:r>
        <w:br/>
      </w:r>
      <w:r>
        <w:rPr>
          <w:rFonts w:ascii="Consolas" w:hAnsi="Consolas"/>
          <w:color w:val="111111"/>
          <w:sz w:val="19"/>
        </w:rPr>
        <w:t>CREATE OR REPLACE FUNCTION fn_tomar_stock(p_id_insumo INT, p_cantidad INT)</w:t>
      </w:r>
      <w:r>
        <w:br/>
      </w:r>
      <w:r>
        <w:rPr>
          <w:rFonts w:ascii="Consolas" w:hAnsi="Consolas"/>
          <w:color w:val="111111"/>
          <w:sz w:val="19"/>
        </w:rPr>
        <w:t>RETURNS BOOLEAN</w:t>
      </w:r>
      <w:r>
        <w:br/>
      </w:r>
      <w:r>
        <w:rPr>
          <w:rFonts w:ascii="Consolas" w:hAnsi="Consolas"/>
          <w:color w:val="111111"/>
          <w:sz w:val="19"/>
        </w:rPr>
        <w:t>LANGUAGE plpgsql</w:t>
      </w:r>
      <w:r>
        <w:br/>
      </w:r>
      <w:r>
        <w:rPr>
          <w:rFonts w:ascii="Consolas" w:hAnsi="Consolas"/>
          <w:color w:val="111111"/>
          <w:sz w:val="19"/>
        </w:rPr>
        <w:t>AS $fn$</w:t>
      </w:r>
      <w:r>
        <w:br/>
      </w:r>
      <w:r>
        <w:rPr>
          <w:rFonts w:ascii="Consolas" w:hAnsi="Consolas"/>
          <w:color w:val="111111"/>
          <w:sz w:val="19"/>
        </w:rPr>
        <w:t>DECLARE</w:t>
      </w:r>
      <w:r>
        <w:br/>
      </w:r>
      <w:r>
        <w:rPr>
          <w:rFonts w:ascii="Consolas" w:hAnsi="Consolas"/>
          <w:color w:val="111111"/>
          <w:sz w:val="19"/>
        </w:rPr>
        <w:t xml:space="preserve">  v_filas INT;</w:t>
      </w:r>
      <w:r>
        <w:br/>
      </w:r>
      <w:r>
        <w:rPr>
          <w:rFonts w:ascii="Consolas" w:hAnsi="Consolas"/>
          <w:color w:val="111111"/>
          <w:sz w:val="19"/>
        </w:rPr>
        <w:t>BEGIN</w:t>
      </w:r>
      <w:r>
        <w:br/>
      </w:r>
      <w:r>
        <w:rPr>
          <w:rFonts w:ascii="Consolas" w:hAnsi="Consolas"/>
          <w:color w:val="111111"/>
          <w:sz w:val="19"/>
        </w:rPr>
        <w:t xml:space="preserve">  -- Comprobar y descontar en UNA sola sentencia. La condicion del stock</w:t>
      </w:r>
      <w:r>
        <w:br/>
      </w:r>
      <w:r>
        <w:rPr>
          <w:rFonts w:ascii="Consolas" w:hAnsi="Consolas"/>
          <w:color w:val="111111"/>
          <w:sz w:val="19"/>
        </w:rPr>
        <w:t xml:space="preserve">  -- va en el WHERE, no en un IF previo: asi no existe ningun instante</w:t>
      </w:r>
      <w:r>
        <w:br/>
      </w:r>
      <w:r>
        <w:rPr>
          <w:rFonts w:ascii="Consolas" w:hAnsi="Consolas"/>
          <w:color w:val="111111"/>
          <w:sz w:val="19"/>
        </w:rPr>
        <w:t xml:space="preserve">  -- entre el "hay stock" y el "lo descuento" en el que otra sesion pueda</w:t>
      </w:r>
      <w:r>
        <w:br/>
      </w:r>
      <w:r>
        <w:rPr>
          <w:rFonts w:ascii="Consolas" w:hAnsi="Consolas"/>
          <w:color w:val="111111"/>
          <w:sz w:val="19"/>
        </w:rPr>
        <w:t xml:space="preserve">  -- meterse. Si no alcanza, el UPDATE no encuentra fila que cumpla la</w:t>
      </w:r>
      <w:r>
        <w:br/>
      </w:r>
      <w:r>
        <w:rPr>
          <w:rFonts w:ascii="Consolas" w:hAnsi="Consolas"/>
          <w:color w:val="111111"/>
          <w:sz w:val="19"/>
        </w:rPr>
        <w:t xml:space="preserve">  -- condicion y afecta 0 filas -- no falla, simplemente no hace nada.</w:t>
      </w:r>
      <w:r>
        <w:br/>
      </w:r>
      <w:r>
        <w:rPr>
          <w:rFonts w:ascii="Consolas" w:hAnsi="Consolas"/>
          <w:color w:val="111111"/>
          <w:sz w:val="19"/>
        </w:rPr>
        <w:t xml:space="preserve">  UPDATE insumo</w:t>
      </w:r>
      <w:r>
        <w:br/>
      </w:r>
      <w:r>
        <w:rPr>
          <w:rFonts w:ascii="Consolas" w:hAnsi="Consolas"/>
          <w:color w:val="111111"/>
          <w:sz w:val="19"/>
        </w:rPr>
        <w:t xml:space="preserve">     SET stock = stock - p_cantidad</w:t>
      </w:r>
      <w:r>
        <w:br/>
      </w:r>
      <w:r>
        <w:rPr>
          <w:rFonts w:ascii="Consolas" w:hAnsi="Consolas"/>
          <w:color w:val="111111"/>
          <w:sz w:val="19"/>
        </w:rPr>
        <w:t xml:space="preserve">   WHERE id_insumo = p_id_insumo</w:t>
      </w:r>
      <w:r>
        <w:br/>
      </w:r>
      <w:r>
        <w:rPr>
          <w:rFonts w:ascii="Consolas" w:hAnsi="Consolas"/>
          <w:color w:val="111111"/>
          <w:sz w:val="19"/>
        </w:rPr>
        <w:t xml:space="preserve">     AND stock &gt;= p_cantidad;</w:t>
      </w:r>
      <w:r>
        <w:br/>
      </w:r>
      <w:r>
        <w:rPr>
          <w:rFonts w:ascii="Consolas" w:hAnsi="Consolas"/>
          <w:color w:val="111111"/>
          <w:sz w:val="19"/>
        </w:rPr>
      </w:r>
      <w:r>
        <w:br/>
      </w:r>
      <w:r>
        <w:rPr>
          <w:rFonts w:ascii="Consolas" w:hAnsi="Consolas"/>
          <w:color w:val="111111"/>
          <w:sz w:val="19"/>
        </w:rPr>
        <w:t xml:space="preserve">  GET DIAGNOSTICS v_filas = ROW_COUNT;</w:t>
      </w:r>
      <w:r>
        <w:br/>
      </w:r>
      <w:r>
        <w:rPr>
          <w:rFonts w:ascii="Consolas" w:hAnsi="Consolas"/>
          <w:color w:val="111111"/>
          <w:sz w:val="19"/>
        </w:rPr>
        <w:t xml:space="preserve">  RETURN v_filas = 1;</w:t>
      </w:r>
      <w:r>
        <w:br/>
      </w:r>
      <w:r>
        <w:rPr>
          <w:rFonts w:ascii="Consolas" w:hAnsi="Consolas"/>
          <w:color w:val="111111"/>
          <w:sz w:val="19"/>
        </w:rPr>
        <w:t>END;</w:t>
      </w:r>
      <w:r>
        <w:br/>
      </w:r>
      <w:r>
        <w:rPr>
          <w:rFonts w:ascii="Consolas" w:hAnsi="Consolas"/>
          <w:color w:val="111111"/>
          <w:sz w:val="19"/>
        </w:rPr>
        <w:t>$fn$;</w:t>
      </w:r>
      <w:r>
        <w:br/>
      </w:r>
      <w:r>
        <w:rPr>
          <w:rFonts w:ascii="Consolas" w:hAnsi="Consolas"/>
          <w:color w:val="111111"/>
          <w:sz w:val="19"/>
        </w:rPr>
      </w:r>
      <w:r>
        <w:br/>
      </w:r>
      <w:r>
        <w:rPr>
          <w:rFonts w:ascii="Consolas" w:hAnsi="Consolas"/>
          <w:color w:val="111111"/>
          <w:sz w:val="19"/>
        </w:rPr>
        <w:t>-- Las dos auxiliares pidiendo lo mismo, una detras de la otra. La primera</w:t>
      </w:r>
      <w:r>
        <w:br/>
      </w:r>
      <w:r>
        <w:rPr>
          <w:rFonts w:ascii="Consolas" w:hAnsi="Consolas"/>
          <w:color w:val="111111"/>
          <w:sz w:val="19"/>
        </w:rPr>
        <w:t>-- se lleva las 3 unidades; la segunda se queda sin nada, pero el stock no</w:t>
      </w:r>
      <w:r>
        <w:br/>
      </w:r>
      <w:r>
        <w:rPr>
          <w:rFonts w:ascii="Consolas" w:hAnsi="Consolas"/>
          <w:color w:val="111111"/>
          <w:sz w:val="19"/>
        </w:rPr>
        <w:t>-- baja de 0 en ningun momento.</w:t>
      </w:r>
      <w:r>
        <w:br/>
      </w:r>
      <w:r>
        <w:rPr>
          <w:rFonts w:ascii="Consolas" w:hAnsi="Consolas"/>
          <w:color w:val="111111"/>
          <w:sz w:val="19"/>
        </w:rPr>
        <w:t>SELECT fn_tomar_stock(2, 3) AS primera,</w:t>
      </w:r>
      <w:r>
        <w:br/>
      </w:r>
      <w:r>
        <w:rPr>
          <w:rFonts w:ascii="Consolas" w:hAnsi="Consolas"/>
          <w:color w:val="111111"/>
          <w:sz w:val="19"/>
        </w:rPr>
        <w:t xml:space="preserve">       fn_tomar_stock(2, 3) AS segunda;</w:t>
      </w:r>
      <w:r>
        <w:br/>
      </w:r>
      <w:r>
        <w:rPr>
          <w:rFonts w:ascii="Consolas" w:hAnsi="Consolas"/>
          <w:color w:val="111111"/>
          <w:sz w:val="19"/>
        </w:rPr>
      </w:r>
      <w:r>
        <w:br/>
      </w:r>
      <w:r>
        <w:rPr>
          <w:rFonts w:ascii="Consolas" w:hAnsi="Consolas"/>
          <w:color w:val="111111"/>
          <w:sz w:val="19"/>
        </w:rPr>
        <w:t>SELECT id_insumo, nombre, stock FROM insumo WHERE id_insumo IN (2, 5);</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PARTE B - BLOQUEO EXPLICITO DE FILA</w:t>
      </w:r>
      <w:r>
        <w:br/>
      </w:r>
      <w:r>
        <w:rPr>
          <w:rFonts w:ascii="Consolas" w:hAnsi="Consolas"/>
          <w:color w:val="111111"/>
          <w:sz w:val="19"/>
        </w:rPr>
        <w:t>--</w:t>
      </w:r>
      <w:r>
        <w:br/>
      </w:r>
      <w:r>
        <w:rPr>
          <w:rFonts w:ascii="Consolas" w:hAnsi="Consolas"/>
          <w:color w:val="111111"/>
          <w:sz w:val="19"/>
        </w:rPr>
        <w:t>-- Bloque 1: FOR UPDATE. El SELECT toma la fila del insumo 5 y no la</w:t>
      </w:r>
      <w:r>
        <w:br/>
      </w:r>
      <w:r>
        <w:rPr>
          <w:rFonts w:ascii="Consolas" w:hAnsi="Consolas"/>
          <w:color w:val="111111"/>
          <w:sz w:val="19"/>
        </w:rPr>
        <w:t>-- suelta hasta que termine la transaccion. Cualquier otra sesion que</w:t>
      </w:r>
      <w:r>
        <w:br/>
      </w:r>
      <w:r>
        <w:rPr>
          <w:rFonts w:ascii="Consolas" w:hAnsi="Consolas"/>
          <w:color w:val="111111"/>
          <w:sz w:val="19"/>
        </w:rPr>
        <w:t>-- quiera esa misma fila para escribirla ESPERA.</w:t>
      </w:r>
      <w:r>
        <w:br/>
      </w:r>
      <w:r>
        <w:rPr>
          <w:rFonts w:ascii="Consolas" w:hAnsi="Consolas"/>
          <w:color w:val="111111"/>
          <w:sz w:val="19"/>
        </w:rPr>
        <w:t>-- ======================================================================</w:t>
      </w:r>
      <w:r>
        <w:br/>
      </w:r>
      <w:r>
        <w:rPr>
          <w:rFonts w:ascii="Consolas" w:hAnsi="Consolas"/>
          <w:color w:val="111111"/>
          <w:sz w:val="19"/>
        </w:rPr>
        <w:t>DO $$</w:t>
      </w:r>
      <w:r>
        <w:br/>
      </w:r>
      <w:r>
        <w:rPr>
          <w:rFonts w:ascii="Consolas" w:hAnsi="Consolas"/>
          <w:color w:val="111111"/>
          <w:sz w:val="19"/>
        </w:rPr>
        <w:t>DECLARE</w:t>
      </w:r>
      <w:r>
        <w:br/>
      </w:r>
      <w:r>
        <w:rPr>
          <w:rFonts w:ascii="Consolas" w:hAnsi="Consolas"/>
          <w:color w:val="111111"/>
          <w:sz w:val="19"/>
        </w:rPr>
        <w:t xml:space="preserve">  v_stock INT;</w:t>
      </w:r>
      <w:r>
        <w:br/>
      </w:r>
      <w:r>
        <w:rPr>
          <w:rFonts w:ascii="Consolas" w:hAnsi="Consolas"/>
          <w:color w:val="111111"/>
          <w:sz w:val="19"/>
        </w:rPr>
        <w:t>BEGIN</w:t>
      </w:r>
      <w:r>
        <w:br/>
      </w:r>
      <w:r>
        <w:rPr>
          <w:rFonts w:ascii="Consolas" w:hAnsi="Consolas"/>
          <w:color w:val="111111"/>
          <w:sz w:val="19"/>
        </w:rPr>
        <w:t xml:space="preserve">  SELECT stock INTO v_stock</w:t>
      </w:r>
      <w:r>
        <w:br/>
      </w:r>
      <w:r>
        <w:rPr>
          <w:rFonts w:ascii="Consolas" w:hAnsi="Consolas"/>
          <w:color w:val="111111"/>
          <w:sz w:val="19"/>
        </w:rPr>
        <w:t xml:space="preserve">    FROM insumo</w:t>
      </w:r>
      <w:r>
        <w:br/>
      </w:r>
      <w:r>
        <w:rPr>
          <w:rFonts w:ascii="Consolas" w:hAnsi="Consolas"/>
          <w:color w:val="111111"/>
          <w:sz w:val="19"/>
        </w:rPr>
        <w:t xml:space="preserve">   WHERE id_insumo = 5</w:t>
      </w:r>
      <w:r>
        <w:br/>
      </w:r>
      <w:r>
        <w:rPr>
          <w:rFonts w:ascii="Consolas" w:hAnsi="Consolas"/>
          <w:color w:val="111111"/>
          <w:sz w:val="19"/>
        </w:rPr>
        <w:t xml:space="preserve">     FOR UPDATE;                       -- &lt;-- toma el candado de la fila</w:t>
      </w:r>
      <w:r>
        <w:br/>
      </w:r>
      <w:r>
        <w:rPr>
          <w:rFonts w:ascii="Consolas" w:hAnsi="Consolas"/>
          <w:color w:val="111111"/>
          <w:sz w:val="19"/>
        </w:rPr>
      </w:r>
      <w:r>
        <w:br/>
      </w:r>
      <w:r>
        <w:rPr>
          <w:rFonts w:ascii="Consolas" w:hAnsi="Consolas"/>
          <w:color w:val="111111"/>
          <w:sz w:val="19"/>
        </w:rPr>
        <w:t xml:space="preserve">  IF v_stock &gt;= 4 THEN</w:t>
      </w:r>
      <w:r>
        <w:br/>
      </w:r>
      <w:r>
        <w:rPr>
          <w:rFonts w:ascii="Consolas" w:hAnsi="Consolas"/>
          <w:color w:val="111111"/>
          <w:sz w:val="19"/>
        </w:rPr>
        <w:t xml:space="preserve">    UPDATE insumo SET stock = stock - 4 WHERE id_insumo = 5;</w:t>
      </w:r>
      <w:r>
        <w:br/>
      </w:r>
      <w:r>
        <w:rPr>
          <w:rFonts w:ascii="Consolas" w:hAnsi="Consolas"/>
          <w:color w:val="111111"/>
          <w:sz w:val="19"/>
        </w:rPr>
        <w:t xml:space="preserve">    RAISE NOTICE 'FOR UPDATE: habia % gasas, descuento 4, quedan %', v_stock, v_stock - 4;</w:t>
      </w:r>
      <w:r>
        <w:br/>
      </w:r>
      <w:r>
        <w:rPr>
          <w:rFonts w:ascii="Consolas" w:hAnsi="Consolas"/>
          <w:color w:val="111111"/>
          <w:sz w:val="19"/>
        </w:rPr>
        <w:t xml:space="preserve">  ELSE</w:t>
      </w:r>
      <w:r>
        <w:br/>
      </w:r>
      <w:r>
        <w:rPr>
          <w:rFonts w:ascii="Consolas" w:hAnsi="Consolas"/>
          <w:color w:val="111111"/>
          <w:sz w:val="19"/>
        </w:rPr>
        <w:t xml:space="preserve">    RAISE NOTICE 'FOR UPDATE: solo habia % gasas, no alcanza para 4', v_stock;</w:t>
      </w:r>
      <w:r>
        <w:br/>
      </w:r>
      <w:r>
        <w:rPr>
          <w:rFonts w:ascii="Consolas" w:hAnsi="Consolas"/>
          <w:color w:val="111111"/>
          <w:sz w:val="19"/>
        </w:rPr>
        <w:t xml:space="preserve">  END IF;</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Bloque 2: FOR UPDATE NOWAIT. Identico, salvo el candado: si la fila</w:t>
      </w:r>
      <w:r>
        <w:br/>
      </w:r>
      <w:r>
        <w:rPr>
          <w:rFonts w:ascii="Consolas" w:hAnsi="Consolas"/>
          <w:color w:val="111111"/>
          <w:sz w:val="19"/>
        </w:rPr>
        <w:t>-- estuviera tomada por otra sesion, en vez de esperar falla en el acto</w:t>
      </w:r>
      <w:r>
        <w:br/>
      </w:r>
      <w:r>
        <w:rPr>
          <w:rFonts w:ascii="Consolas" w:hAnsi="Consolas"/>
          <w:color w:val="111111"/>
          <w:sz w:val="19"/>
        </w:rPr>
        <w:t>-- con lock_not_available (SQLSTATE 55P03). Se captura para poder</w:t>
      </w:r>
      <w:r>
        <w:br/>
      </w:r>
      <w:r>
        <w:rPr>
          <w:rFonts w:ascii="Consolas" w:hAnsi="Consolas"/>
          <w:color w:val="111111"/>
          <w:sz w:val="19"/>
        </w:rPr>
        <w:t>-- distinguir en la evidencia "no habia stock" de "no pude ni mirar".</w:t>
      </w:r>
      <w:r>
        <w:br/>
      </w:r>
      <w:r>
        <w:rPr>
          <w:rFonts w:ascii="Consolas" w:hAnsi="Consolas"/>
          <w:color w:val="111111"/>
          <w:sz w:val="19"/>
        </w:rPr>
        <w:t>-- ======================================================================</w:t>
      </w:r>
      <w:r>
        <w:br/>
      </w:r>
      <w:r>
        <w:rPr>
          <w:rFonts w:ascii="Consolas" w:hAnsi="Consolas"/>
          <w:color w:val="111111"/>
          <w:sz w:val="19"/>
        </w:rPr>
        <w:t>DO $$</w:t>
      </w:r>
      <w:r>
        <w:br/>
      </w:r>
      <w:r>
        <w:rPr>
          <w:rFonts w:ascii="Consolas" w:hAnsi="Consolas"/>
          <w:color w:val="111111"/>
          <w:sz w:val="19"/>
        </w:rPr>
        <w:t>DECLARE</w:t>
      </w:r>
      <w:r>
        <w:br/>
      </w:r>
      <w:r>
        <w:rPr>
          <w:rFonts w:ascii="Consolas" w:hAnsi="Consolas"/>
          <w:color w:val="111111"/>
          <w:sz w:val="19"/>
        </w:rPr>
        <w:t xml:space="preserve">  v_stock INT;</w:t>
      </w:r>
      <w:r>
        <w:br/>
      </w:r>
      <w:r>
        <w:rPr>
          <w:rFonts w:ascii="Consolas" w:hAnsi="Consolas"/>
          <w:color w:val="111111"/>
          <w:sz w:val="19"/>
        </w:rPr>
        <w:t>BEGIN</w:t>
      </w:r>
      <w:r>
        <w:br/>
      </w:r>
      <w:r>
        <w:rPr>
          <w:rFonts w:ascii="Consolas" w:hAnsi="Consolas"/>
          <w:color w:val="111111"/>
          <w:sz w:val="19"/>
        </w:rPr>
        <w:t xml:space="preserve">  SELECT stock INTO v_stock</w:t>
      </w:r>
      <w:r>
        <w:br/>
      </w:r>
      <w:r>
        <w:rPr>
          <w:rFonts w:ascii="Consolas" w:hAnsi="Consolas"/>
          <w:color w:val="111111"/>
          <w:sz w:val="19"/>
        </w:rPr>
        <w:t xml:space="preserve">    FROM insumo</w:t>
      </w:r>
      <w:r>
        <w:br/>
      </w:r>
      <w:r>
        <w:rPr>
          <w:rFonts w:ascii="Consolas" w:hAnsi="Consolas"/>
          <w:color w:val="111111"/>
          <w:sz w:val="19"/>
        </w:rPr>
        <w:t xml:space="preserve">   WHERE id_insumo = 5</w:t>
      </w:r>
      <w:r>
        <w:br/>
      </w:r>
      <w:r>
        <w:rPr>
          <w:rFonts w:ascii="Consolas" w:hAnsi="Consolas"/>
          <w:color w:val="111111"/>
          <w:sz w:val="19"/>
        </w:rPr>
        <w:t xml:space="preserve">     FOR UPDATE NOWAIT;                -- &lt;-- o muerte</w:t>
      </w:r>
      <w:r>
        <w:br/>
      </w:r>
      <w:r>
        <w:rPr>
          <w:rFonts w:ascii="Consolas" w:hAnsi="Consolas"/>
          <w:color w:val="111111"/>
          <w:sz w:val="19"/>
        </w:rPr>
      </w:r>
      <w:r>
        <w:br/>
      </w:r>
      <w:r>
        <w:rPr>
          <w:rFonts w:ascii="Consolas" w:hAnsi="Consolas"/>
          <w:color w:val="111111"/>
          <w:sz w:val="19"/>
        </w:rPr>
        <w:t xml:space="preserve">  IF v_stock &gt;= 4 THEN</w:t>
      </w:r>
      <w:r>
        <w:br/>
      </w:r>
      <w:r>
        <w:rPr>
          <w:rFonts w:ascii="Consolas" w:hAnsi="Consolas"/>
          <w:color w:val="111111"/>
          <w:sz w:val="19"/>
        </w:rPr>
        <w:t xml:space="preserve">    UPDATE insumo SET stock = stock - 4 WHERE id_insumo = 5;</w:t>
      </w:r>
      <w:r>
        <w:br/>
      </w:r>
      <w:r>
        <w:rPr>
          <w:rFonts w:ascii="Consolas" w:hAnsi="Consolas"/>
          <w:color w:val="111111"/>
          <w:sz w:val="19"/>
        </w:rPr>
        <w:t xml:space="preserve">    RAISE NOTICE 'NOWAIT: habia % gasas, descuento 4, quedan %', v_stock, v_stock - 4;</w:t>
      </w:r>
      <w:r>
        <w:br/>
      </w:r>
      <w:r>
        <w:rPr>
          <w:rFonts w:ascii="Consolas" w:hAnsi="Consolas"/>
          <w:color w:val="111111"/>
          <w:sz w:val="19"/>
        </w:rPr>
        <w:t xml:space="preserve">  ELSE</w:t>
      </w:r>
      <w:r>
        <w:br/>
      </w:r>
      <w:r>
        <w:rPr>
          <w:rFonts w:ascii="Consolas" w:hAnsi="Consolas"/>
          <w:color w:val="111111"/>
          <w:sz w:val="19"/>
        </w:rPr>
        <w:t xml:space="preserve">    RAISE NOTICE 'NOWAIT: solo habia % gasas, no alcanza para 4', v_stock;</w:t>
      </w:r>
      <w:r>
        <w:br/>
      </w:r>
      <w:r>
        <w:rPr>
          <w:rFonts w:ascii="Consolas" w:hAnsi="Consolas"/>
          <w:color w:val="111111"/>
          <w:sz w:val="19"/>
        </w:rPr>
        <w:t xml:space="preserve">  END IF;</w:t>
      </w:r>
      <w:r>
        <w:br/>
      </w:r>
      <w:r>
        <w:rPr>
          <w:rFonts w:ascii="Consolas" w:hAnsi="Consolas"/>
          <w:color w:val="111111"/>
          <w:sz w:val="19"/>
        </w:rPr>
        <w:t>EXCEPTION WHEN lock_not_available THEN</w:t>
      </w:r>
      <w:r>
        <w:br/>
      </w:r>
      <w:r>
        <w:rPr>
          <w:rFonts w:ascii="Consolas" w:hAnsi="Consolas"/>
          <w:color w:val="111111"/>
          <w:sz w:val="19"/>
        </w:rPr>
        <w:t xml:space="preserve">  RAISE NOTICE 'NOWAIT: la fila estaba tomada por otra sesion, no espero. %', SQLERRM;</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Bloque 3 (opcional pero muy ilustrativo): FOR UPDATE SKIP LOCKED.</w:t>
      </w:r>
      <w:r>
        <w:br/>
      </w:r>
      <w:r>
        <w:rPr>
          <w:rFonts w:ascii="Consolas" w:hAnsi="Consolas"/>
          <w:color w:val="111111"/>
          <w:sz w:val="19"/>
        </w:rPr>
        <w:t>-- No espera y no falla: SALTA la fila bloqueada, asi que el SELECT</w:t>
      </w:r>
      <w:r>
        <w:br/>
      </w:r>
      <w:r>
        <w:rPr>
          <w:rFonts w:ascii="Consolas" w:hAnsi="Consolas"/>
          <w:color w:val="111111"/>
          <w:sz w:val="19"/>
        </w:rPr>
        <w:t>-- devuelve CERO filas y v_stock se queda en NULL. Hay que detectarlo con</w:t>
      </w:r>
      <w:r>
        <w:br/>
      </w:r>
      <w:r>
        <w:rPr>
          <w:rFonts w:ascii="Consolas" w:hAnsi="Consolas"/>
          <w:color w:val="111111"/>
          <w:sz w:val="19"/>
        </w:rPr>
        <w:t>-- IF NOT FOUND, porque "IF NULL &gt;= 4" no es falso: es NULL, y el IF no</w:t>
      </w:r>
      <w:r>
        <w:br/>
      </w:r>
      <w:r>
        <w:rPr>
          <w:rFonts w:ascii="Consolas" w:hAnsi="Consolas"/>
          <w:color w:val="111111"/>
          <w:sz w:val="19"/>
        </w:rPr>
        <w:t>-- entra por ninguna rama. Es el error silencioso de este mecanismo.</w:t>
      </w:r>
      <w:r>
        <w:br/>
      </w:r>
      <w:r>
        <w:rPr>
          <w:rFonts w:ascii="Consolas" w:hAnsi="Consolas"/>
          <w:color w:val="111111"/>
          <w:sz w:val="19"/>
        </w:rPr>
        <w:t>-- ======================================================================</w:t>
      </w:r>
      <w:r>
        <w:br/>
      </w:r>
      <w:r>
        <w:rPr>
          <w:rFonts w:ascii="Consolas" w:hAnsi="Consolas"/>
          <w:color w:val="111111"/>
          <w:sz w:val="19"/>
        </w:rPr>
        <w:t>DO $$</w:t>
      </w:r>
      <w:r>
        <w:br/>
      </w:r>
      <w:r>
        <w:rPr>
          <w:rFonts w:ascii="Consolas" w:hAnsi="Consolas"/>
          <w:color w:val="111111"/>
          <w:sz w:val="19"/>
        </w:rPr>
        <w:t>DECLARE</w:t>
      </w:r>
      <w:r>
        <w:br/>
      </w:r>
      <w:r>
        <w:rPr>
          <w:rFonts w:ascii="Consolas" w:hAnsi="Consolas"/>
          <w:color w:val="111111"/>
          <w:sz w:val="19"/>
        </w:rPr>
        <w:t xml:space="preserve">  v_stock INT;</w:t>
      </w:r>
      <w:r>
        <w:br/>
      </w:r>
      <w:r>
        <w:rPr>
          <w:rFonts w:ascii="Consolas" w:hAnsi="Consolas"/>
          <w:color w:val="111111"/>
          <w:sz w:val="19"/>
        </w:rPr>
        <w:t>BEGIN</w:t>
      </w:r>
      <w:r>
        <w:br/>
      </w:r>
      <w:r>
        <w:rPr>
          <w:rFonts w:ascii="Consolas" w:hAnsi="Consolas"/>
          <w:color w:val="111111"/>
          <w:sz w:val="19"/>
        </w:rPr>
        <w:t xml:space="preserve">  SELECT stock INTO v_stock</w:t>
      </w:r>
      <w:r>
        <w:br/>
      </w:r>
      <w:r>
        <w:rPr>
          <w:rFonts w:ascii="Consolas" w:hAnsi="Consolas"/>
          <w:color w:val="111111"/>
          <w:sz w:val="19"/>
        </w:rPr>
        <w:t xml:space="preserve">    FROM insumo</w:t>
      </w:r>
      <w:r>
        <w:br/>
      </w:r>
      <w:r>
        <w:rPr>
          <w:rFonts w:ascii="Consolas" w:hAnsi="Consolas"/>
          <w:color w:val="111111"/>
          <w:sz w:val="19"/>
        </w:rPr>
        <w:t xml:space="preserve">   WHERE id_insumo = 5</w:t>
      </w:r>
      <w:r>
        <w:br/>
      </w:r>
      <w:r>
        <w:rPr>
          <w:rFonts w:ascii="Consolas" w:hAnsi="Consolas"/>
          <w:color w:val="111111"/>
          <w:sz w:val="19"/>
        </w:rPr>
        <w:t xml:space="preserve">     FOR UPDATE SKIP LOCKED;</w:t>
      </w:r>
      <w:r>
        <w:br/>
      </w:r>
      <w:r>
        <w:rPr>
          <w:rFonts w:ascii="Consolas" w:hAnsi="Consolas"/>
          <w:color w:val="111111"/>
          <w:sz w:val="19"/>
        </w:rPr>
      </w:r>
      <w:r>
        <w:br/>
      </w:r>
      <w:r>
        <w:rPr>
          <w:rFonts w:ascii="Consolas" w:hAnsi="Consolas"/>
          <w:color w:val="111111"/>
          <w:sz w:val="19"/>
        </w:rPr>
        <w:t xml:space="preserve">  IF NOT FOUND THEN</w:t>
      </w:r>
      <w:r>
        <w:br/>
      </w:r>
      <w:r>
        <w:rPr>
          <w:rFonts w:ascii="Consolas" w:hAnsi="Consolas"/>
          <w:color w:val="111111"/>
          <w:sz w:val="19"/>
        </w:rPr>
        <w:t xml:space="preserve">    RAISE NOTICE 'SKIP LOCKED: la fila estaba tomada, la salte. No hice nada.';</w:t>
      </w:r>
      <w:r>
        <w:br/>
      </w:r>
      <w:r>
        <w:rPr>
          <w:rFonts w:ascii="Consolas" w:hAnsi="Consolas"/>
          <w:color w:val="111111"/>
          <w:sz w:val="19"/>
        </w:rPr>
        <w:t xml:space="preserve">  ELSIF v_stock &gt;= 4 THEN</w:t>
      </w:r>
      <w:r>
        <w:br/>
      </w:r>
      <w:r>
        <w:rPr>
          <w:rFonts w:ascii="Consolas" w:hAnsi="Consolas"/>
          <w:color w:val="111111"/>
          <w:sz w:val="19"/>
        </w:rPr>
        <w:t xml:space="preserve">    UPDATE insumo SET stock = stock - 4 WHERE id_insumo = 5;</w:t>
      </w:r>
      <w:r>
        <w:br/>
      </w:r>
      <w:r>
        <w:rPr>
          <w:rFonts w:ascii="Consolas" w:hAnsi="Consolas"/>
          <w:color w:val="111111"/>
          <w:sz w:val="19"/>
        </w:rPr>
        <w:t xml:space="preserve">    RAISE NOTICE 'SKIP LOCKED: habia % gasas, descuento 4, quedan %', v_stock, v_stock - 4;</w:t>
      </w:r>
      <w:r>
        <w:br/>
      </w:r>
      <w:r>
        <w:rPr>
          <w:rFonts w:ascii="Consolas" w:hAnsi="Consolas"/>
          <w:color w:val="111111"/>
          <w:sz w:val="19"/>
        </w:rPr>
        <w:t xml:space="preserve">  ELSE</w:t>
      </w:r>
      <w:r>
        <w:br/>
      </w:r>
      <w:r>
        <w:rPr>
          <w:rFonts w:ascii="Consolas" w:hAnsi="Consolas"/>
          <w:color w:val="111111"/>
          <w:sz w:val="19"/>
        </w:rPr>
        <w:t xml:space="preserve">    RAISE NOTICE 'SKIP LOCKED: solo habia % gasas, no alcanza para 4', v_stock;</w:t>
      </w:r>
      <w:r>
        <w:br/>
      </w:r>
      <w:r>
        <w:rPr>
          <w:rFonts w:ascii="Consolas" w:hAnsi="Consolas"/>
          <w:color w:val="111111"/>
          <w:sz w:val="19"/>
        </w:rPr>
        <w:t xml:space="preserve">  END IF;</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SELECT id_insumo, nombre, stock FROM insumo WHERE id_insumo IN (2, 5);</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LAS TRES VARIANTES DEL CANDADO, EN UNA LINEA CADA UNA</w:t>
      </w:r>
      <w:r>
        <w:br/>
      </w:r>
      <w:r>
        <w:rPr>
          <w:rFonts w:ascii="Consolas" w:hAnsi="Consolas"/>
          <w:color w:val="111111"/>
          <w:sz w:val="19"/>
        </w:rPr>
        <w:t>--</w:t>
      </w:r>
      <w:r>
        <w:br/>
      </w:r>
      <w:r>
        <w:rPr>
          <w:rFonts w:ascii="Consolas" w:hAnsi="Consolas"/>
          <w:color w:val="111111"/>
          <w:sz w:val="19"/>
        </w:rPr>
        <w:t>--   FOR UPDATE             -&gt; ESPERA a que la otra sesion suelte la fila.</w:t>
      </w:r>
      <w:r>
        <w:br/>
      </w:r>
      <w:r>
        <w:rPr>
          <w:rFonts w:ascii="Consolas" w:hAnsi="Consolas"/>
          <w:color w:val="111111"/>
          <w:sz w:val="19"/>
        </w:rPr>
        <w:t>--                             La operacion tarda mas, pero se hace.</w:t>
      </w:r>
      <w:r>
        <w:br/>
      </w:r>
      <w:r>
        <w:rPr>
          <w:rFonts w:ascii="Consolas" w:hAnsi="Consolas"/>
          <w:color w:val="111111"/>
          <w:sz w:val="19"/>
        </w:rPr>
        <w:t>--   FOR UPDATE NOWAIT      -&gt; NO espera: falla en el acto con 55P03</w:t>
      </w:r>
      <w:r>
        <w:br/>
      </w:r>
      <w:r>
        <w:rPr>
          <w:rFonts w:ascii="Consolas" w:hAnsi="Consolas"/>
          <w:color w:val="111111"/>
          <w:sz w:val="19"/>
        </w:rPr>
        <w:t>--                             (lock_not_available). Sirve cuando es mejor</w:t>
      </w:r>
      <w:r>
        <w:br/>
      </w:r>
      <w:r>
        <w:rPr>
          <w:rFonts w:ascii="Consolas" w:hAnsi="Consolas"/>
          <w:color w:val="111111"/>
          <w:sz w:val="19"/>
        </w:rPr>
        <w:t>--                             decirle al usuario "intentalo otra vez" que</w:t>
      </w:r>
      <w:r>
        <w:br/>
      </w:r>
      <w:r>
        <w:rPr>
          <w:rFonts w:ascii="Consolas" w:hAnsi="Consolas"/>
          <w:color w:val="111111"/>
          <w:sz w:val="19"/>
        </w:rPr>
        <w:t>--                             dejarlo mirando un reloj de arena.</w:t>
      </w:r>
      <w:r>
        <w:br/>
      </w:r>
      <w:r>
        <w:rPr>
          <w:rFonts w:ascii="Consolas" w:hAnsi="Consolas"/>
          <w:color w:val="111111"/>
          <w:sz w:val="19"/>
        </w:rPr>
        <w:t>--   FOR UPDATE SKIP LOCKED -&gt; NO espera y NO falla: devuelve las filas que</w:t>
      </w:r>
      <w:r>
        <w:br/>
      </w:r>
      <w:r>
        <w:rPr>
          <w:rFonts w:ascii="Consolas" w:hAnsi="Consolas"/>
          <w:color w:val="111111"/>
          <w:sz w:val="19"/>
        </w:rPr>
        <w:t>--                             puede y SALTA las tomadas. Es el mecanismo</w:t>
      </w:r>
      <w:r>
        <w:br/>
      </w:r>
      <w:r>
        <w:rPr>
          <w:rFonts w:ascii="Consolas" w:hAnsi="Consolas"/>
          <w:color w:val="111111"/>
          <w:sz w:val="19"/>
        </w:rPr>
        <w:t>--                             de las colas de trabajo: diez procesos leen</w:t>
      </w:r>
      <w:r>
        <w:br/>
      </w:r>
      <w:r>
        <w:rPr>
          <w:rFonts w:ascii="Consolas" w:hAnsi="Consolas"/>
          <w:color w:val="111111"/>
          <w:sz w:val="19"/>
        </w:rPr>
        <w:t>--                             la misma tabla y cada uno se lleva tareas</w:t>
      </w:r>
      <w:r>
        <w:br/>
      </w:r>
      <w:r>
        <w:rPr>
          <w:rFonts w:ascii="Consolas" w:hAnsi="Consolas"/>
          <w:color w:val="111111"/>
          <w:sz w:val="19"/>
        </w:rPr>
        <w:t>--                             distintas sin pisarse. Para descontar stock</w:t>
      </w:r>
      <w:r>
        <w:br/>
      </w:r>
      <w:r>
        <w:rPr>
          <w:rFonts w:ascii="Consolas" w:hAnsi="Consolas"/>
          <w:color w:val="111111"/>
          <w:sz w:val="19"/>
        </w:rPr>
        <w:t>--                             de un insumo concreto es peligroso, porque</w:t>
      </w:r>
      <w:r>
        <w:br/>
      </w:r>
      <w:r>
        <w:rPr>
          <w:rFonts w:ascii="Consolas" w:hAnsi="Consolas"/>
          <w:color w:val="111111"/>
          <w:sz w:val="19"/>
        </w:rPr>
        <w:t>--                             "no pude" se disfraza de "no hay".</w:t>
      </w:r>
      <w:r>
        <w:br/>
      </w:r>
      <w:r>
        <w:rPr>
          <w:rFonts w:ascii="Consolas" w:hAnsi="Consolas"/>
          <w:color w:val="111111"/>
          <w:sz w:val="19"/>
        </w:rPr>
        <w:t>--</w:t>
      </w:r>
      <w:r>
        <w:br/>
      </w:r>
      <w:r>
        <w:rPr>
          <w:rFonts w:ascii="Consolas" w:hAnsi="Consolas"/>
          <w:color w:val="111111"/>
          <w:sz w:val="19"/>
        </w:rPr>
        <w:t>-- POR QUE AQUI LOS TRES SE COMPORTAN IGUAL</w:t>
      </w:r>
      <w:r>
        <w:br/>
      </w:r>
      <w:r>
        <w:rPr>
          <w:rFonts w:ascii="Consolas" w:hAnsi="Consolas"/>
          <w:color w:val="111111"/>
          <w:sz w:val="19"/>
        </w:rPr>
        <w:t>-- Porque en esta sesion unica nadie mas tiene la fila tomada. El candado</w:t>
      </w:r>
      <w:r>
        <w:br/>
      </w:r>
      <w:r>
        <w:rPr>
          <w:rFonts w:ascii="Consolas" w:hAnsi="Consolas"/>
          <w:color w:val="111111"/>
          <w:sz w:val="19"/>
        </w:rPr>
        <w:t>-- se concede siempre de inmediato, asi que no hay nada que esperar, nada</w:t>
      </w:r>
      <w:r>
        <w:br/>
      </w:r>
      <w:r>
        <w:rPr>
          <w:rFonts w:ascii="Consolas" w:hAnsi="Consolas"/>
          <w:color w:val="111111"/>
          <w:sz w:val="19"/>
        </w:rPr>
        <w:t>-- que fallar y nada que saltar: los tres bloques descuentan igual. Los</w:t>
      </w:r>
      <w:r>
        <w:br/>
      </w:r>
      <w:r>
        <w:rPr>
          <w:rFonts w:ascii="Consolas" w:hAnsi="Consolas"/>
          <w:color w:val="111111"/>
          <w:sz w:val="19"/>
        </w:rPr>
        <w:t>-- tres NOTICE que se ven arriba no prueban que los tres mecanismos sean</w:t>
      </w:r>
      <w:r>
        <w:br/>
      </w:r>
      <w:r>
        <w:rPr>
          <w:rFonts w:ascii="Consolas" w:hAnsi="Consolas"/>
          <w:color w:val="111111"/>
          <w:sz w:val="19"/>
        </w:rPr>
        <w:t>-- equivalentes; prueban que el escenario que los diferencia NO SE PUEDE</w:t>
      </w:r>
      <w:r>
        <w:br/>
      </w:r>
      <w:r>
        <w:rPr>
          <w:rFonts w:ascii="Consolas" w:hAnsi="Consolas"/>
          <w:color w:val="111111"/>
          <w:sz w:val="19"/>
        </w:rPr>
        <w:t>-- MONTAR aqui.</w:t>
      </w:r>
      <w:r>
        <w:br/>
      </w:r>
      <w:r>
        <w:rPr>
          <w:rFonts w:ascii="Consolas" w:hAnsi="Consolas"/>
          <w:color w:val="111111"/>
          <w:sz w:val="19"/>
        </w:rPr>
        <w:t>--</w:t>
      </w:r>
      <w:r>
        <w:br/>
      </w:r>
      <w:r>
        <w:rPr>
          <w:rFonts w:ascii="Consolas" w:hAnsi="Consolas"/>
          <w:color w:val="111111"/>
          <w:sz w:val="19"/>
        </w:rPr>
        <w:t>-- QUE VERIAMOS EN UN SERVIDOR REAL, con dos sesiones de psql: la sesion A</w:t>
      </w:r>
      <w:r>
        <w:br/>
      </w:r>
      <w:r>
        <w:rPr>
          <w:rFonts w:ascii="Consolas" w:hAnsi="Consolas"/>
          <w:color w:val="111111"/>
          <w:sz w:val="19"/>
        </w:rPr>
        <w:t>-- abre BEGIN, hace SELECT ... FOR UPDATE del insumo 5 y NO confirma. Con</w:t>
      </w:r>
      <w:r>
        <w:br/>
      </w:r>
      <w:r>
        <w:rPr>
          <w:rFonts w:ascii="Consolas" w:hAnsi="Consolas"/>
          <w:color w:val="111111"/>
          <w:sz w:val="19"/>
        </w:rPr>
        <w:t>-- FOR UPDATE, la sesion B se queda colgada -- visible en pg_locks con</w:t>
      </w:r>
      <w:r>
        <w:br/>
      </w:r>
      <w:r>
        <w:rPr>
          <w:rFonts w:ascii="Consolas" w:hAnsi="Consolas"/>
          <w:color w:val="111111"/>
          <w:sz w:val="19"/>
        </w:rPr>
        <w:t>-- granted = false y en pg_stat_activity con wait_event_type = 'Lock' --</w:t>
      </w:r>
      <w:r>
        <w:br/>
      </w:r>
      <w:r>
        <w:rPr>
          <w:rFonts w:ascii="Consolas" w:hAnsi="Consolas"/>
          <w:color w:val="111111"/>
          <w:sz w:val="19"/>
        </w:rPr>
        <w:t>-- hasta que A haga COMMIT o ROLLBACK. Con NOWAIT, B falla al instante con</w:t>
      </w:r>
      <w:r>
        <w:br/>
      </w:r>
      <w:r>
        <w:rPr>
          <w:rFonts w:ascii="Consolas" w:hAnsi="Consolas"/>
          <w:color w:val="111111"/>
          <w:sz w:val="19"/>
        </w:rPr>
        <w:t>-- 55P03. Con SKIP LOCKED, B recibe 0 filas y sigue de largo.</w:t>
      </w:r>
      <w:r>
        <w:br/>
      </w:r>
      <w:r>
        <w:rPr>
          <w:rFonts w:ascii="Consolas" w:hAnsi="Consolas"/>
          <w:color w:val="111111"/>
          <w:sz w:val="19"/>
        </w:rPr>
        <w:t>--</w:t>
      </w:r>
      <w:r>
        <w:br/>
      </w:r>
      <w:r>
        <w:rPr>
          <w:rFonts w:ascii="Consolas" w:hAnsi="Consolas"/>
          <w:color w:val="111111"/>
          <w:sz w:val="19"/>
        </w:rPr>
        <w:t>-- CUAL ELIJO PARA VETCARE: el A, la actualizacion condicional, y no es</w:t>
      </w:r>
      <w:r>
        <w:br/>
      </w:r>
      <w:r>
        <w:rPr>
          <w:rFonts w:ascii="Consolas" w:hAnsi="Consolas"/>
          <w:color w:val="111111"/>
          <w:sz w:val="19"/>
        </w:rPr>
        <w:t>-- por comodidad. El A resuelve la comprobacion y la escritura en UNA sola</w:t>
      </w:r>
      <w:r>
        <w:br/>
      </w:r>
      <w:r>
        <w:rPr>
          <w:rFonts w:ascii="Consolas" w:hAnsi="Consolas"/>
          <w:color w:val="111111"/>
          <w:sz w:val="19"/>
        </w:rPr>
        <w:t>-- sentencia atomica, asi que no hay ventana ni convencion que recordar:</w:t>
      </w:r>
      <w:r>
        <w:br/>
      </w:r>
      <w:r>
        <w:rPr>
          <w:rFonts w:ascii="Consolas" w:hAnsi="Consolas"/>
          <w:color w:val="111111"/>
          <w:sz w:val="19"/>
        </w:rPr>
        <w:t>-- funciona aunque manana alguien escriba un procedimiento nuevo. El B</w:t>
      </w:r>
      <w:r>
        <w:br/>
      </w:r>
      <w:r>
        <w:rPr>
          <w:rFonts w:ascii="Consolas" w:hAnsi="Consolas"/>
          <w:color w:val="111111"/>
          <w:sz w:val="19"/>
        </w:rPr>
        <w:t>-- deja el candado tomado durante todo lo que la transaccion tarde en</w:t>
      </w:r>
      <w:r>
        <w:br/>
      </w:r>
      <w:r>
        <w:rPr>
          <w:rFonts w:ascii="Consolas" w:hAnsi="Consolas"/>
          <w:color w:val="111111"/>
          <w:sz w:val="19"/>
        </w:rPr>
        <w:t>-- pensar, y solo protege a quien se acuerde de pedirlo.</w:t>
      </w:r>
      <w:r>
        <w:br/>
      </w:r>
      <w:r>
        <w:rPr>
          <w:rFonts w:ascii="Consolas" w:hAnsi="Consolas"/>
          <w:color w:val="111111"/>
          <w:sz w:val="19"/>
        </w:rPr>
        <w:t>-- El B es NECESARIO -- y ahi si no hay alternativa -- cuando hay que</w:t>
      </w:r>
      <w:r>
        <w:br/>
      </w:r>
      <w:r>
        <w:rPr>
          <w:rFonts w:ascii="Consolas" w:hAnsi="Consolas"/>
          <w:color w:val="111111"/>
          <w:sz w:val="19"/>
        </w:rPr>
        <w:t>-- LEER, CALCULAR con datos de varias tablas y DESPUES escribir, porque el</w:t>
      </w:r>
      <w:r>
        <w:br/>
      </w:r>
      <w:r>
        <w:rPr>
          <w:rFonts w:ascii="Consolas" w:hAnsi="Consolas"/>
          <w:color w:val="111111"/>
          <w:sz w:val="19"/>
        </w:rPr>
        <w:t>-- calculo no cabe en el WHERE de un UPDATE. En VetCare ese caso existe:</w:t>
      </w:r>
      <w:r>
        <w:br/>
      </w:r>
      <w:r>
        <w:rPr>
          <w:rFonts w:ascii="Consolas" w:hAnsi="Consolas"/>
          <w:color w:val="111111"/>
          <w:sz w:val="19"/>
        </w:rPr>
        <w:t>-- el reporte de cierre de caja que suma detalle_factura, compara contra</w:t>
      </w:r>
      <w:r>
        <w:br/>
      </w:r>
      <w:r>
        <w:rPr>
          <w:rFonts w:ascii="Consolas" w:hAnsi="Consolas"/>
          <w:color w:val="111111"/>
          <w:sz w:val="19"/>
        </w:rPr>
        <w:t>-- el total de factura y ajusta. Ahi el A no sirve.</w:t>
      </w:r>
      <w:r>
        <w:br/>
      </w:r>
      <w:r>
        <w:rPr>
          <w:rFonts w:ascii="Consolas" w:hAnsi="Consolas"/>
          <w:color w:val="111111"/>
          <w:sz w:val="19"/>
        </w:rPr>
        <w:t>-- ======================================================================</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PARTE A -- 1 fila</w:t>
      </w:r>
      <w:r>
        <w:br/>
      </w:r>
      <w:r>
        <w:rPr>
          <w:rFonts w:ascii="Consolas" w:hAnsi="Consolas"/>
          <w:color w:val="111111"/>
          <w:sz w:val="19"/>
        </w:rPr>
      </w:r>
      <w:r>
        <w:br/>
      </w:r>
      <w:r>
        <w:rPr>
          <w:rFonts w:ascii="Consolas" w:hAnsi="Consolas"/>
          <w:color w:val="111111"/>
          <w:sz w:val="19"/>
        </w:rPr>
        <w:t xml:space="preserve"> primera | segunda</w:t>
      </w:r>
      <w:r>
        <w:br/>
      </w:r>
      <w:r>
        <w:rPr>
          <w:rFonts w:ascii="Consolas" w:hAnsi="Consolas"/>
          <w:color w:val="111111"/>
          <w:sz w:val="19"/>
        </w:rPr>
        <w:t>---------+---------</w:t>
      </w:r>
      <w:r>
        <w:br/>
      </w:r>
      <w:r>
        <w:rPr>
          <w:rFonts w:ascii="Consolas" w:hAnsi="Consolas"/>
          <w:color w:val="111111"/>
          <w:sz w:val="19"/>
        </w:rPr>
        <w:t xml:space="preserve"> t       | f</w:t>
      </w:r>
      <w:r>
        <w:br/>
      </w:r>
      <w:r>
        <w:rPr>
          <w:rFonts w:ascii="Consolas" w:hAnsi="Consolas"/>
          <w:color w:val="111111"/>
          <w:sz w:val="19"/>
        </w:rPr>
      </w:r>
      <w:r>
        <w:br/>
      </w:r>
      <w:r>
        <w:rPr>
          <w:rFonts w:ascii="Consolas" w:hAnsi="Consolas"/>
          <w:color w:val="111111"/>
          <w:sz w:val="19"/>
        </w:rPr>
        <w:t>La primera auxiliar se lleva las 3 unidades; la segunda recibe false. Nadie queda</w:t>
      </w:r>
      <w:r>
        <w:br/>
      </w:r>
      <w:r>
        <w:rPr>
          <w:rFonts w:ascii="Consolas" w:hAnsi="Consolas"/>
          <w:color w:val="111111"/>
          <w:sz w:val="19"/>
        </w:rPr>
        <w:t>en negativo y nadie tuvo que coordinarse con nadie.</w:t>
      </w:r>
      <w:r>
        <w:br/>
      </w:r>
      <w:r>
        <w:rPr>
          <w:rFonts w:ascii="Consolas" w:hAnsi="Consolas"/>
          <w:color w:val="111111"/>
          <w:sz w:val="19"/>
        </w:rPr>
      </w:r>
      <w:r>
        <w:br/>
      </w:r>
      <w:r>
        <w:rPr>
          <w:rFonts w:ascii="Consolas" w:hAnsi="Consolas"/>
          <w:color w:val="111111"/>
          <w:sz w:val="19"/>
        </w:rPr>
        <w:t>Un detalle honesto sobre esta prueba: el orden en que PostgreSQL evalua las dos</w:t>
      </w:r>
      <w:r>
        <w:br/>
      </w:r>
      <w:r>
        <w:rPr>
          <w:rFonts w:ascii="Consolas" w:hAnsi="Consolas"/>
          <w:color w:val="111111"/>
          <w:sz w:val="19"/>
        </w:rPr>
        <w:t>funciones de la lista de columnas NO esta garantizado por el estandar. En la</w:t>
      </w:r>
      <w:r>
        <w:br/>
      </w:r>
      <w:r>
        <w:rPr>
          <w:rFonts w:ascii="Consolas" w:hAnsi="Consolas"/>
          <w:color w:val="111111"/>
          <w:sz w:val="19"/>
        </w:rPr>
        <w:t>practica se evalua de izquierda a derecha y se ve t | f. Si alguna vez se viera</w:t>
      </w:r>
      <w:r>
        <w:br/>
      </w:r>
      <w:r>
        <w:rPr>
          <w:rFonts w:ascii="Consolas" w:hAnsi="Consolas"/>
          <w:color w:val="111111"/>
          <w:sz w:val="19"/>
        </w:rPr>
        <w:t>f | t, la conclusion seria exactamente la misma -- el par siempre es {true,</w:t>
      </w:r>
      <w:r>
        <w:br/>
      </w:r>
      <w:r>
        <w:rPr>
          <w:rFonts w:ascii="Consolas" w:hAnsi="Consolas"/>
          <w:color w:val="111111"/>
          <w:sz w:val="19"/>
        </w:rPr>
        <w:t>false} -- y lo que no se puede es construir una prueba que dependa de cual de las</w:t>
      </w:r>
      <w:r>
        <w:br/>
      </w:r>
      <w:r>
        <w:rPr>
          <w:rFonts w:ascii="Consolas" w:hAnsi="Consolas"/>
          <w:color w:val="111111"/>
          <w:sz w:val="19"/>
        </w:rPr>
        <w:t>dos columnas trae el true.</w:t>
      </w:r>
      <w:r>
        <w:br/>
      </w:r>
      <w:r>
        <w:rPr>
          <w:rFonts w:ascii="Consolas" w:hAnsi="Consolas"/>
          <w:color w:val="111111"/>
          <w:sz w:val="19"/>
        </w:rPr>
      </w:r>
      <w:r>
        <w:br/>
      </w:r>
      <w:r>
        <w:rPr>
          <w:rFonts w:ascii="Consolas" w:hAnsi="Consolas"/>
          <w:color w:val="111111"/>
          <w:sz w:val="19"/>
        </w:rPr>
        <w:t xml:space="preserve"> id_insumo |        nombre        | stock</w:t>
      </w:r>
      <w:r>
        <w:br/>
      </w:r>
      <w:r>
        <w:rPr>
          <w:rFonts w:ascii="Consolas" w:hAnsi="Consolas"/>
          <w:color w:val="111111"/>
          <w:sz w:val="19"/>
        </w:rPr>
        <w:t>-----------+----------------------+-------</w:t>
      </w:r>
      <w:r>
        <w:br/>
      </w:r>
      <w:r>
        <w:rPr>
          <w:rFonts w:ascii="Consolas" w:hAnsi="Consolas"/>
          <w:color w:val="111111"/>
          <w:sz w:val="19"/>
        </w:rPr>
        <w:t xml:space="preserve">         2 | Vacuna triple felina |     0     &lt;-- 3 - 3, exactamente en el limite</w:t>
      </w:r>
      <w:r>
        <w:br/>
      </w:r>
      <w:r>
        <w:rPr>
          <w:rFonts w:ascii="Consolas" w:hAnsi="Consolas"/>
          <w:color w:val="111111"/>
          <w:sz w:val="19"/>
        </w:rPr>
        <w:t xml:space="preserve">         5 | Gasa esteril         |     8     &lt;-- todavia sin tocar</w:t>
      </w:r>
      <w:r>
        <w:br/>
      </w:r>
      <w:r>
        <w:rPr>
          <w:rFonts w:ascii="Consolas" w:hAnsi="Consolas"/>
          <w:color w:val="111111"/>
          <w:sz w:val="19"/>
        </w:rPr>
      </w:r>
      <w:r>
        <w:br/>
      </w:r>
      <w:r>
        <w:rPr>
          <w:rFonts w:ascii="Consolas" w:hAnsi="Consolas"/>
          <w:color w:val="111111"/>
          <w:sz w:val="19"/>
        </w:rPr>
        <w:t>PARTE B -- los NOTICE de los tres bloques</w:t>
      </w:r>
      <w:r>
        <w:br/>
      </w:r>
      <w:r>
        <w:rPr>
          <w:rFonts w:ascii="Consolas" w:hAnsi="Consolas"/>
          <w:color w:val="111111"/>
          <w:sz w:val="19"/>
        </w:rPr>
      </w:r>
      <w:r>
        <w:br/>
      </w:r>
      <w:r>
        <w:rPr>
          <w:rFonts w:ascii="Consolas" w:hAnsi="Consolas"/>
          <w:color w:val="111111"/>
          <w:sz w:val="19"/>
        </w:rPr>
        <w:t>NOTICE:  FOR UPDATE: habia 8 gasas, descuento 4, quedan 4</w:t>
      </w:r>
      <w:r>
        <w:br/>
      </w:r>
      <w:r>
        <w:rPr>
          <w:rFonts w:ascii="Consolas" w:hAnsi="Consolas"/>
          <w:color w:val="111111"/>
          <w:sz w:val="19"/>
        </w:rPr>
        <w:t>NOTICE:  NOWAIT: habia 4 gasas, descuento 4, quedan 0</w:t>
      </w:r>
      <w:r>
        <w:br/>
      </w:r>
      <w:r>
        <w:rPr>
          <w:rFonts w:ascii="Consolas" w:hAnsi="Consolas"/>
          <w:color w:val="111111"/>
          <w:sz w:val="19"/>
        </w:rPr>
        <w:t>NOTICE:  SKIP LOCKED: solo habia 0 gasas, no alcanza para 4</w:t>
      </w:r>
      <w:r>
        <w:br/>
      </w:r>
      <w:r>
        <w:rPr>
          <w:rFonts w:ascii="Consolas" w:hAnsi="Consolas"/>
          <w:color w:val="111111"/>
          <w:sz w:val="19"/>
        </w:rPr>
      </w:r>
      <w:r>
        <w:br/>
      </w:r>
      <w:r>
        <w:rPr>
          <w:rFonts w:ascii="Consolas" w:hAnsi="Consolas"/>
          <w:color w:val="111111"/>
          <w:sz w:val="19"/>
        </w:rPr>
        <w:t>Los tres bloques obtuvieron el candado de inmediato, porque no habia nadie mas.</w:t>
      </w:r>
      <w:r>
        <w:br/>
      </w:r>
      <w:r>
        <w:rPr>
          <w:rFonts w:ascii="Consolas" w:hAnsi="Consolas"/>
          <w:color w:val="111111"/>
          <w:sz w:val="19"/>
        </w:rPr>
        <w:t>El insumo 5 baja 8 -&gt; 4 -&gt; 0, y el tercer bloque ya no alcanza: entra por la rama</w:t>
      </w:r>
      <w:r>
        <w:br/>
      </w:r>
      <w:r>
        <w:rPr>
          <w:rFonts w:ascii="Consolas" w:hAnsi="Consolas"/>
          <w:color w:val="111111"/>
          <w:sz w:val="19"/>
        </w:rPr>
        <w:t>del ELSE, que es exactamente la que hay que tener escrita. Si el tercer bloque se</w:t>
      </w:r>
      <w:r>
        <w:br/>
      </w:r>
      <w:r>
        <w:rPr>
          <w:rFonts w:ascii="Consolas" w:hAnsi="Consolas"/>
          <w:color w:val="111111"/>
          <w:sz w:val="19"/>
        </w:rPr>
        <w:t>escribio sin la validacion del IF, el UPDATE tampoco habria hecho dano -- el</w:t>
      </w:r>
      <w:r>
        <w:br/>
      </w:r>
      <w:r>
        <w:rPr>
          <w:rFonts w:ascii="Consolas" w:hAnsi="Consolas"/>
          <w:color w:val="111111"/>
          <w:sz w:val="19"/>
        </w:rPr>
        <w:t>CHECK (stock &gt;= 0) lo habria abortado --, pero el mensaje habria sido un error en</w:t>
      </w:r>
      <w:r>
        <w:br/>
      </w:r>
      <w:r>
        <w:rPr>
          <w:rFonts w:ascii="Consolas" w:hAnsi="Consolas"/>
          <w:color w:val="111111"/>
          <w:sz w:val="19"/>
        </w:rPr>
        <w:t>vez de una explicacion.</w:t>
      </w:r>
      <w:r>
        <w:br/>
      </w:r>
      <w:r>
        <w:rPr>
          <w:rFonts w:ascii="Consolas" w:hAnsi="Consolas"/>
          <w:color w:val="111111"/>
          <w:sz w:val="19"/>
        </w:rPr>
      </w:r>
      <w:r>
        <w:br/>
      </w:r>
      <w:r>
        <w:rPr>
          <w:rFonts w:ascii="Consolas" w:hAnsi="Consolas"/>
          <w:color w:val="111111"/>
          <w:sz w:val="19"/>
        </w:rPr>
        <w:t>Ninguno de los tres NOTICE dice nada sobre esperas ni sobre candados negados, y</w:t>
      </w:r>
      <w:r>
        <w:br/>
      </w:r>
      <w:r>
        <w:rPr>
          <w:rFonts w:ascii="Consolas" w:hAnsi="Consolas"/>
          <w:color w:val="111111"/>
          <w:sz w:val="19"/>
        </w:rPr>
        <w:t>eso es el resultado que hay que reportar: el escenario que diferencia a los tres</w:t>
      </w:r>
      <w:r>
        <w:br/>
      </w:r>
      <w:r>
        <w:rPr>
          <w:rFonts w:ascii="Consolas" w:hAnsi="Consolas"/>
          <w:color w:val="111111"/>
          <w:sz w:val="19"/>
        </w:rPr>
        <w:t>mecanismos NO se puede montar con una sola sesion.</w:t>
      </w:r>
      <w:r>
        <w:br/>
      </w:r>
      <w:r>
        <w:rPr>
          <w:rFonts w:ascii="Consolas" w:hAnsi="Consolas"/>
          <w:color w:val="111111"/>
          <w:sz w:val="19"/>
        </w:rPr>
      </w:r>
      <w:r>
        <w:br/>
      </w:r>
      <w:r>
        <w:rPr>
          <w:rFonts w:ascii="Consolas" w:hAnsi="Consolas"/>
          <w:color w:val="111111"/>
          <w:sz w:val="19"/>
        </w:rPr>
        <w:t xml:space="preserve"> id_insumo |        nombre        | stock</w:t>
      </w:r>
      <w:r>
        <w:br/>
      </w:r>
      <w:r>
        <w:rPr>
          <w:rFonts w:ascii="Consolas" w:hAnsi="Consolas"/>
          <w:color w:val="111111"/>
          <w:sz w:val="19"/>
        </w:rPr>
        <w:t>-----------+----------------------+-------</w:t>
      </w:r>
      <w:r>
        <w:br/>
      </w:r>
      <w:r>
        <w:rPr>
          <w:rFonts w:ascii="Consolas" w:hAnsi="Consolas"/>
          <w:color w:val="111111"/>
          <w:sz w:val="19"/>
        </w:rPr>
        <w:t xml:space="preserve">         2 | Vacuna triple felina |     0</w:t>
      </w:r>
      <w:r>
        <w:br/>
      </w:r>
      <w:r>
        <w:rPr>
          <w:rFonts w:ascii="Consolas" w:hAnsi="Consolas"/>
          <w:color w:val="111111"/>
          <w:sz w:val="19"/>
        </w:rPr>
        <w:t xml:space="preserve">         5 | Gasa esteril         |     0</w:t>
      </w:r>
      <w:r>
        <w:br/>
      </w:r>
      <w:r>
        <w:rPr>
          <w:rFonts w:ascii="Consolas" w:hAnsi="Consolas"/>
          <w:color w:val="111111"/>
          <w:sz w:val="19"/>
        </w:rPr>
      </w:r>
      <w:r>
        <w:br/>
      </w:r>
      <w:r>
        <w:rPr>
          <w:rFonts w:ascii="Consolas" w:hAnsi="Consolas"/>
          <w:color w:val="111111"/>
          <w:sz w:val="19"/>
        </w:rPr>
        <w:t>Estado final: los dos insumos en 0 y ninguno negativo. Los numeros de la pregunta</w:t>
      </w:r>
      <w:r>
        <w:br/>
      </w:r>
      <w:r>
        <w:rPr>
          <w:rFonts w:ascii="Consolas" w:hAnsi="Consolas"/>
          <w:color w:val="111111"/>
          <w:sz w:val="19"/>
        </w:rPr>
        <w:t>son true/false en la parte A, el insumo 2 en 0, y la secuencia 8 -&gt; 4 -&gt; 0 del</w:t>
      </w:r>
      <w:r>
        <w:br/>
      </w:r>
      <w:r>
        <w:rPr>
          <w:rFonts w:ascii="Consolas" w:hAnsi="Consolas"/>
          <w:color w:val="111111"/>
          <w:sz w:val="19"/>
        </w:rPr>
        <w:t>insumo 5 en la parte B.</w:t>
      </w:r>
      <w:r>
        <w:br/>
      </w:r>
      <w:r>
        <w:rPr>
          <w:rFonts w:ascii="Consolas" w:hAnsi="Consolas"/>
          <w:color w:val="111111"/>
          <w:sz w:val="19"/>
        </w:rPr>
      </w:r>
      <w:r>
        <w:br/>
      </w:r>
      <w:r>
        <w:rPr>
          <w:rFonts w:ascii="Consolas" w:hAnsi="Consolas"/>
          <w:color w:val="111111"/>
          <w:sz w:val="19"/>
        </w:rPr>
        <w:t>Nota para calificar la parte B: el enunciado pide "otro bloque identico" con NOWAIT</w:t>
      </w:r>
      <w:r>
        <w:br/>
      </w:r>
      <w:r>
        <w:rPr>
          <w:rFonts w:ascii="Consolas" w:hAnsi="Consolas"/>
          <w:color w:val="111111"/>
          <w:sz w:val="19"/>
        </w:rPr>
        <w:t>o SKIP LOCKED, asi que dos bloques bastan y el tercero es voluntario. Si el</w:t>
      </w:r>
      <w:r>
        <w:br/>
      </w:r>
      <w:r>
        <w:rPr>
          <w:rFonts w:ascii="Consolas" w:hAnsi="Consolas"/>
          <w:color w:val="111111"/>
          <w:sz w:val="19"/>
        </w:rPr>
        <w:t>estudiante entrego solo dos, los NOTICE esperados son 8 -&gt; 4 y 4 -&gt; 0, y el insumo</w:t>
      </w:r>
      <w:r>
        <w:br/>
      </w:r>
      <w:r>
        <w:rPr>
          <w:rFonts w:ascii="Consolas" w:hAnsi="Consolas"/>
          <w:color w:val="111111"/>
          <w:sz w:val="19"/>
        </w:rPr>
        <w:t>5 termina igual en 0.</w:t>
      </w:r>
    </w:p>
    <w:p>
      <w:pPr>
        <w:spacing w:before="200" w:after="60"/>
      </w:pPr>
      <w:r>
        <w:rPr>
          <w:b/>
          <w:color w:val="1A1C1D"/>
          <w:sz w:val="32"/>
        </w:rPr>
        <w:t>Como calificar</w:t>
      </w:r>
    </w:p>
    <w:p>
      <w:pPr>
        <w:pStyle w:val="ListBullet"/>
      </w:pPr>
      <w:r>
        <w:rPr>
          <w:b/>
          <w:color w:val="4A4A49"/>
          <w:sz w:val="22"/>
        </w:rPr>
        <w:t xml:space="preserve">6 pts — </w:t>
      </w:r>
      <w:r>
        <w:rPr>
          <w:rFonts w:ascii="Consolas" w:hAnsi="Consolas"/>
          <w:b/>
          <w:color w:val="111111"/>
          <w:sz w:val="21"/>
        </w:rPr>
        <w:t>fn_tomar_stock</w:t>
      </w:r>
      <w:r>
        <w:rPr>
          <w:b/>
          <w:color w:val="4A4A49"/>
          <w:sz w:val="22"/>
        </w:rPr>
        <w:t xml:space="preserve"> con el </w:t>
      </w:r>
      <w:r>
        <w:rPr>
          <w:rFonts w:ascii="Consolas" w:hAnsi="Consolas"/>
          <w:b/>
          <w:color w:val="111111"/>
          <w:sz w:val="21"/>
        </w:rPr>
        <w:t>UPDATE</w:t>
      </w:r>
      <w:r>
        <w:rPr>
          <w:b/>
          <w:color w:val="4A4A49"/>
          <w:sz w:val="22"/>
        </w:rPr>
        <w:t xml:space="preserve"> condicional y su prueba.</w:t>
      </w:r>
      <w:r>
        <w:rPr>
          <w:b w:val="0"/>
          <w:color w:val="4A4A49"/>
          <w:sz w:val="22"/>
        </w:rPr>
        <w:t xml:space="preserve"> 3 pts la funcion: condicion del stock en el </w:t>
      </w:r>
      <w:r>
        <w:rPr>
          <w:rFonts w:ascii="Consolas" w:hAnsi="Consolas"/>
          <w:b w:val="0"/>
          <w:color w:val="111111"/>
          <w:sz w:val="21"/>
        </w:rPr>
        <w:t>WHERE</w:t>
      </w:r>
      <w:r>
        <w:rPr>
          <w:b w:val="0"/>
          <w:color w:val="4A4A49"/>
          <w:sz w:val="22"/>
        </w:rPr>
        <w:t xml:space="preserve">, </w:t>
      </w:r>
      <w:r>
        <w:rPr>
          <w:rFonts w:ascii="Consolas" w:hAnsi="Consolas"/>
          <w:b w:val="0"/>
          <w:color w:val="111111"/>
          <w:sz w:val="21"/>
        </w:rPr>
        <w:t>GET DIAGNOSTICS v_filas = ROW_COUNT</w:t>
      </w:r>
      <w:r>
        <w:rPr>
          <w:b w:val="0"/>
          <w:color w:val="4A4A49"/>
          <w:sz w:val="22"/>
        </w:rPr>
        <w:t xml:space="preserve"> y </w:t>
      </w:r>
      <w:r>
        <w:rPr>
          <w:rFonts w:ascii="Consolas" w:hAnsi="Consolas"/>
          <w:b w:val="0"/>
          <w:color w:val="111111"/>
          <w:sz w:val="21"/>
        </w:rPr>
        <w:t>RETURN v_filas = 1</w:t>
      </w:r>
      <w:r>
        <w:rPr>
          <w:b w:val="0"/>
          <w:color w:val="4A4A49"/>
          <w:sz w:val="22"/>
        </w:rPr>
        <w:t xml:space="preserve">. 3 pts que la prueba arroje </w:t>
      </w:r>
      <w:r>
        <w:rPr>
          <w:rFonts w:ascii="Consolas" w:hAnsi="Consolas"/>
          <w:b/>
          <w:color w:val="111111"/>
          <w:sz w:val="21"/>
        </w:rPr>
        <w:t>true</w:t>
      </w:r>
      <w:r>
        <w:rPr>
          <w:b/>
          <w:color w:val="4A4A49"/>
          <w:sz w:val="22"/>
        </w:rPr>
        <w:t xml:space="preserve"> y luego </w:t>
      </w:r>
      <w:r>
        <w:rPr>
          <w:rFonts w:ascii="Consolas" w:hAnsi="Consolas"/>
          <w:b/>
          <w:color w:val="111111"/>
          <w:sz w:val="21"/>
        </w:rPr>
        <w:t>false</w:t>
      </w:r>
      <w:r>
        <w:rPr>
          <w:b w:val="0"/>
          <w:color w:val="4A4A49"/>
          <w:sz w:val="22"/>
        </w:rPr>
        <w:t xml:space="preserve">, el insumo 2 quede en </w:t>
      </w:r>
      <w:r>
        <w:rPr>
          <w:b/>
          <w:color w:val="4A4A49"/>
          <w:sz w:val="22"/>
        </w:rPr>
        <w:t>0</w:t>
      </w:r>
      <w:r>
        <w:rPr>
          <w:b w:val="0"/>
          <w:color w:val="4A4A49"/>
          <w:sz w:val="22"/>
        </w:rPr>
        <w:t xml:space="preserve"> y no haya negativos. Un </w:t>
      </w:r>
      <w:r>
        <w:rPr>
          <w:rFonts w:ascii="Consolas" w:hAnsi="Consolas"/>
          <w:b w:val="0"/>
          <w:color w:val="111111"/>
          <w:sz w:val="21"/>
        </w:rPr>
        <w:t>SELECT stock INTO</w:t>
      </w:r>
      <w:r>
        <w:rPr>
          <w:b w:val="0"/>
          <w:color w:val="4A4A49"/>
          <w:sz w:val="22"/>
        </w:rPr>
        <w:t xml:space="preserve"> seguido de un </w:t>
      </w:r>
      <w:r>
        <w:rPr>
          <w:rFonts w:ascii="Consolas" w:hAnsi="Consolas"/>
          <w:b w:val="0"/>
          <w:color w:val="111111"/>
          <w:sz w:val="21"/>
        </w:rPr>
        <w:t>IF</w:t>
      </w:r>
      <w:r>
        <w:rPr>
          <w:b w:val="0"/>
          <w:color w:val="4A4A49"/>
          <w:sz w:val="22"/>
        </w:rPr>
        <w:t xml:space="preserve"> vale 0 de los 3 primeros, aunque el resultado sea correcto: es el patron que toda la clase esta desmontando.</w:t>
      </w:r>
    </w:p>
    <w:p>
      <w:pPr>
        <w:pStyle w:val="ListBullet"/>
      </w:pPr>
      <w:r>
        <w:rPr>
          <w:b/>
          <w:color w:val="4A4A49"/>
          <w:sz w:val="22"/>
        </w:rPr>
        <w:t xml:space="preserve">6 pts — los bloques </w:t>
      </w:r>
      <w:r>
        <w:rPr>
          <w:rFonts w:ascii="Consolas" w:hAnsi="Consolas"/>
          <w:b/>
          <w:color w:val="111111"/>
          <w:sz w:val="21"/>
        </w:rPr>
        <w:t>DO</w:t>
      </w:r>
      <w:r>
        <w:rPr>
          <w:b/>
          <w:color w:val="4A4A49"/>
          <w:sz w:val="22"/>
        </w:rPr>
        <w:t xml:space="preserve"> con bloqueo explicito.</w:t>
      </w:r>
      <w:r>
        <w:rPr>
          <w:b w:val="0"/>
          <w:color w:val="4A4A49"/>
          <w:sz w:val="22"/>
        </w:rPr>
        <w:t xml:space="preserve"> 3 pts el </w:t>
      </w:r>
      <w:r>
        <w:rPr>
          <w:rFonts w:ascii="Consolas" w:hAnsi="Consolas"/>
          <w:b w:val="0"/>
          <w:color w:val="111111"/>
          <w:sz w:val="21"/>
        </w:rPr>
        <w:t>SELECT stock INTO v_stock ... FOR UPDATE</w:t>
      </w:r>
      <w:r>
        <w:rPr>
          <w:b w:val="0"/>
          <w:color w:val="4A4A49"/>
          <w:sz w:val="22"/>
        </w:rPr>
        <w:t xml:space="preserve"> seguido de la validacion y el </w:t>
      </w:r>
      <w:r>
        <w:rPr>
          <w:rFonts w:ascii="Consolas" w:hAnsi="Consolas"/>
          <w:b w:val="0"/>
          <w:color w:val="111111"/>
          <w:sz w:val="21"/>
        </w:rPr>
        <w:t>UPDATE</w:t>
      </w:r>
      <w:r>
        <w:rPr>
          <w:b w:val="0"/>
          <w:color w:val="4A4A49"/>
          <w:sz w:val="22"/>
        </w:rPr>
        <w:t xml:space="preserve">, con su </w:t>
      </w:r>
      <w:r>
        <w:rPr>
          <w:rFonts w:ascii="Consolas" w:hAnsi="Consolas"/>
          <w:b w:val="0"/>
          <w:color w:val="111111"/>
          <w:sz w:val="21"/>
        </w:rPr>
        <w:t>RAISE NOTICE</w:t>
      </w:r>
      <w:r>
        <w:rPr>
          <w:b w:val="0"/>
          <w:color w:val="4A4A49"/>
          <w:sz w:val="22"/>
        </w:rPr>
        <w:t xml:space="preserve">; 3 pts el segundo bloque con </w:t>
      </w:r>
      <w:r>
        <w:rPr>
          <w:rFonts w:ascii="Consolas" w:hAnsi="Consolas"/>
          <w:b/>
          <w:color w:val="111111"/>
          <w:sz w:val="21"/>
        </w:rPr>
        <w:t>NOWAIT</w:t>
      </w:r>
      <w:r>
        <w:rPr>
          <w:b/>
          <w:color w:val="4A4A49"/>
          <w:sz w:val="22"/>
        </w:rPr>
        <w:t xml:space="preserve"> o </w:t>
      </w:r>
      <w:r>
        <w:rPr>
          <w:rFonts w:ascii="Consolas" w:hAnsi="Consolas"/>
          <w:b/>
          <w:color w:val="111111"/>
          <w:sz w:val="21"/>
        </w:rPr>
        <w:t>SKIP LOCKED</w:t>
      </w:r>
      <w:r>
        <w:rPr>
          <w:b w:val="0"/>
          <w:color w:val="4A4A49"/>
          <w:sz w:val="22"/>
        </w:rPr>
        <w:t xml:space="preserve">. El enunciado pide </w:t>
      </w:r>
      <w:r>
        <w:rPr>
          <w:b/>
          <w:color w:val="4A4A49"/>
          <w:sz w:val="22"/>
        </w:rPr>
        <w:t>uno</w:t>
      </w:r>
      <w:r>
        <w:rPr>
          <w:b w:val="0"/>
          <w:color w:val="4A4A49"/>
          <w:sz w:val="22"/>
        </w:rPr>
        <w:t xml:space="preserve"> de los dos, asi que con dos bloques la pregunta esta completa; el tercero se reconoce y no se exige.</w:t>
      </w:r>
    </w:p>
    <w:p>
      <w:pPr>
        <w:pStyle w:val="ListBullet"/>
      </w:pPr>
      <w:r>
        <w:rPr>
          <w:b/>
          <w:color w:val="4A4A49"/>
          <w:sz w:val="22"/>
        </w:rPr>
        <w:t xml:space="preserve">4 pts — la diferencia entre los tres comportamientos, explicada en comentarios </w:t>
      </w:r>
      <w:r>
        <w:rPr>
          <w:rFonts w:ascii="Consolas" w:hAnsi="Consolas"/>
          <w:b/>
          <w:color w:val="111111"/>
          <w:sz w:val="21"/>
        </w:rPr>
        <w:t>--</w:t>
      </w:r>
      <w:r>
        <w:rPr>
          <w:b/>
          <w:color w:val="4A4A49"/>
          <w:sz w:val="22"/>
        </w:rPr>
        <w:t>.</w:t>
      </w:r>
      <w:r>
        <w:rPr>
          <w:b w:val="0"/>
          <w:color w:val="4A4A49"/>
          <w:sz w:val="22"/>
        </w:rPr>
        <w:t xml:space="preserve"> Aproximadamente 1,3 pts cada uno y se pide precision, no extension: </w:t>
      </w:r>
      <w:r>
        <w:rPr>
          <w:rFonts w:ascii="Consolas" w:hAnsi="Consolas"/>
          <w:b w:val="0"/>
          <w:color w:val="111111"/>
          <w:sz w:val="21"/>
        </w:rPr>
        <w:t>FOR UPDATE</w:t>
      </w:r>
      <w:r>
        <w:rPr>
          <w:b w:val="0"/>
          <w:color w:val="4A4A49"/>
          <w:sz w:val="22"/>
        </w:rPr>
        <w:t xml:space="preserve"> </w:t>
      </w:r>
      <w:r>
        <w:rPr>
          <w:b/>
          <w:color w:val="4A4A49"/>
          <w:sz w:val="22"/>
        </w:rPr>
        <w:t>espera</w:t>
      </w:r>
      <w:r>
        <w:rPr>
          <w:b w:val="0"/>
          <w:color w:val="4A4A49"/>
          <w:sz w:val="22"/>
        </w:rPr>
        <w:t xml:space="preserve">, </w:t>
      </w:r>
      <w:r>
        <w:rPr>
          <w:rFonts w:ascii="Consolas" w:hAnsi="Consolas"/>
          <w:b w:val="0"/>
          <w:color w:val="111111"/>
          <w:sz w:val="21"/>
        </w:rPr>
        <w:t>NOWAIT</w:t>
      </w:r>
      <w:r>
        <w:rPr>
          <w:b w:val="0"/>
          <w:color w:val="4A4A49"/>
          <w:sz w:val="22"/>
        </w:rPr>
        <w:t xml:space="preserve"> </w:t>
      </w:r>
      <w:r>
        <w:rPr>
          <w:b/>
          <w:color w:val="4A4A49"/>
          <w:sz w:val="22"/>
        </w:rPr>
        <w:t>falla de inmediato</w:t>
      </w:r>
      <w:r>
        <w:rPr>
          <w:b w:val="0"/>
          <w:color w:val="4A4A49"/>
          <w:sz w:val="22"/>
        </w:rPr>
        <w:t xml:space="preserve"> con </w:t>
      </w:r>
      <w:r>
        <w:rPr>
          <w:rFonts w:ascii="Consolas" w:hAnsi="Consolas"/>
          <w:b w:val="0"/>
          <w:color w:val="111111"/>
          <w:sz w:val="21"/>
        </w:rPr>
        <w:t>lock_not_available</w:t>
      </w:r>
      <w:r>
        <w:rPr>
          <w:b w:val="0"/>
          <w:color w:val="4A4A49"/>
          <w:sz w:val="22"/>
        </w:rPr>
        <w:t xml:space="preserve"> (</w:t>
      </w:r>
      <w:r>
        <w:rPr>
          <w:b/>
          <w:color w:val="4A4A49"/>
          <w:sz w:val="22"/>
        </w:rPr>
        <w:t>55P03</w:t>
      </w:r>
      <w:r>
        <w:rPr>
          <w:b w:val="0"/>
          <w:color w:val="4A4A49"/>
          <w:sz w:val="22"/>
        </w:rPr>
        <w:t xml:space="preserve">), </w:t>
      </w:r>
      <w:r>
        <w:rPr>
          <w:rFonts w:ascii="Consolas" w:hAnsi="Consolas"/>
          <w:b w:val="0"/>
          <w:color w:val="111111"/>
          <w:sz w:val="21"/>
        </w:rPr>
        <w:t>SKIP LOCKED</w:t>
      </w:r>
      <w:r>
        <w:rPr>
          <w:b w:val="0"/>
          <w:color w:val="4A4A49"/>
          <w:sz w:val="22"/>
        </w:rPr>
        <w:t xml:space="preserve"> </w:t>
      </w:r>
      <w:r>
        <w:rPr>
          <w:b/>
          <w:color w:val="4A4A49"/>
          <w:sz w:val="22"/>
        </w:rPr>
        <w:t>salta la fila</w:t>
      </w:r>
      <w:r>
        <w:rPr>
          <w:b w:val="0"/>
          <w:color w:val="4A4A49"/>
          <w:sz w:val="22"/>
        </w:rPr>
        <w:t xml:space="preserve"> y devuelve cero filas. Confundir </w:t>
      </w:r>
      <w:r>
        <w:rPr>
          <w:rFonts w:ascii="Consolas" w:hAnsi="Consolas"/>
          <w:b w:val="0"/>
          <w:color w:val="111111"/>
          <w:sz w:val="21"/>
        </w:rPr>
        <w:t>NOWAIT</w:t>
      </w:r>
      <w:r>
        <w:rPr>
          <w:b w:val="0"/>
          <w:color w:val="4A4A49"/>
          <w:sz w:val="22"/>
        </w:rPr>
        <w:t xml:space="preserve"> con </w:t>
      </w:r>
      <w:r>
        <w:rPr>
          <w:rFonts w:ascii="Consolas" w:hAnsi="Consolas"/>
          <w:b w:val="0"/>
          <w:color w:val="111111"/>
          <w:sz w:val="21"/>
        </w:rPr>
        <w:t>SKIP LOCKED</w:t>
      </w:r>
      <w:r>
        <w:rPr>
          <w:b w:val="0"/>
          <w:color w:val="4A4A49"/>
          <w:sz w:val="22"/>
        </w:rPr>
        <w:t xml:space="preserve"> —los dos «no esperan», pero uno grita y el otro calla— es el error mas frecuente y cuesta la mitad de estos puntos.</w:t>
      </w:r>
    </w:p>
    <w:p>
      <w:pPr>
        <w:pStyle w:val="ListBullet"/>
      </w:pPr>
      <w:r>
        <w:rPr>
          <w:b/>
          <w:color w:val="4A4A49"/>
          <w:sz w:val="22"/>
        </w:rPr>
        <w:t>4 pts — el comentario de cierre, y aqui esta el nucleo de la clase.</w:t>
      </w:r>
      <w:r>
        <w:rPr>
          <w:b w:val="0"/>
          <w:color w:val="4A4A49"/>
          <w:sz w:val="22"/>
        </w:rPr>
        <w:t xml:space="preserve"> 1,5 pts reconocer que </w:t>
      </w:r>
      <w:r>
        <w:rPr>
          <w:b/>
          <w:color w:val="4A4A49"/>
          <w:sz w:val="22"/>
        </w:rPr>
        <w:t>en una sola sesion los tres se comportan igual porque nadie tiene la fila tomada</w:t>
      </w:r>
      <w:r>
        <w:rPr>
          <w:b w:val="0"/>
          <w:color w:val="4A4A49"/>
          <w:sz w:val="22"/>
        </w:rPr>
        <w:t xml:space="preserve"> —el candado se concede siempre de inmediato—; 1,5 pts describir que se veria con dos sesiones reales; 1 pt elegir un mecanismo con argumento tecnico. La rubrica exige las tres cosas. Un cierre que diga «los tres funcionan igual» </w:t>
      </w:r>
      <w:r>
        <w:rPr>
          <w:b/>
          <w:color w:val="4A4A49"/>
          <w:sz w:val="22"/>
        </w:rPr>
        <w:t>sin</w:t>
      </w:r>
      <w:r>
        <w:rPr>
          <w:b w:val="0"/>
          <w:color w:val="4A4A49"/>
          <w:sz w:val="22"/>
        </w:rPr>
        <w:t xml:space="preserve"> explicar que eso es un limite del entorno y no una propiedad de los mecanismos vale 0 de los primeros 1,5: es justo la conclusion equivocada que el taller quiere evitar.</w:t>
      </w:r>
    </w:p>
    <w:p>
      <w:pPr>
        <w:pStyle w:val="ListBullet"/>
      </w:pPr>
      <w:r>
        <w:rPr>
          <w:b/>
          <w:color w:val="4A4A49"/>
          <w:sz w:val="22"/>
        </w:rPr>
        <w:t>Sobre la eleccion (el 1 pt final):</w:t>
      </w:r>
      <w:r>
        <w:rPr>
          <w:b w:val="0"/>
          <w:color w:val="4A4A49"/>
          <w:sz w:val="22"/>
        </w:rPr>
        <w:t xml:space="preserve"> se acepta </w:t>
      </w:r>
      <w:r>
        <w:rPr>
          <w:b/>
          <w:color w:val="4A4A49"/>
          <w:sz w:val="22"/>
        </w:rPr>
        <w:t>A</w:t>
      </w:r>
      <w:r>
        <w:rPr>
          <w:b w:val="0"/>
          <w:color w:val="4A4A49"/>
          <w:sz w:val="22"/>
        </w:rPr>
        <w:t xml:space="preserve"> o </w:t>
      </w:r>
      <w:r>
        <w:rPr>
          <w:b/>
          <w:color w:val="4A4A49"/>
          <w:sz w:val="22"/>
        </w:rPr>
        <w:t>B</w:t>
      </w:r>
      <w:r>
        <w:rPr>
          <w:b w:val="0"/>
          <w:color w:val="4A4A49"/>
          <w:sz w:val="22"/>
        </w:rPr>
        <w:t xml:space="preserve"> si esta argumentado, pero </w:t>
      </w:r>
      <w:r>
        <w:rPr>
          <w:b/>
          <w:color w:val="4A4A49"/>
          <w:sz w:val="22"/>
        </w:rPr>
        <w:t>A</w:t>
      </w:r>
      <w:r>
        <w:rPr>
          <w:b w:val="0"/>
          <w:color w:val="4A4A49"/>
          <w:sz w:val="22"/>
        </w:rPr>
        <w:t xml:space="preserve"> es la respuesta esperada y la pista del enunciado lo dice. El argumento completo es que A resuelve comprobacion y escritura en una sola sentencia atomica —sin ventana y sin convencion que recordar—, y que B es </w:t>
      </w:r>
      <w:r>
        <w:rPr>
          <w:b/>
          <w:color w:val="4A4A49"/>
          <w:sz w:val="22"/>
        </w:rPr>
        <w:t>necesario</w:t>
      </w:r>
      <w:r>
        <w:rPr>
          <w:b w:val="0"/>
          <w:color w:val="4A4A49"/>
          <w:sz w:val="22"/>
        </w:rPr>
        <w:t xml:space="preserve"> cuando hay que leer, calcular con datos de varias tablas y despues escribir, porque ese calculo no cabe en el </w:t>
      </w:r>
      <w:r>
        <w:rPr>
          <w:rFonts w:ascii="Consolas" w:hAnsi="Consolas"/>
          <w:b w:val="0"/>
          <w:color w:val="111111"/>
          <w:sz w:val="21"/>
        </w:rPr>
        <w:t>WHERE</w:t>
      </w:r>
      <w:r>
        <w:rPr>
          <w:b w:val="0"/>
          <w:color w:val="4A4A49"/>
          <w:sz w:val="22"/>
        </w:rPr>
        <w:t xml:space="preserve"> de un </w:t>
      </w:r>
      <w:r>
        <w:rPr>
          <w:rFonts w:ascii="Consolas" w:hAnsi="Consolas"/>
          <w:b w:val="0"/>
          <w:color w:val="111111"/>
          <w:sz w:val="21"/>
        </w:rPr>
        <w:t>UPDATE</w:t>
      </w:r>
      <w:r>
        <w:rPr>
          <w:b w:val="0"/>
          <w:color w:val="4A4A49"/>
          <w:sz w:val="22"/>
        </w:rPr>
        <w:t xml:space="preserve">. Quien nombre un caso concreto de VetCare para B —el cierre de caja que suma </w:t>
      </w:r>
      <w:r>
        <w:rPr>
          <w:rFonts w:ascii="Consolas" w:hAnsi="Consolas"/>
          <w:b w:val="0"/>
          <w:color w:val="111111"/>
          <w:sz w:val="21"/>
        </w:rPr>
        <w:t>detalle_factura</w:t>
      </w:r>
      <w:r>
        <w:rPr>
          <w:b w:val="0"/>
          <w:color w:val="4A4A49"/>
          <w:sz w:val="22"/>
        </w:rPr>
        <w:t xml:space="preserve"> y ajusta </w:t>
      </w:r>
      <w:r>
        <w:rPr>
          <w:rFonts w:ascii="Consolas" w:hAnsi="Consolas"/>
          <w:b w:val="0"/>
          <w:color w:val="111111"/>
          <w:sz w:val="21"/>
        </w:rPr>
        <w:t>factura</w:t>
      </w:r>
      <w:r>
        <w:rPr>
          <w:b w:val="0"/>
          <w:color w:val="4A4A49"/>
          <w:sz w:val="22"/>
        </w:rPr>
        <w:t>— tiene la mejor respuesta posible.</w:t>
      </w:r>
    </w:p>
    <w:p>
      <w:pPr>
        <w:pStyle w:val="ListBullet"/>
      </w:pPr>
      <w:r>
        <w:rPr>
          <w:b/>
          <w:color w:val="4A4A49"/>
          <w:sz w:val="22"/>
        </w:rPr>
        <w:t>Se reconoce como sobresaliente, sin puntos extra:</w:t>
      </w:r>
      <w:r>
        <w:rPr>
          <w:b w:val="0"/>
          <w:color w:val="4A4A49"/>
          <w:sz w:val="22"/>
        </w:rPr>
        <w:t xml:space="preserve"> notar que con </w:t>
      </w:r>
      <w:r>
        <w:rPr>
          <w:rFonts w:ascii="Consolas" w:hAnsi="Consolas"/>
          <w:b w:val="0"/>
          <w:color w:val="111111"/>
          <w:sz w:val="21"/>
        </w:rPr>
        <w:t>SKIP LOCKED</w:t>
      </w:r>
      <w:r>
        <w:rPr>
          <w:b w:val="0"/>
          <w:color w:val="4A4A49"/>
          <w:sz w:val="22"/>
        </w:rPr>
        <w:t xml:space="preserve"> el </w:t>
      </w:r>
      <w:r>
        <w:rPr>
          <w:rFonts w:ascii="Consolas" w:hAnsi="Consolas"/>
          <w:b w:val="0"/>
          <w:color w:val="111111"/>
          <w:sz w:val="21"/>
        </w:rPr>
        <w:t>SELECT ... INTO</w:t>
      </w:r>
      <w:r>
        <w:rPr>
          <w:b w:val="0"/>
          <w:color w:val="4A4A49"/>
          <w:sz w:val="22"/>
        </w:rPr>
        <w:t xml:space="preserve"> no devuelve fila y </w:t>
      </w:r>
      <w:r>
        <w:rPr>
          <w:rFonts w:ascii="Consolas" w:hAnsi="Consolas"/>
          <w:b w:val="0"/>
          <w:color w:val="111111"/>
          <w:sz w:val="21"/>
        </w:rPr>
        <w:t>v_stock</w:t>
      </w:r>
      <w:r>
        <w:rPr>
          <w:b w:val="0"/>
          <w:color w:val="4A4A49"/>
          <w:sz w:val="22"/>
        </w:rPr>
        <w:t xml:space="preserve"> queda en </w:t>
      </w:r>
      <w:r>
        <w:rPr>
          <w:rFonts w:ascii="Consolas" w:hAnsi="Consolas"/>
          <w:b w:val="0"/>
          <w:color w:val="111111"/>
          <w:sz w:val="21"/>
        </w:rPr>
        <w:t>NULL</w:t>
      </w:r>
      <w:r>
        <w:rPr>
          <w:b w:val="0"/>
          <w:color w:val="4A4A49"/>
          <w:sz w:val="22"/>
        </w:rPr>
        <w:t xml:space="preserve">, de modo que </w:t>
      </w:r>
      <w:r>
        <w:rPr>
          <w:rFonts w:ascii="Consolas" w:hAnsi="Consolas"/>
          <w:b w:val="0"/>
          <w:color w:val="111111"/>
          <w:sz w:val="21"/>
        </w:rPr>
        <w:t>IF v_stock &gt;= 4</w:t>
      </w:r>
      <w:r>
        <w:rPr>
          <w:b w:val="0"/>
          <w:color w:val="4A4A49"/>
          <w:sz w:val="22"/>
        </w:rPr>
        <w:t xml:space="preserve"> </w:t>
      </w:r>
      <w:r>
        <w:rPr>
          <w:b/>
          <w:color w:val="4A4A49"/>
          <w:sz w:val="22"/>
        </w:rPr>
        <w:t>no entra por ninguna rama</w:t>
      </w:r>
      <w:r>
        <w:rPr>
          <w:b w:val="0"/>
          <w:color w:val="4A4A49"/>
          <w:sz w:val="22"/>
        </w:rPr>
        <w:t xml:space="preserve"> —hay que usar </w:t>
      </w:r>
      <w:r>
        <w:rPr>
          <w:rFonts w:ascii="Consolas" w:hAnsi="Consolas"/>
          <w:b w:val="0"/>
          <w:color w:val="111111"/>
          <w:sz w:val="21"/>
        </w:rPr>
        <w:t>IF NOT FOUND</w:t>
      </w:r>
      <w:r>
        <w:rPr>
          <w:b w:val="0"/>
          <w:color w:val="4A4A49"/>
          <w:sz w:val="22"/>
        </w:rPr>
        <w:t xml:space="preserve">—; o senalar que en un descuento de stock </w:t>
      </w:r>
      <w:r>
        <w:rPr>
          <w:rFonts w:ascii="Consolas" w:hAnsi="Consolas"/>
          <w:b w:val="0"/>
          <w:color w:val="111111"/>
          <w:sz w:val="21"/>
        </w:rPr>
        <w:t>SKIP LOCKED</w:t>
      </w:r>
      <w:r>
        <w:rPr>
          <w:b w:val="0"/>
          <w:color w:val="4A4A49"/>
          <w:sz w:val="22"/>
        </w:rPr>
        <w:t xml:space="preserve"> es </w:t>
      </w:r>
      <w:r>
        <w:rPr>
          <w:b/>
          <w:color w:val="4A4A49"/>
          <w:sz w:val="22"/>
        </w:rPr>
        <w:t>peligroso</w:t>
      </w:r>
      <w:r>
        <w:rPr>
          <w:b w:val="0"/>
          <w:color w:val="4A4A49"/>
          <w:sz w:val="22"/>
        </w:rPr>
        <w:t xml:space="preserve"> porque disfraza «no pude» de «no hay», mientras que en una cola de trabajos es exactamente el mecanismo correcto.</w:t>
      </w:r>
    </w:p>
    <w:p>
      <w:pPr>
        <w:spacing w:before="200" w:after="60"/>
      </w:pPr>
      <w:r>
        <w:rPr>
          <w:b/>
          <w:color w:val="1A1C1D"/>
          <w:sz w:val="32"/>
        </w:rPr>
        <w:t>Errores frecuentes y que hacer</w:t>
      </w:r>
    </w:p>
    <w:p>
      <w:pPr>
        <w:pStyle w:val="ListBullet"/>
      </w:pPr>
      <w:r>
        <w:rPr>
          <w:b/>
          <w:color w:val="4A4A49"/>
          <w:sz w:val="22"/>
        </w:rPr>
        <w:t>Concluir que los tres candados «son equivalentes» porque dieron el mismo resultado.</w:t>
      </w:r>
      <w:r>
        <w:rPr>
          <w:b w:val="0"/>
          <w:color w:val="4A4A49"/>
          <w:sz w:val="22"/>
        </w:rPr>
        <w:t xml:space="preserve"> Es la trampa central de la pregunta y la conclusion opuesta a la que se pide. Dieron el mismo resultado porque </w:t>
      </w:r>
      <w:r>
        <w:rPr>
          <w:b/>
          <w:color w:val="4A4A49"/>
          <w:sz w:val="22"/>
        </w:rPr>
        <w:t>el escenario que los diferencia no se puede montar con una sola sesion</w:t>
      </w:r>
      <w:r>
        <w:rPr>
          <w:b w:val="0"/>
          <w:color w:val="4A4A49"/>
          <w:sz w:val="22"/>
        </w:rPr>
        <w:t>. Lo que hay que reportar es la imposibilidad de la prueba, no una equivalencia inexistente.</w:t>
      </w:r>
    </w:p>
    <w:p>
      <w:pPr>
        <w:pStyle w:val="ListBullet"/>
      </w:pPr>
      <w:r>
        <w:rPr>
          <w:b/>
          <w:color w:val="4A4A49"/>
          <w:sz w:val="22"/>
        </w:rPr>
        <w:t xml:space="preserve">Confundir </w:t>
      </w:r>
      <w:r>
        <w:rPr>
          <w:rFonts w:ascii="Consolas" w:hAnsi="Consolas"/>
          <w:b/>
          <w:color w:val="111111"/>
          <w:sz w:val="21"/>
        </w:rPr>
        <w:t>NOWAIT</w:t>
      </w:r>
      <w:r>
        <w:rPr>
          <w:b/>
          <w:color w:val="4A4A49"/>
          <w:sz w:val="22"/>
        </w:rPr>
        <w:t xml:space="preserve"> con </w:t>
      </w:r>
      <w:r>
        <w:rPr>
          <w:rFonts w:ascii="Consolas" w:hAnsi="Consolas"/>
          <w:b/>
          <w:color w:val="111111"/>
          <w:sz w:val="21"/>
        </w:rPr>
        <w:t>SKIP LOCKED</w:t>
      </w:r>
      <w:r>
        <w:rPr>
          <w:b/>
          <w:color w:val="4A4A49"/>
          <w:sz w:val="22"/>
        </w:rPr>
        <w:t>.</w:t>
      </w:r>
      <w:r>
        <w:rPr>
          <w:b w:val="0"/>
          <w:color w:val="4A4A49"/>
          <w:sz w:val="22"/>
        </w:rPr>
        <w:t xml:space="preserve"> Los dos «no esperan» y ahi termina el parecido: </w:t>
      </w:r>
      <w:r>
        <w:rPr>
          <w:rFonts w:ascii="Consolas" w:hAnsi="Consolas"/>
          <w:b w:val="0"/>
          <w:color w:val="111111"/>
          <w:sz w:val="21"/>
        </w:rPr>
        <w:t>NOWAIT</w:t>
      </w:r>
      <w:r>
        <w:rPr>
          <w:b w:val="0"/>
          <w:color w:val="4A4A49"/>
          <w:sz w:val="22"/>
        </w:rPr>
        <w:t xml:space="preserve"> </w:t>
      </w:r>
      <w:r>
        <w:rPr>
          <w:b/>
          <w:color w:val="4A4A49"/>
          <w:sz w:val="22"/>
        </w:rPr>
        <w:t>lanza un error</w:t>
      </w:r>
      <w:r>
        <w:rPr>
          <w:b w:val="0"/>
          <w:color w:val="4A4A49"/>
          <w:sz w:val="22"/>
        </w:rPr>
        <w:t xml:space="preserve"> —</w:t>
      </w:r>
      <w:r>
        <w:rPr>
          <w:rFonts w:ascii="Consolas" w:hAnsi="Consolas"/>
          <w:b w:val="0"/>
          <w:color w:val="111111"/>
          <w:sz w:val="21"/>
        </w:rPr>
        <w:t>55P03</w:t>
      </w:r>
      <w:r>
        <w:rPr>
          <w:b w:val="0"/>
          <w:color w:val="4A4A49"/>
          <w:sz w:val="22"/>
        </w:rPr>
        <w:t xml:space="preserve">, que la aplicacion puede capturar y traducir— y </w:t>
      </w:r>
      <w:r>
        <w:rPr>
          <w:rFonts w:ascii="Consolas" w:hAnsi="Consolas"/>
          <w:b w:val="0"/>
          <w:color w:val="111111"/>
          <w:sz w:val="21"/>
        </w:rPr>
        <w:t>SKIP LOCKED</w:t>
      </w:r>
      <w:r>
        <w:rPr>
          <w:b w:val="0"/>
          <w:color w:val="4A4A49"/>
          <w:sz w:val="22"/>
        </w:rPr>
        <w:t xml:space="preserve"> </w:t>
      </w:r>
      <w:r>
        <w:rPr>
          <w:b/>
          <w:color w:val="4A4A49"/>
          <w:sz w:val="22"/>
        </w:rPr>
        <w:t>devuelve cero filas en silencio</w:t>
      </w:r>
      <w:r>
        <w:rPr>
          <w:b w:val="0"/>
          <w:color w:val="4A4A49"/>
          <w:sz w:val="22"/>
        </w:rPr>
        <w:t xml:space="preserve">. En un descuento de stock esa diferencia es grave: con </w:t>
      </w:r>
      <w:r>
        <w:rPr>
          <w:rFonts w:ascii="Consolas" w:hAnsi="Consolas"/>
          <w:b w:val="0"/>
          <w:color w:val="111111"/>
          <w:sz w:val="21"/>
        </w:rPr>
        <w:t>SKIP LOCKED</w:t>
      </w:r>
      <w:r>
        <w:rPr>
          <w:b w:val="0"/>
          <w:color w:val="4A4A49"/>
          <w:sz w:val="22"/>
        </w:rPr>
        <w:t xml:space="preserve"> y sin </w:t>
      </w:r>
      <w:r>
        <w:rPr>
          <w:rFonts w:ascii="Consolas" w:hAnsi="Consolas"/>
          <w:b w:val="0"/>
          <w:color w:val="111111"/>
          <w:sz w:val="21"/>
        </w:rPr>
        <w:t>IF NOT FOUND</w:t>
      </w:r>
      <w:r>
        <w:rPr>
          <w:b w:val="0"/>
          <w:color w:val="4A4A49"/>
          <w:sz w:val="22"/>
        </w:rPr>
        <w:t>, «no pude tomar la fila» se reporta al usuario como «no hay gasas».</w:t>
      </w:r>
    </w:p>
    <w:p>
      <w:pPr>
        <w:pStyle w:val="ListBullet"/>
      </w:pPr>
      <w:r>
        <w:rPr>
          <w:b/>
          <w:color w:val="4A4A49"/>
          <w:sz w:val="22"/>
        </w:rPr>
        <w:t xml:space="preserve">Volver al patron inseguro dentro de </w:t>
      </w:r>
      <w:r>
        <w:rPr>
          <w:rFonts w:ascii="Consolas" w:hAnsi="Consolas"/>
          <w:b/>
          <w:color w:val="111111"/>
          <w:sz w:val="21"/>
        </w:rPr>
        <w:t>fn_tomar_stock</w:t>
      </w:r>
      <w:r>
        <w:rPr>
          <w:b/>
          <w:color w:val="4A4A49"/>
          <w:sz w:val="22"/>
        </w:rPr>
        <w:t>:</w:t>
      </w:r>
      <w:r>
        <w:rPr>
          <w:b w:val="0"/>
          <w:color w:val="4A4A49"/>
          <w:sz w:val="22"/>
        </w:rPr>
        <w:t xml:space="preserve"> </w:t>
      </w:r>
      <w:r>
        <w:rPr>
          <w:rFonts w:ascii="Consolas" w:hAnsi="Consolas"/>
          <w:b w:val="0"/>
          <w:color w:val="111111"/>
          <w:sz w:val="21"/>
        </w:rPr>
        <w:t>SELECT stock INTO</w:t>
      </w:r>
      <w:r>
        <w:rPr>
          <w:b w:val="0"/>
          <w:color w:val="4A4A49"/>
          <w:sz w:val="22"/>
        </w:rPr>
        <w:t xml:space="preserve"> y despues un </w:t>
      </w:r>
      <w:r>
        <w:rPr>
          <w:rFonts w:ascii="Consolas" w:hAnsi="Consolas"/>
          <w:b w:val="0"/>
          <w:color w:val="111111"/>
          <w:sz w:val="21"/>
        </w:rPr>
        <w:t>IF</w:t>
      </w:r>
      <w:r>
        <w:rPr>
          <w:b w:val="0"/>
          <w:color w:val="4A4A49"/>
          <w:sz w:val="22"/>
        </w:rPr>
        <w:t xml:space="preserve">. En ExamLab da exactamente el mismo </w:t>
      </w:r>
      <w:r>
        <w:rPr>
          <w:rFonts w:ascii="Consolas" w:hAnsi="Consolas"/>
          <w:b w:val="0"/>
          <w:color w:val="111111"/>
          <w:sz w:val="21"/>
        </w:rPr>
        <w:t>true / false</w:t>
      </w:r>
      <w:r>
        <w:rPr>
          <w:b w:val="0"/>
          <w:color w:val="4A4A49"/>
          <w:sz w:val="22"/>
        </w:rPr>
        <w:t xml:space="preserve">, asi que el estudiante no tiene forma de notarlo por si mismo —y por eso hay que senalarlo en la devolucion—. La condicion va en el </w:t>
      </w:r>
      <w:r>
        <w:rPr>
          <w:rFonts w:ascii="Consolas" w:hAnsi="Consolas"/>
          <w:b w:val="0"/>
          <w:color w:val="111111"/>
          <w:sz w:val="21"/>
        </w:rPr>
        <w:t>WHERE</w:t>
      </w:r>
      <w:r>
        <w:rPr>
          <w:b w:val="0"/>
          <w:color w:val="4A4A49"/>
          <w:sz w:val="22"/>
        </w:rPr>
        <w:t>.</w:t>
      </w:r>
    </w:p>
    <w:p>
      <w:pPr>
        <w:pStyle w:val="ListBullet"/>
      </w:pPr>
      <w:r>
        <w:rPr>
          <w:b/>
          <w:color w:val="4A4A49"/>
          <w:sz w:val="22"/>
        </w:rPr>
        <w:t>Entregar dos versiones del mismo mecanismo</w:t>
      </w:r>
      <w:r>
        <w:rPr>
          <w:b w:val="0"/>
          <w:color w:val="4A4A49"/>
          <w:sz w:val="22"/>
        </w:rPr>
        <w:t xml:space="preserve"> en vez de los dos que se piden: por ejemplo, dos </w:t>
      </w:r>
      <w:r>
        <w:rPr>
          <w:rFonts w:ascii="Consolas" w:hAnsi="Consolas"/>
          <w:b w:val="0"/>
          <w:color w:val="111111"/>
          <w:sz w:val="21"/>
        </w:rPr>
        <w:t>UPDATE</w:t>
      </w:r>
      <w:r>
        <w:rPr>
          <w:b w:val="0"/>
          <w:color w:val="4A4A49"/>
          <w:sz w:val="22"/>
        </w:rPr>
        <w:t xml:space="preserve"> condicionales con distinto nombre, o dos bloques </w:t>
      </w:r>
      <w:r>
        <w:rPr>
          <w:rFonts w:ascii="Consolas" w:hAnsi="Consolas"/>
          <w:b w:val="0"/>
          <w:color w:val="111111"/>
          <w:sz w:val="21"/>
        </w:rPr>
        <w:t>DO</w:t>
      </w:r>
      <w:r>
        <w:rPr>
          <w:b w:val="0"/>
          <w:color w:val="4A4A49"/>
          <w:sz w:val="22"/>
        </w:rPr>
        <w:t xml:space="preserve"> los dos con </w:t>
      </w:r>
      <w:r>
        <w:rPr>
          <w:rFonts w:ascii="Consolas" w:hAnsi="Consolas"/>
          <w:b w:val="0"/>
          <w:color w:val="111111"/>
          <w:sz w:val="21"/>
        </w:rPr>
        <w:t>FOR UPDATE</w:t>
      </w:r>
      <w:r>
        <w:rPr>
          <w:b w:val="0"/>
          <w:color w:val="4A4A49"/>
          <w:sz w:val="22"/>
        </w:rPr>
        <w:t xml:space="preserve">. La pregunta compara </w:t>
      </w:r>
      <w:r>
        <w:rPr>
          <w:b/>
          <w:color w:val="4A4A49"/>
          <w:sz w:val="22"/>
        </w:rPr>
        <w:t>A contra B</w:t>
      </w:r>
      <w:r>
        <w:rPr>
          <w:b w:val="0"/>
          <w:color w:val="4A4A49"/>
          <w:sz w:val="22"/>
        </w:rPr>
        <w:t>: una sentencia atomica frente a un candado explicito. Sin las dos, no hay nada que comparar y el cierre se queda sin sustento.</w:t>
      </w:r>
    </w:p>
    <w:p>
      <w:pPr>
        <w:pStyle w:val="ListBullet"/>
      </w:pPr>
      <w:r>
        <w:rPr>
          <w:b/>
          <w:color w:val="4A4A49"/>
          <w:sz w:val="22"/>
        </w:rPr>
        <w:t xml:space="preserve">Poner el </w:t>
      </w:r>
      <w:r>
        <w:rPr>
          <w:rFonts w:ascii="Consolas" w:hAnsi="Consolas"/>
          <w:b/>
          <w:color w:val="111111"/>
          <w:sz w:val="21"/>
        </w:rPr>
        <w:t>FOR UPDATE</w:t>
      </w:r>
      <w:r>
        <w:rPr>
          <w:b/>
          <w:color w:val="4A4A49"/>
          <w:sz w:val="22"/>
        </w:rPr>
        <w:t xml:space="preserve"> en el </w:t>
      </w:r>
      <w:r>
        <w:rPr>
          <w:rFonts w:ascii="Consolas" w:hAnsi="Consolas"/>
          <w:b/>
          <w:color w:val="111111"/>
          <w:sz w:val="21"/>
        </w:rPr>
        <w:t>UPDATE</w:t>
      </w:r>
      <w:r>
        <w:rPr>
          <w:b w:val="0"/>
          <w:color w:val="4A4A49"/>
          <w:sz w:val="22"/>
        </w:rPr>
        <w:t xml:space="preserve"> en vez de en el </w:t>
      </w:r>
      <w:r>
        <w:rPr>
          <w:rFonts w:ascii="Consolas" w:hAnsi="Consolas"/>
          <w:b w:val="0"/>
          <w:color w:val="111111"/>
          <w:sz w:val="21"/>
        </w:rPr>
        <w:t>SELECT</w:t>
      </w:r>
      <w:r>
        <w:rPr>
          <w:b w:val="0"/>
          <w:color w:val="4A4A49"/>
          <w:sz w:val="22"/>
        </w:rPr>
        <w:t xml:space="preserve">. Un </w:t>
      </w:r>
      <w:r>
        <w:rPr>
          <w:rFonts w:ascii="Consolas" w:hAnsi="Consolas"/>
          <w:b w:val="0"/>
          <w:color w:val="111111"/>
          <w:sz w:val="21"/>
        </w:rPr>
        <w:t>UPDATE</w:t>
      </w:r>
      <w:r>
        <w:rPr>
          <w:b w:val="0"/>
          <w:color w:val="4A4A49"/>
          <w:sz w:val="22"/>
        </w:rPr>
        <w:t xml:space="preserve"> ya bloquea las filas que modifica —eso no hay que pedirlo— y </w:t>
      </w:r>
      <w:r>
        <w:rPr>
          <w:rFonts w:ascii="Consolas" w:hAnsi="Consolas"/>
          <w:b w:val="0"/>
          <w:color w:val="111111"/>
          <w:sz w:val="21"/>
        </w:rPr>
        <w:t>FOR UPDATE</w:t>
      </w:r>
      <w:r>
        <w:rPr>
          <w:b w:val="0"/>
          <w:color w:val="4A4A49"/>
          <w:sz w:val="22"/>
        </w:rPr>
        <w:t xml:space="preserve"> es clausula de </w:t>
      </w:r>
      <w:r>
        <w:rPr>
          <w:rFonts w:ascii="Consolas" w:hAnsi="Consolas"/>
          <w:b w:val="0"/>
          <w:color w:val="111111"/>
          <w:sz w:val="21"/>
        </w:rPr>
        <w:t>SELECT</w:t>
      </w:r>
      <w:r>
        <w:rPr>
          <w:b w:val="0"/>
          <w:color w:val="4A4A49"/>
          <w:sz w:val="22"/>
        </w:rPr>
        <w:t xml:space="preserve">: la sintaxis ni compila. Lo que el mecanismo B aporta es bloquear la fila </w:t>
      </w:r>
      <w:r>
        <w:rPr>
          <w:b/>
          <w:color w:val="4A4A49"/>
          <w:sz w:val="22"/>
        </w:rPr>
        <w:t>antes</w:t>
      </w:r>
      <w:r>
        <w:rPr>
          <w:b w:val="0"/>
          <w:color w:val="4A4A49"/>
          <w:sz w:val="22"/>
        </w:rPr>
        <w:t xml:space="preserve"> de leerla, para que el valor leido siga siendo valido cuando se escriba.</w:t>
      </w:r>
    </w:p>
    <w:p>
      <w:pPr>
        <w:pStyle w:val="ListBullet"/>
      </w:pPr>
      <w:r>
        <w:rPr>
          <w:b/>
          <w:color w:val="4A4A49"/>
          <w:sz w:val="22"/>
        </w:rPr>
        <w:t>Un cierre de una linea que solo elige un mecanismo.</w:t>
      </w:r>
      <w:r>
        <w:rPr>
          <w:b w:val="0"/>
          <w:color w:val="4A4A49"/>
          <w:sz w:val="22"/>
        </w:rPr>
        <w:t xml:space="preserve"> La rubrica pide tres cosas en ese comentario y la eleccion es la menos valiosa de las tres. Sin el reconocimiento del limite del entorno y sin la descripcion de lo que se veria con dos sesiones, la pregunta pierde 3 de sus 20 puntos.</w:t>
      </w:r>
    </w:p>
    <w:p>
      <w:pPr>
        <w:spacing w:before="200" w:after="60"/>
      </w:pPr>
      <w:r>
        <w:rPr>
          <w:b/>
          <w:color w:val="1A1C1D"/>
          <w:sz w:val="32"/>
        </w:rPr>
        <w:t>Pregunta 4 · Niveles de aislamiento y anomalias en PostgreSQL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color w:val="4A4A49"/>
                <w:sz w:val="20"/>
              </w:rPr>
              <w:t>SI</w:t>
            </w:r>
          </w:p>
        </w:tc>
        <w:tc>
          <w:tcPr>
            <w:tcW w:type="dxa" w:w="2880"/>
          </w:tcPr>
          <w:p>
            <w:r/>
            <w:r>
              <w:rPr>
                <w:b w:val="0"/>
                <w:color w:val="4A4A49"/>
                <w:sz w:val="20"/>
              </w:rPr>
              <w:t>El nivel por defecto en PostgreSQL es READ COMMITTED: cada sentencia ve una foto nueva de los datos confirmados, asi que dos lecturas dentro de la misma transaccion pueden dar resultados distintos.</w:t>
            </w:r>
          </w:p>
        </w:tc>
        <w:tc>
          <w:tcPr>
            <w:tcW w:type="dxa" w:w="2880"/>
          </w:tcPr>
          <w:p>
            <w:r/>
            <w:r>
              <w:rPr>
                <w:b/>
                <w:color w:val="4A4A49"/>
                <w:sz w:val="20"/>
              </w:rPr>
              <w:t>Correcta.</w:t>
            </w:r>
            <w:r>
              <w:rPr>
                <w:b w:val="0"/>
                <w:color w:val="4A4A49"/>
                <w:sz w:val="20"/>
              </w:rPr>
              <w:t xml:space="preserve"> </w:t>
            </w:r>
            <w:r>
              <w:rPr>
                <w:rFonts w:ascii="Consolas" w:hAnsi="Consolas"/>
                <w:b w:val="0"/>
                <w:color w:val="111111"/>
                <w:sz w:val="19"/>
              </w:rPr>
              <w:t>READ COMMITTED</w:t>
            </w:r>
            <w:r>
              <w:rPr>
                <w:b w:val="0"/>
                <w:color w:val="4A4A49"/>
                <w:sz w:val="20"/>
              </w:rPr>
              <w:t xml:space="preserve"> es el nivel por omision y su promesa es exactamente esa: </w:t>
            </w:r>
            <w:r>
              <w:rPr>
                <w:b/>
                <w:color w:val="4A4A49"/>
                <w:sz w:val="20"/>
              </w:rPr>
              <w:t>cada sentencia</w:t>
            </w:r>
            <w:r>
              <w:rPr>
                <w:b w:val="0"/>
                <w:color w:val="4A4A49"/>
                <w:sz w:val="20"/>
              </w:rPr>
              <w:t xml:space="preserve"> toma una foto nueva de lo confirmado en el instante en que empieza. Dos </w:t>
            </w:r>
            <w:r>
              <w:rPr>
                <w:rFonts w:ascii="Consolas" w:hAnsi="Consolas"/>
                <w:b w:val="0"/>
                <w:color w:val="111111"/>
                <w:sz w:val="19"/>
              </w:rPr>
              <w:t>SELECT</w:t>
            </w:r>
            <w:r>
              <w:rPr>
                <w:b w:val="0"/>
                <w:color w:val="4A4A49"/>
                <w:sz w:val="20"/>
              </w:rPr>
              <w:t xml:space="preserve"> iguales dentro de la misma transaccion pueden dar resultados distintos si entre ellos alguien confirmo un cambio, y eso se llama </w:t>
            </w:r>
            <w:r>
              <w:rPr>
                <w:b/>
                <w:color w:val="4A4A49"/>
                <w:sz w:val="20"/>
              </w:rPr>
              <w:t>lectura no repetible</w:t>
            </w:r>
            <w:r>
              <w:rPr>
                <w:b w:val="0"/>
                <w:color w:val="4A4A49"/>
                <w:sz w:val="20"/>
              </w:rPr>
              <w:t xml:space="preserve">. No es un defecto: es el contrato. Quien necesite que las dos lecturas coincidan tiene que pedir </w:t>
            </w:r>
            <w:r>
              <w:rPr>
                <w:rFonts w:ascii="Consolas" w:hAnsi="Consolas"/>
                <w:b w:val="0"/>
                <w:color w:val="111111"/>
                <w:sz w:val="19"/>
              </w:rPr>
              <w:t>REPEATABLE READ</w:t>
            </w:r>
            <w:r>
              <w:rPr>
                <w:b w:val="0"/>
                <w:color w:val="4A4A49"/>
                <w:sz w:val="20"/>
              </w:rPr>
              <w:t xml:space="preserve">, donde la foto se toma una vez por </w:t>
            </w:r>
            <w:r>
              <w:rPr>
                <w:b/>
                <w:color w:val="4A4A49"/>
                <w:sz w:val="20"/>
              </w:rPr>
              <w:t>transaccion</w:t>
            </w:r>
            <w:r>
              <w:rPr>
                <w:b w:val="0"/>
                <w:color w:val="4A4A49"/>
                <w:sz w:val="20"/>
              </w:rPr>
              <w:t xml:space="preserve"> y no por sentencia.</w:t>
            </w:r>
          </w:p>
        </w:tc>
      </w:tr>
      <w:tr>
        <w:tc>
          <w:tcPr>
            <w:tcW w:type="dxa" w:w="2880"/>
            <w:shd w:val="clear" w:fill="ECECEE"/>
          </w:tcPr>
          <w:p>
            <w:r/>
            <w:r>
              <w:rPr>
                <w:b/>
                <w:color w:val="4A4A49"/>
                <w:sz w:val="20"/>
              </w:rPr>
              <w:t>SI</w:t>
            </w:r>
          </w:p>
        </w:tc>
        <w:tc>
          <w:tcPr>
            <w:tcW w:type="dxa" w:w="2880"/>
            <w:shd w:val="clear" w:fill="ECECEE"/>
          </w:tcPr>
          <w:p>
            <w:r/>
            <w:r>
              <w:rPr>
                <w:b w:val="0"/>
                <w:color w:val="4A4A49"/>
                <w:sz w:val="20"/>
              </w:rPr>
              <w:t>READ COMMITTED evita las lecturas sucias (dirty reads), pero no las lecturas no repetibles ni los fantasmas sobre un predicado.</w:t>
            </w:r>
          </w:p>
        </w:tc>
        <w:tc>
          <w:tcPr>
            <w:tcW w:type="dxa" w:w="2880"/>
            <w:shd w:val="clear" w:fill="ECECEE"/>
          </w:tcPr>
          <w:p>
            <w:r/>
            <w:r>
              <w:rPr>
                <w:b/>
                <w:color w:val="4A4A49"/>
                <w:sz w:val="20"/>
              </w:rPr>
              <w:t>Correcta, y conviene aprenderse los tres nombres por separado.</w:t>
            </w:r>
            <w:r>
              <w:rPr>
                <w:b w:val="0"/>
                <w:color w:val="4A4A49"/>
                <w:sz w:val="20"/>
              </w:rPr>
              <w:t xml:space="preserve"> </w:t>
            </w:r>
            <w:r>
              <w:rPr>
                <w:rFonts w:ascii="Consolas" w:hAnsi="Consolas"/>
                <w:b w:val="0"/>
                <w:color w:val="111111"/>
                <w:sz w:val="19"/>
              </w:rPr>
              <w:t>READ COMMITTED</w:t>
            </w:r>
            <w:r>
              <w:rPr>
                <w:b w:val="0"/>
                <w:color w:val="4A4A49"/>
                <w:sz w:val="20"/>
              </w:rPr>
              <w:t xml:space="preserve"> </w:t>
            </w:r>
            <w:r>
              <w:rPr>
                <w:b/>
                <w:color w:val="4A4A49"/>
                <w:sz w:val="20"/>
              </w:rPr>
              <w:t>si</w:t>
            </w:r>
            <w:r>
              <w:rPr>
                <w:b w:val="0"/>
                <w:color w:val="4A4A49"/>
                <w:sz w:val="20"/>
              </w:rPr>
              <w:t xml:space="preserve"> evita las </w:t>
            </w:r>
            <w:r>
              <w:rPr>
                <w:b/>
                <w:color w:val="4A4A49"/>
                <w:sz w:val="20"/>
              </w:rPr>
              <w:t>lecturas sucias</w:t>
            </w:r>
            <w:r>
              <w:rPr>
                <w:b w:val="0"/>
                <w:color w:val="4A4A49"/>
                <w:sz w:val="20"/>
              </w:rPr>
              <w:t xml:space="preserve"> —nunca se ve un dato no confirmado— pero </w:t>
            </w:r>
            <w:r>
              <w:rPr>
                <w:b/>
                <w:color w:val="4A4A49"/>
                <w:sz w:val="20"/>
              </w:rPr>
              <w:t>no</w:t>
            </w:r>
            <w:r>
              <w:rPr>
                <w:b w:val="0"/>
                <w:color w:val="4A4A49"/>
                <w:sz w:val="20"/>
              </w:rPr>
              <w:t xml:space="preserve"> evita las </w:t>
            </w:r>
            <w:r>
              <w:rPr>
                <w:b/>
                <w:color w:val="4A4A49"/>
                <w:sz w:val="20"/>
              </w:rPr>
              <w:t>lecturas no repetibles</w:t>
            </w:r>
            <w:r>
              <w:rPr>
                <w:b w:val="0"/>
                <w:color w:val="4A4A49"/>
                <w:sz w:val="20"/>
              </w:rPr>
              <w:t xml:space="preserve"> —el mismo </w:t>
            </w:r>
            <w:r>
              <w:rPr>
                <w:rFonts w:ascii="Consolas" w:hAnsi="Consolas"/>
                <w:b w:val="0"/>
                <w:color w:val="111111"/>
                <w:sz w:val="19"/>
              </w:rPr>
              <w:t>SELECT</w:t>
            </w:r>
            <w:r>
              <w:rPr>
                <w:b w:val="0"/>
                <w:color w:val="4A4A49"/>
                <w:sz w:val="20"/>
              </w:rPr>
              <w:t xml:space="preserve"> dos veces con distinto resultado— ni los </w:t>
            </w:r>
            <w:r>
              <w:rPr>
                <w:b/>
                <w:color w:val="4A4A49"/>
                <w:sz w:val="20"/>
              </w:rPr>
              <w:t>fantasmas</w:t>
            </w:r>
            <w:r>
              <w:rPr>
                <w:b w:val="0"/>
                <w:color w:val="4A4A49"/>
                <w:sz w:val="20"/>
              </w:rPr>
              <w:t xml:space="preserve"> —filas nuevas que aparecen y cambian el resultado de un predicado—. La doble reserva de las preguntas 1 y 2 es justamente un fantasma: la fila que rompe la validacion </w:t>
            </w:r>
            <w:r>
              <w:rPr>
                <w:b/>
                <w:color w:val="4A4A49"/>
                <w:sz w:val="20"/>
              </w:rPr>
              <w:t>no existia</w:t>
            </w:r>
            <w:r>
              <w:rPr>
                <w:b w:val="0"/>
                <w:color w:val="4A4A49"/>
                <w:sz w:val="20"/>
              </w:rPr>
              <w:t xml:space="preserve"> cuando cada transaccion la hizo.</w:t>
            </w:r>
          </w:p>
        </w:tc>
      </w:tr>
      <w:tr>
        <w:tc>
          <w:tcPr>
            <w:tcW w:type="dxa" w:w="2880"/>
          </w:tcPr>
          <w:p>
            <w:r/>
            <w:r>
              <w:rPr>
                <w:b w:val="0"/>
                <w:color w:val="4A4A49"/>
                <w:sz w:val="20"/>
              </w:rPr>
              <w:t>no</w:t>
            </w:r>
          </w:p>
        </w:tc>
        <w:tc>
          <w:tcPr>
            <w:tcW w:type="dxa" w:w="2880"/>
          </w:tcPr>
          <w:p>
            <w:r/>
            <w:r>
              <w:rPr>
                <w:b w:val="0"/>
                <w:color w:val="4A4A49"/>
                <w:sz w:val="20"/>
              </w:rPr>
              <w:t>En PostgreSQL, READ UNCOMMITTED permite leer datos no confirmados de otras transacciones.</w:t>
            </w:r>
          </w:p>
        </w:tc>
        <w:tc>
          <w:tcPr>
            <w:tcW w:type="dxa" w:w="2880"/>
          </w:tcPr>
          <w:p>
            <w:r/>
            <w:r>
              <w:rPr>
                <w:b/>
                <w:color w:val="4A4A49"/>
                <w:sz w:val="20"/>
              </w:rPr>
              <w:t>Incorrecta, y es la que mas se marca porque en otros motores seria cierta.</w:t>
            </w:r>
            <w:r>
              <w:rPr>
                <w:b w:val="0"/>
                <w:color w:val="4A4A49"/>
                <w:sz w:val="20"/>
              </w:rPr>
              <w:t xml:space="preserve"> PostgreSQL </w:t>
            </w:r>
            <w:r>
              <w:rPr>
                <w:b/>
                <w:color w:val="4A4A49"/>
                <w:sz w:val="20"/>
              </w:rPr>
              <w:t>acepta la sintaxis</w:t>
            </w:r>
            <w:r>
              <w:rPr>
                <w:b w:val="0"/>
                <w:color w:val="4A4A49"/>
                <w:sz w:val="20"/>
              </w:rPr>
              <w:t xml:space="preserve"> </w:t>
            </w:r>
            <w:r>
              <w:rPr>
                <w:rFonts w:ascii="Consolas" w:hAnsi="Consolas"/>
                <w:b w:val="0"/>
                <w:color w:val="111111"/>
                <w:sz w:val="19"/>
              </w:rPr>
              <w:t>SET TRANSACTION ISOLATION LEVEL READ UNCOMMITTED</w:t>
            </w:r>
            <w:r>
              <w:rPr>
                <w:b w:val="0"/>
                <w:color w:val="4A4A49"/>
                <w:sz w:val="20"/>
              </w:rPr>
              <w:t xml:space="preserve"> —para no romper aplicaciones portadas— pero </w:t>
            </w:r>
            <w:r>
              <w:rPr>
                <w:b/>
                <w:color w:val="4A4A49"/>
                <w:sz w:val="20"/>
              </w:rPr>
              <w:t xml:space="preserve">la trata como </w:t>
            </w:r>
            <w:r>
              <w:rPr>
                <w:rFonts w:ascii="Consolas" w:hAnsi="Consolas"/>
                <w:b/>
                <w:color w:val="111111"/>
                <w:sz w:val="19"/>
              </w:rPr>
              <w:t>READ COMMITTED</w:t>
            </w:r>
            <w:r>
              <w:rPr>
                <w:b w:val="0"/>
                <w:color w:val="4A4A49"/>
                <w:sz w:val="20"/>
              </w:rPr>
              <w:t xml:space="preserve">. En PostgreSQL las lecturas sucias </w:t>
            </w:r>
            <w:r>
              <w:rPr>
                <w:b/>
                <w:color w:val="4A4A49"/>
                <w:sz w:val="20"/>
              </w:rPr>
              <w:t>no son posibles en ningun nivel</w:t>
            </w:r>
            <w:r>
              <w:rPr>
                <w:b w:val="0"/>
                <w:color w:val="4A4A49"/>
                <w:sz w:val="20"/>
              </w:rPr>
              <w:t xml:space="preserve">, y no por una decision de configuracion sino por como funciona MVCC: una version de fila no confirmada simplemente </w:t>
            </w:r>
            <w:r>
              <w:rPr>
                <w:b/>
                <w:color w:val="4A4A49"/>
                <w:sz w:val="20"/>
              </w:rPr>
              <w:t>no es visible</w:t>
            </w:r>
            <w:r>
              <w:rPr>
                <w:b w:val="0"/>
                <w:color w:val="4A4A49"/>
                <w:sz w:val="20"/>
              </w:rPr>
              <w:t xml:space="preserve"> para las demas transacciones. No hay forma de pedirle que la muestre.</w:t>
            </w:r>
          </w:p>
        </w:tc>
      </w:tr>
      <w:tr>
        <w:tc>
          <w:tcPr>
            <w:tcW w:type="dxa" w:w="2880"/>
            <w:shd w:val="clear" w:fill="ECECEE"/>
          </w:tcPr>
          <w:p>
            <w:r/>
            <w:r>
              <w:rPr>
                <w:b/>
                <w:color w:val="4A4A49"/>
                <w:sz w:val="20"/>
              </w:rPr>
              <w:t>SI</w:t>
            </w:r>
          </w:p>
        </w:tc>
        <w:tc>
          <w:tcPr>
            <w:tcW w:type="dxa" w:w="2880"/>
            <w:shd w:val="clear" w:fill="ECECEE"/>
          </w:tcPr>
          <w:p>
            <w:r/>
            <w:r>
              <w:rPr>
                <w:b w:val="0"/>
                <w:color w:val="4A4A49"/>
                <w:sz w:val="20"/>
              </w:rPr>
              <w:t>Con SERIALIZABLE, PostgreSQL puede abortar una transaccion con un error de serializacion; la aplicacion debe estar preparada para reintentarla.</w:t>
            </w:r>
          </w:p>
        </w:tc>
        <w:tc>
          <w:tcPr>
            <w:tcW w:type="dxa" w:w="2880"/>
            <w:shd w:val="clear" w:fill="ECECEE"/>
          </w:tcPr>
          <w:p>
            <w:r/>
            <w:r>
              <w:rPr>
                <w:b/>
                <w:color w:val="4A4A49"/>
                <w:sz w:val="20"/>
              </w:rPr>
              <w:t>Correcta, y es la parte que casi siempre se olvida al implementar.</w:t>
            </w:r>
            <w:r>
              <w:rPr>
                <w:b w:val="0"/>
                <w:color w:val="4A4A49"/>
                <w:sz w:val="20"/>
              </w:rPr>
              <w:t xml:space="preserve"> Con </w:t>
            </w:r>
            <w:r>
              <w:rPr>
                <w:rFonts w:ascii="Consolas" w:hAnsi="Consolas"/>
                <w:b w:val="0"/>
                <w:color w:val="111111"/>
                <w:sz w:val="19"/>
              </w:rPr>
              <w:t>SERIALIZABLE</w:t>
            </w:r>
            <w:r>
              <w:rPr>
                <w:b w:val="0"/>
                <w:color w:val="4A4A49"/>
                <w:sz w:val="20"/>
              </w:rPr>
              <w:t xml:space="preserve">, PostgreSQL vigila los predicados leidos y, si el resultado conjunto no equivale a haber ejecutado las transacciones una tras otra, </w:t>
            </w:r>
            <w:r>
              <w:rPr>
                <w:b/>
                <w:color w:val="4A4A49"/>
                <w:sz w:val="20"/>
              </w:rPr>
              <w:t>aborta una</w:t>
            </w:r>
            <w:r>
              <w:rPr>
                <w:b w:val="0"/>
                <w:color w:val="4A4A49"/>
                <w:sz w:val="20"/>
              </w:rPr>
              <w:t xml:space="preserve"> con </w:t>
            </w:r>
            <w:r>
              <w:rPr>
                <w:rFonts w:ascii="Consolas" w:hAnsi="Consolas"/>
                <w:b w:val="0"/>
                <w:color w:val="111111"/>
                <w:sz w:val="19"/>
              </w:rPr>
              <w:t>serialization_failure</w:t>
            </w:r>
            <w:r>
              <w:rPr>
                <w:b w:val="0"/>
                <w:color w:val="4A4A49"/>
                <w:sz w:val="20"/>
              </w:rPr>
              <w:t xml:space="preserve"> (SQLSTATE </w:t>
            </w:r>
            <w:r>
              <w:rPr>
                <w:b/>
                <w:color w:val="4A4A49"/>
                <w:sz w:val="20"/>
              </w:rPr>
              <w:t>40001</w:t>
            </w:r>
            <w:r>
              <w:rPr>
                <w:b w:val="0"/>
                <w:color w:val="4A4A49"/>
                <w:sz w:val="20"/>
              </w:rPr>
              <w:t xml:space="preserve">) y el mensaje «could not serialize access due to read/write dependencies among transactions». El error llega normalmente </w:t>
            </w:r>
            <w:r>
              <w:rPr>
                <w:b/>
                <w:color w:val="4A4A49"/>
                <w:sz w:val="20"/>
              </w:rPr>
              <w:t>al confirmar</w:t>
            </w:r>
            <w:r>
              <w:rPr>
                <w:b w:val="0"/>
                <w:color w:val="4A4A49"/>
                <w:sz w:val="20"/>
              </w:rPr>
              <w:t xml:space="preserve">, no al escribir. La consecuencia practica es la que dice la opcion: si la aplicacion no sabe </w:t>
            </w:r>
            <w:r>
              <w:rPr>
                <w:b/>
                <w:color w:val="4A4A49"/>
                <w:sz w:val="20"/>
              </w:rPr>
              <w:t>reintentar la transaccion completa</w:t>
            </w:r>
            <w:r>
              <w:rPr>
                <w:b w:val="0"/>
                <w:color w:val="4A4A49"/>
                <w:sz w:val="20"/>
              </w:rPr>
              <w:t xml:space="preserve">, elegir </w:t>
            </w:r>
            <w:r>
              <w:rPr>
                <w:rFonts w:ascii="Consolas" w:hAnsi="Consolas"/>
                <w:b w:val="0"/>
                <w:color w:val="111111"/>
                <w:sz w:val="19"/>
              </w:rPr>
              <w:t>SERIALIZABLE</w:t>
            </w:r>
            <w:r>
              <w:rPr>
                <w:b w:val="0"/>
                <w:color w:val="4A4A49"/>
                <w:sz w:val="20"/>
              </w:rPr>
              <w:t xml:space="preserve"> no da mas seguridad, da errores intermitentes.</w:t>
            </w:r>
          </w:p>
        </w:tc>
      </w:tr>
      <w:tr>
        <w:tc>
          <w:tcPr>
            <w:tcW w:type="dxa" w:w="2880"/>
          </w:tcPr>
          <w:p>
            <w:r/>
            <w:r>
              <w:rPr>
                <w:b w:val="0"/>
                <w:color w:val="4A4A49"/>
                <w:sz w:val="20"/>
              </w:rPr>
              <w:t>no</w:t>
            </w:r>
          </w:p>
        </w:tc>
        <w:tc>
          <w:tcPr>
            <w:tcW w:type="dxa" w:w="2880"/>
          </w:tcPr>
          <w:p>
            <w:r/>
            <w:r>
              <w:rPr>
                <w:b w:val="0"/>
                <w:color w:val="4A4A49"/>
                <w:sz w:val="20"/>
              </w:rPr>
              <w:t>Una restriccion UNIQUE resuelve el problema solo si las transacciones se ejecutan una despues de otra; si son simultaneas, la restriccion no aplica.</w:t>
            </w:r>
          </w:p>
        </w:tc>
        <w:tc>
          <w:tcPr>
            <w:tcW w:type="dxa" w:w="2880"/>
          </w:tcPr>
          <w:p>
            <w:r/>
            <w:r>
              <w:rPr>
                <w:b/>
                <w:color w:val="4A4A49"/>
                <w:sz w:val="20"/>
              </w:rPr>
              <w:t>Incorrecta, y es exactamente al reves: la restriccion funciona sobre todo cuando las transacciones son simultaneas.</w:t>
            </w:r>
            <w:r>
              <w:rPr>
                <w:b w:val="0"/>
                <w:color w:val="4A4A49"/>
                <w:sz w:val="20"/>
              </w:rPr>
              <w:t xml:space="preserve"> El propio taller la refuta: en la pregunta 2, el </w:t>
            </w:r>
            <w:r>
              <w:rPr>
                <w:rFonts w:ascii="Consolas" w:hAnsi="Consolas"/>
                <w:b w:val="0"/>
                <w:color w:val="111111"/>
                <w:sz w:val="19"/>
              </w:rPr>
              <w:t>INSERT</w:t>
            </w:r>
            <w:r>
              <w:rPr>
                <w:b w:val="0"/>
                <w:color w:val="4A4A49"/>
                <w:sz w:val="20"/>
              </w:rPr>
              <w:t xml:space="preserve"> posterior fue rechazado con </w:t>
            </w:r>
            <w:r>
              <w:rPr>
                <w:rFonts w:ascii="Consolas" w:hAnsi="Consolas"/>
                <w:b w:val="0"/>
                <w:color w:val="111111"/>
                <w:sz w:val="19"/>
              </w:rPr>
              <w:t>unique_violation</w:t>
            </w:r>
            <w:r>
              <w:rPr>
                <w:b w:val="0"/>
                <w:color w:val="4A4A49"/>
                <w:sz w:val="20"/>
              </w:rPr>
              <w:t xml:space="preserve"> sin que hiciera falta coordinar nada. Y el mecanismo tiene nombre: la insercion en un indice unico es un </w:t>
            </w:r>
            <w:r>
              <w:rPr>
                <w:b/>
                <w:color w:val="4A4A49"/>
                <w:sz w:val="20"/>
              </w:rPr>
              <w:t>punto de serializacion fisico</w:t>
            </w:r>
            <w:r>
              <w:rPr>
                <w:b w:val="0"/>
                <w:color w:val="4A4A49"/>
                <w:sz w:val="20"/>
              </w:rPr>
              <w:t xml:space="preserve">. La segunda transaccion que intenta escribir la misma clave </w:t>
            </w:r>
            <w:r>
              <w:rPr>
                <w:b/>
                <w:color w:val="4A4A49"/>
                <w:sz w:val="20"/>
              </w:rPr>
              <w:t>se queda esperando</w:t>
            </w:r>
            <w:r>
              <w:rPr>
                <w:b w:val="0"/>
                <w:color w:val="4A4A49"/>
                <w:sz w:val="20"/>
              </w:rPr>
              <w:t xml:space="preserve"> en el B-tree hasta que la primera resuelva, y entonces recibe el error —o entra, si la primera hizo </w:t>
            </w:r>
            <w:r>
              <w:rPr>
                <w:rFonts w:ascii="Consolas" w:hAnsi="Consolas"/>
                <w:b w:val="0"/>
                <w:color w:val="111111"/>
                <w:sz w:val="19"/>
              </w:rPr>
              <w:t>ROLLBACK</w:t>
            </w:r>
            <w:r>
              <w:rPr>
                <w:b w:val="0"/>
                <w:color w:val="4A4A49"/>
                <w:sz w:val="20"/>
              </w:rPr>
              <w:t xml:space="preserve">—. Esa es la razon por la que la restriccion es la mitigacion </w:t>
            </w:r>
            <w:r>
              <w:rPr>
                <w:b/>
                <w:color w:val="4A4A49"/>
                <w:sz w:val="20"/>
              </w:rPr>
              <w:t>mas fuerte</w:t>
            </w:r>
            <w:r>
              <w:rPr>
                <w:b w:val="0"/>
                <w:color w:val="4A4A49"/>
                <w:sz w:val="20"/>
              </w:rPr>
              <w:t xml:space="preserve"> de las tres de la pregunta 1: es la unica que no depende de que nadie se acuerde de nada.</w:t>
            </w:r>
          </w:p>
        </w:tc>
      </w:tr>
      <w:tr>
        <w:tc>
          <w:tcPr>
            <w:tcW w:type="dxa" w:w="2880"/>
            <w:shd w:val="clear" w:fill="ECECEE"/>
          </w:tcPr>
          <w:p>
            <w:r/>
            <w:r>
              <w:rPr>
                <w:b/>
                <w:color w:val="4A4A49"/>
                <w:sz w:val="20"/>
              </w:rPr>
              <w:t>SI</w:t>
            </w:r>
          </w:p>
        </w:tc>
        <w:tc>
          <w:tcPr>
            <w:tcW w:type="dxa" w:w="2880"/>
            <w:shd w:val="clear" w:fill="ECECEE"/>
          </w:tcPr>
          <w:p>
            <w:r/>
            <w:r>
              <w:rPr>
                <w:b w:val="0"/>
                <w:color w:val="4A4A49"/>
                <w:sz w:val="20"/>
              </w:rPr>
              <w:t>Mantener las transacciones cortas reduce la ventana de conflicto: nunca hay que dejar una transaccion abierta esperando que el usuario llene un formulario.</w:t>
            </w:r>
          </w:p>
        </w:tc>
        <w:tc>
          <w:tcPr>
            <w:tcW w:type="dxa" w:w="2880"/>
            <w:shd w:val="clear" w:fill="ECECEE"/>
          </w:tcPr>
          <w:p>
            <w:r/>
            <w:r>
              <w:rPr>
                <w:b/>
                <w:color w:val="4A4A49"/>
                <w:sz w:val="20"/>
              </w:rPr>
              <w:t>Correcta, y es la unica de las seis que no es sobre el motor sino sobre como se escribe la aplicacion.</w:t>
            </w:r>
            <w:r>
              <w:rPr>
                <w:b w:val="0"/>
                <w:color w:val="4A4A49"/>
                <w:sz w:val="20"/>
              </w:rPr>
              <w:t xml:space="preserve"> Mientras una transaccion esta abierta sostiene sus candados, y cada milisegundo que los sostiene es ventana para un conflicto. Dejar una transaccion abierta esperando que alguien llene un formulario convierte segundos de espera humana en minutos de bloqueo para todos los demas: el usuario se fue por un cafe y la agenda de la clinica esta detenida. La regla practica es leer, calcular y decidir </w:t>
            </w:r>
            <w:r>
              <w:rPr>
                <w:b/>
                <w:color w:val="4A4A49"/>
                <w:sz w:val="20"/>
              </w:rPr>
              <w:t>fuera</w:t>
            </w:r>
            <w:r>
              <w:rPr>
                <w:b w:val="0"/>
                <w:color w:val="4A4A49"/>
                <w:sz w:val="20"/>
              </w:rPr>
              <w:t xml:space="preserve"> de la transaccion, y abrirla solo para escribir. Y ojo: </w:t>
            </w:r>
            <w:r>
              <w:rPr>
                <w:b/>
                <w:color w:val="4A4A49"/>
                <w:sz w:val="20"/>
              </w:rPr>
              <w:t>transaccion corta no es lo mismo que consulta rapida</w:t>
            </w:r>
            <w:r>
              <w:rPr>
                <w:b w:val="0"/>
                <w:color w:val="4A4A49"/>
                <w:sz w:val="20"/>
              </w:rPr>
              <w:t xml:space="preserve"> —una transaccion de 50 ms que espera una confirmacion en pantalla puede retener un candado diez minutos—.</w:t>
            </w:r>
          </w:p>
        </w:tc>
      </w:tr>
    </w:tbl>
    <w:p/>
    <w:p>
      <w:pPr>
        <w:spacing w:before="200" w:after="60"/>
      </w:pPr>
      <w:r>
        <w:rPr>
          <w:b/>
          <w:color w:val="1A1C1D"/>
          <w:sz w:val="32"/>
        </w:rPr>
        <w:t>Como calificar</w:t>
      </w:r>
    </w:p>
    <w:p>
      <w:pPr>
        <w:pStyle w:val="ListBullet"/>
      </w:pPr>
      <w:r>
        <w:rPr>
          <w:b/>
          <w:color w:val="4A4A49"/>
          <w:sz w:val="22"/>
        </w:rPr>
        <w:t>10 pts con las cuatro correctas marcadas y ninguna incorrecta;</w:t>
      </w:r>
      <w:r>
        <w:rPr>
          <w:b w:val="0"/>
          <w:color w:val="4A4A49"/>
          <w:sz w:val="22"/>
        </w:rPr>
        <w:t xml:space="preserve"> puntaje proporcional por acierto parcial, tal como dice la rubrica del banco. Las correctas son las cuatro que hablan de </w:t>
      </w:r>
      <w:r>
        <w:rPr>
          <w:rFonts w:ascii="Consolas" w:hAnsi="Consolas"/>
          <w:b w:val="0"/>
          <w:color w:val="111111"/>
          <w:sz w:val="21"/>
        </w:rPr>
        <w:t>READ COMMITTED</w:t>
      </w:r>
      <w:r>
        <w:rPr>
          <w:b w:val="0"/>
          <w:color w:val="4A4A49"/>
          <w:sz w:val="22"/>
        </w:rPr>
        <w:t xml:space="preserve"> como nivel por omision, de que evita lecturas sucias pero no no-repetibles ni fantasmas, del reintento necesario con </w:t>
      </w:r>
      <w:r>
        <w:rPr>
          <w:rFonts w:ascii="Consolas" w:hAnsi="Consolas"/>
          <w:b w:val="0"/>
          <w:color w:val="111111"/>
          <w:sz w:val="21"/>
        </w:rPr>
        <w:t>SERIALIZABLE</w:t>
      </w:r>
      <w:r>
        <w:rPr>
          <w:b w:val="0"/>
          <w:color w:val="4A4A49"/>
          <w:sz w:val="22"/>
        </w:rPr>
        <w:t xml:space="preserve"> y de mantener las transacciones cortas.</w:t>
      </w:r>
    </w:p>
    <w:p>
      <w:pPr>
        <w:pStyle w:val="ListBullet"/>
      </w:pPr>
      <w:r>
        <w:rPr>
          <w:b/>
          <w:color w:val="4A4A49"/>
          <w:sz w:val="22"/>
        </w:rPr>
        <w:t xml:space="preserve">La opcion de </w:t>
      </w:r>
      <w:r>
        <w:rPr>
          <w:rFonts w:ascii="Consolas" w:hAnsi="Consolas"/>
          <w:b/>
          <w:color w:val="111111"/>
          <w:sz w:val="21"/>
        </w:rPr>
        <w:t>READ UNCOMMITTED</w:t>
      </w:r>
      <w:r>
        <w:rPr>
          <w:b/>
          <w:color w:val="4A4A49"/>
          <w:sz w:val="22"/>
        </w:rPr>
        <w:t xml:space="preserve"> es la que decide la nota de esta pregunta,</w:t>
      </w:r>
      <w:r>
        <w:rPr>
          <w:b w:val="0"/>
          <w:color w:val="4A4A49"/>
          <w:sz w:val="22"/>
        </w:rPr>
        <w:t xml:space="preserve"> porque es correcta en otros motores y por eso se marca por analogia. Vale la pena responderla siempre con el dato concreto: PostgreSQL </w:t>
      </w:r>
      <w:r>
        <w:rPr>
          <w:b/>
          <w:color w:val="4A4A49"/>
          <w:sz w:val="22"/>
        </w:rPr>
        <w:t>acepta la sintaxis</w:t>
      </w:r>
      <w:r>
        <w:rPr>
          <w:b w:val="0"/>
          <w:color w:val="4A4A49"/>
          <w:sz w:val="22"/>
        </w:rPr>
        <w:t xml:space="preserve"> y </w:t>
      </w:r>
      <w:r>
        <w:rPr>
          <w:b/>
          <w:color w:val="4A4A49"/>
          <w:sz w:val="22"/>
        </w:rPr>
        <w:t xml:space="preserve">la trata como </w:t>
      </w:r>
      <w:r>
        <w:rPr>
          <w:rFonts w:ascii="Consolas" w:hAnsi="Consolas"/>
          <w:b/>
          <w:color w:val="111111"/>
          <w:sz w:val="21"/>
        </w:rPr>
        <w:t>READ COMMITTED</w:t>
      </w:r>
      <w:r>
        <w:rPr>
          <w:b w:val="0"/>
          <w:color w:val="4A4A49"/>
          <w:sz w:val="22"/>
        </w:rPr>
        <w:t>; las lecturas sucias no son posibles en ningun nivel por como funciona MVCC.</w:t>
      </w:r>
    </w:p>
    <w:p>
      <w:pPr>
        <w:pStyle w:val="ListBullet"/>
      </w:pPr>
      <w:r>
        <w:rPr>
          <w:b/>
          <w:color w:val="4A4A49"/>
          <w:sz w:val="22"/>
        </w:rPr>
        <w:t xml:space="preserve">La opcion del </w:t>
      </w:r>
      <w:r>
        <w:rPr>
          <w:rFonts w:ascii="Consolas" w:hAnsi="Consolas"/>
          <w:b/>
          <w:color w:val="111111"/>
          <w:sz w:val="21"/>
        </w:rPr>
        <w:t>UNIQUE</w:t>
      </w:r>
      <w:r>
        <w:rPr>
          <w:b/>
          <w:color w:val="4A4A49"/>
          <w:sz w:val="22"/>
        </w:rPr>
        <w:t xml:space="preserve"> que «solo funciona en secuencial» se refuta con el propio taller,</w:t>
      </w:r>
      <w:r>
        <w:rPr>
          <w:b w:val="0"/>
          <w:color w:val="4A4A49"/>
          <w:sz w:val="22"/>
        </w:rPr>
        <w:t xml:space="preserve"> no con teoria: en la pregunta 2 el </w:t>
      </w:r>
      <w:r>
        <w:rPr>
          <w:rFonts w:ascii="Consolas" w:hAnsi="Consolas"/>
          <w:b w:val="0"/>
          <w:color w:val="111111"/>
          <w:sz w:val="21"/>
        </w:rPr>
        <w:t>INSERT</w:t>
      </w:r>
      <w:r>
        <w:rPr>
          <w:b w:val="0"/>
          <w:color w:val="4A4A49"/>
          <w:sz w:val="22"/>
        </w:rPr>
        <w:t xml:space="preserve"> fue rechazado y no hubo que coordinar nada. Si un estudiante la marco, conviene revisarle tambien la pregunta 1, porque probablemente ordeno mal las mitigaciones —y esa es la comprension que la pregunta 4 esta midiendo—.</w:t>
      </w:r>
    </w:p>
    <w:p>
      <w:pPr>
        <w:pStyle w:val="ListBullet"/>
      </w:pPr>
      <w:r>
        <w:rPr>
          <w:b w:val="0"/>
          <w:color w:val="4A4A49"/>
          <w:sz w:val="22"/>
        </w:rPr>
        <w:t xml:space="preserve">Al devolver la pregunta conviene insistir en el matiz de la opcion del reintento: el error de </w:t>
      </w:r>
      <w:r>
        <w:rPr>
          <w:rFonts w:ascii="Consolas" w:hAnsi="Consolas"/>
          <w:b w:val="0"/>
          <w:color w:val="111111"/>
          <w:sz w:val="21"/>
        </w:rPr>
        <w:t>SERIALIZABLE</w:t>
      </w:r>
      <w:r>
        <w:rPr>
          <w:b w:val="0"/>
          <w:color w:val="4A4A49"/>
          <w:sz w:val="22"/>
        </w:rPr>
        <w:t xml:space="preserve"> llega </w:t>
      </w:r>
      <w:r>
        <w:rPr>
          <w:b/>
          <w:color w:val="4A4A49"/>
          <w:sz w:val="22"/>
        </w:rPr>
        <w:t>al confirmar</w:t>
      </w:r>
      <w:r>
        <w:rPr>
          <w:b w:val="0"/>
          <w:color w:val="4A4A49"/>
          <w:sz w:val="22"/>
        </w:rPr>
        <w:t xml:space="preserve">, no al escribir. Es lo que hace que «poner </w:t>
      </w:r>
      <w:r>
        <w:rPr>
          <w:rFonts w:ascii="Consolas" w:hAnsi="Consolas"/>
          <w:b w:val="0"/>
          <w:color w:val="111111"/>
          <w:sz w:val="21"/>
        </w:rPr>
        <w:t>SERIALIZABLE</w:t>
      </w:r>
      <w:r>
        <w:rPr>
          <w:b w:val="0"/>
          <w:color w:val="4A4A49"/>
          <w:sz w:val="22"/>
        </w:rPr>
        <w:t>» no sea una decision del motor sino de la arquitectura de la aplicacion, y es lo que separa una respuesta memorizada de una entendida.</w:t>
      </w:r>
    </w:p>
    <w:p>
      <w:pPr>
        <w:spacing w:before="200" w:after="60"/>
      </w:pPr>
      <w:r>
        <w:rPr>
          <w:b/>
          <w:color w:val="1A1C1D"/>
          <w:sz w:val="32"/>
        </w:rPr>
        <w:t>Errores frecuentes y que hacer</w:t>
      </w:r>
    </w:p>
    <w:p>
      <w:pPr>
        <w:pStyle w:val="ListBullet"/>
      </w:pPr>
      <w:r>
        <w:rPr>
          <w:b/>
          <w:color w:val="4A4A49"/>
          <w:sz w:val="22"/>
        </w:rPr>
        <w:t xml:space="preserve">Marcar la de </w:t>
      </w:r>
      <w:r>
        <w:rPr>
          <w:rFonts w:ascii="Consolas" w:hAnsi="Consolas"/>
          <w:b/>
          <w:color w:val="111111"/>
          <w:sz w:val="21"/>
        </w:rPr>
        <w:t>READ UNCOMMITTED</w:t>
      </w:r>
      <w:r>
        <w:rPr>
          <w:b/>
          <w:color w:val="4A4A49"/>
          <w:sz w:val="22"/>
        </w:rPr>
        <w:t>.</w:t>
      </w:r>
      <w:r>
        <w:rPr>
          <w:b w:val="0"/>
          <w:color w:val="4A4A49"/>
          <w:sz w:val="22"/>
        </w:rPr>
        <w:t xml:space="preserve"> Transferencia desde SQL Server o desde la teoria generica de los cuatro niveles del estandar. En PostgreSQL ese nivel existe </w:t>
      </w:r>
      <w:r>
        <w:rPr>
          <w:b/>
          <w:color w:val="4A4A49"/>
          <w:sz w:val="22"/>
        </w:rPr>
        <w:t>solo como sinonimo</w:t>
      </w:r>
      <w:r>
        <w:rPr>
          <w:b w:val="0"/>
          <w:color w:val="4A4A49"/>
          <w:sz w:val="22"/>
        </w:rPr>
        <w:t xml:space="preserve"> de </w:t>
      </w:r>
      <w:r>
        <w:rPr>
          <w:rFonts w:ascii="Consolas" w:hAnsi="Consolas"/>
          <w:b w:val="0"/>
          <w:color w:val="111111"/>
          <w:sz w:val="21"/>
        </w:rPr>
        <w:t>READ COMMITTED</w:t>
      </w:r>
      <w:r>
        <w:rPr>
          <w:b w:val="0"/>
          <w:color w:val="4A4A49"/>
          <w:sz w:val="22"/>
        </w:rPr>
        <w:t xml:space="preserve">. Quien lo marque suele tambien creer que </w:t>
      </w:r>
      <w:r>
        <w:rPr>
          <w:rFonts w:ascii="Consolas" w:hAnsi="Consolas"/>
          <w:b w:val="0"/>
          <w:color w:val="111111"/>
          <w:sz w:val="21"/>
        </w:rPr>
        <w:t>READ COMMITTED</w:t>
      </w:r>
      <w:r>
        <w:rPr>
          <w:b w:val="0"/>
          <w:color w:val="4A4A49"/>
          <w:sz w:val="22"/>
        </w:rPr>
        <w:t xml:space="preserve"> «lee mal», y eso arrastra un error en la pregunta 1.</w:t>
      </w:r>
    </w:p>
    <w:p>
      <w:pPr>
        <w:pStyle w:val="ListBullet"/>
      </w:pPr>
      <w:r>
        <w:rPr>
          <w:b/>
          <w:color w:val="4A4A49"/>
          <w:sz w:val="22"/>
        </w:rPr>
        <w:t xml:space="preserve">Marcar la del </w:t>
      </w:r>
      <w:r>
        <w:rPr>
          <w:rFonts w:ascii="Consolas" w:hAnsi="Consolas"/>
          <w:b/>
          <w:color w:val="111111"/>
          <w:sz w:val="21"/>
        </w:rPr>
        <w:t>UNIQUE</w:t>
      </w:r>
      <w:r>
        <w:rPr>
          <w:b/>
          <w:color w:val="4A4A49"/>
          <w:sz w:val="22"/>
        </w:rPr>
        <w:t xml:space="preserve"> en secuencial.</w:t>
      </w:r>
      <w:r>
        <w:rPr>
          <w:b w:val="0"/>
          <w:color w:val="4A4A49"/>
          <w:sz w:val="22"/>
        </w:rPr>
        <w:t xml:space="preserve"> Es la que revela si se entendio el mecanismo o solo se copio la sentencia. Una restriccion unica </w:t>
      </w:r>
      <w:r>
        <w:rPr>
          <w:b/>
          <w:color w:val="4A4A49"/>
          <w:sz w:val="22"/>
        </w:rPr>
        <w:t>serializa fisicamente</w:t>
      </w:r>
      <w:r>
        <w:rPr>
          <w:b w:val="0"/>
          <w:color w:val="4A4A49"/>
          <w:sz w:val="22"/>
        </w:rPr>
        <w:t xml:space="preserve"> las inserciones de la misma clave; su valor esta justamente en el caso concurrente.</w:t>
      </w:r>
    </w:p>
    <w:p>
      <w:pPr>
        <w:pStyle w:val="ListBullet"/>
      </w:pPr>
      <w:r>
        <w:rPr>
          <w:b/>
          <w:color w:val="4A4A49"/>
          <w:sz w:val="22"/>
        </w:rPr>
        <w:t xml:space="preserve">Dejar sin marcar la del reintento con </w:t>
      </w:r>
      <w:r>
        <w:rPr>
          <w:rFonts w:ascii="Consolas" w:hAnsi="Consolas"/>
          <w:b/>
          <w:color w:val="111111"/>
          <w:sz w:val="21"/>
        </w:rPr>
        <w:t>SERIALIZABLE</w:t>
      </w:r>
      <w:r>
        <w:rPr>
          <w:b/>
          <w:color w:val="4A4A49"/>
          <w:sz w:val="22"/>
        </w:rPr>
        <w:t>,</w:t>
      </w:r>
      <w:r>
        <w:rPr>
          <w:b w:val="0"/>
          <w:color w:val="4A4A49"/>
          <w:sz w:val="22"/>
        </w:rPr>
        <w:t xml:space="preserve"> por parecer «un detalle de programacion». Es la unica de las seis que dice que hacer cuando la base dice no, y es la que separa una mitigacion implementable de una teorica.</w:t>
      </w:r>
    </w:p>
    <w:p>
      <w:pPr>
        <w:pStyle w:val="ListBullet"/>
      </w:pPr>
      <w:r>
        <w:rPr>
          <w:b/>
          <w:color w:val="4A4A49"/>
          <w:sz w:val="22"/>
        </w:rPr>
        <w:t>Marcar las seis, o marcar cuatro «por si acaso» sin poder justificarlas.</w:t>
      </w:r>
      <w:r>
        <w:rPr>
          <w:b w:val="0"/>
          <w:color w:val="4A4A49"/>
          <w:sz w:val="22"/>
        </w:rPr>
        <w:t xml:space="preserve"> El puntaje es proporcional y penaliza las incorrectas, asi que marcar todo baja la nota. Al devolver conviene pedir la justificacion de una sola opcion al azar: es la forma rapida de distinguir el acierto del tanteo.</w:t>
      </w:r>
    </w:p>
    <w:p>
      <w:pPr>
        <w:spacing w:before="200" w:after="60"/>
      </w:pPr>
      <w:r>
        <w:rPr>
          <w:b/>
          <w:color w:val="1A1C1D"/>
          <w:sz w:val="32"/>
        </w:rPr>
        <w:t>Pregunta 5 · Informe de concurrencia del PI y limites de la verificacion · 20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3A3A3C"/>
          </w:tcPr>
          <w:p>
            <w:r>
              <w:rPr>
                <w:b/>
              </w:rPr>
            </w:r>
            <w:r>
              <w:rPr>
                <w:b/>
                <w:color w:val="FFFFFF"/>
                <w:sz w:val="21"/>
              </w:rPr>
              <w:t>Momento</w:t>
            </w:r>
          </w:p>
        </w:tc>
        <w:tc>
          <w:tcPr>
            <w:tcW w:type="dxa" w:w="1728"/>
            <w:shd w:val="clear" w:fill="3A3A3C"/>
          </w:tcPr>
          <w:p>
            <w:r>
              <w:rPr>
                <w:b/>
              </w:rPr>
            </w:r>
            <w:r>
              <w:rPr>
                <w:b/>
                <w:color w:val="FFFFFF"/>
                <w:sz w:val="21"/>
              </w:rPr>
              <w:t>T1 (Auxiliar A)</w:t>
            </w:r>
          </w:p>
        </w:tc>
        <w:tc>
          <w:tcPr>
            <w:tcW w:type="dxa" w:w="1728"/>
            <w:shd w:val="clear" w:fill="3A3A3C"/>
          </w:tcPr>
          <w:p>
            <w:r>
              <w:rPr>
                <w:b/>
              </w:rPr>
            </w:r>
            <w:r>
              <w:rPr>
                <w:b/>
                <w:color w:val="FFFFFF"/>
                <w:sz w:val="21"/>
              </w:rPr>
              <w:t>T2 (Auxiliar B)</w:t>
            </w:r>
          </w:p>
        </w:tc>
        <w:tc>
          <w:tcPr>
            <w:tcW w:type="dxa" w:w="1728"/>
            <w:shd w:val="clear" w:fill="3A3A3C"/>
          </w:tcPr>
          <w:p>
            <w:r>
              <w:rPr>
                <w:b/>
              </w:rPr>
            </w:r>
            <w:r>
              <w:rPr>
                <w:rFonts w:ascii="Consolas" w:hAnsi="Consolas"/>
                <w:b/>
                <w:color w:val="111111"/>
                <w:sz w:val="20"/>
              </w:rPr>
              <w:t>insumo</w:t>
            </w:r>
            <w:r>
              <w:rPr>
                <w:b/>
                <w:color w:val="FFFFFF"/>
                <w:sz w:val="21"/>
              </w:rPr>
              <w:t>: stock del id 2</w:t>
            </w:r>
          </w:p>
        </w:tc>
        <w:tc>
          <w:tcPr>
            <w:tcW w:type="dxa" w:w="1728"/>
            <w:shd w:val="clear" w:fill="3A3A3C"/>
          </w:tcPr>
          <w:p>
            <w:r>
              <w:rPr>
                <w:b/>
              </w:rPr>
            </w:r>
            <w:r>
              <w:rPr>
                <w:b/>
                <w:color w:val="FFFFFF"/>
                <w:sz w:val="21"/>
              </w:rPr>
              <w:t>Comentario</w:t>
            </w:r>
          </w:p>
        </w:tc>
      </w:tr>
      <w:tr>
        <w:tc>
          <w:tcPr>
            <w:tcW w:type="dxa" w:w="1728"/>
          </w:tcPr>
          <w:p>
            <w:r/>
            <w:r>
              <w:rPr>
                <w:b/>
                <w:color w:val="4A4A49"/>
                <w:sz w:val="20"/>
              </w:rPr>
              <w:t>t0</w:t>
            </w:r>
          </w:p>
        </w:tc>
        <w:tc>
          <w:tcPr>
            <w:tcW w:type="dxa" w:w="1728"/>
          </w:tcPr>
          <w:p>
            <w:r/>
            <w:r>
              <w:rPr>
                <w:rFonts w:ascii="Consolas" w:hAnsi="Consolas"/>
                <w:b w:val="0"/>
                <w:color w:val="111111"/>
                <w:sz w:val="19"/>
              </w:rPr>
              <w:t>BEGIN</w:t>
            </w:r>
          </w:p>
        </w:tc>
        <w:tc>
          <w:tcPr>
            <w:tcW w:type="dxa" w:w="1728"/>
          </w:tcPr>
          <w:p>
            <w:r/>
            <w:r>
              <w:rPr>
                <w:b w:val="0"/>
                <w:color w:val="4A4A49"/>
                <w:sz w:val="20"/>
              </w:rPr>
              <w:t>—</w:t>
            </w:r>
          </w:p>
        </w:tc>
        <w:tc>
          <w:tcPr>
            <w:tcW w:type="dxa" w:w="1728"/>
          </w:tcPr>
          <w:p>
            <w:r/>
            <w:r>
              <w:rPr>
                <w:b/>
                <w:color w:val="4A4A49"/>
                <w:sz w:val="20"/>
              </w:rPr>
              <w:t>3</w:t>
            </w:r>
          </w:p>
        </w:tc>
        <w:tc>
          <w:tcPr>
            <w:tcW w:type="dxa" w:w="1728"/>
          </w:tcPr>
          <w:p>
            <w:r/>
            <w:r>
              <w:rPr>
                <w:b w:val="0"/>
                <w:color w:val="4A4A49"/>
                <w:sz w:val="20"/>
              </w:rPr>
              <w:t>Quedan 3 vacunas triple felina. A empieza a facturar la consulta de Mishi y necesita 3</w:t>
            </w:r>
          </w:p>
        </w:tc>
      </w:tr>
      <w:tr>
        <w:tc>
          <w:tcPr>
            <w:tcW w:type="dxa" w:w="1728"/>
            <w:shd w:val="clear" w:fill="ECECEE"/>
          </w:tcPr>
          <w:p>
            <w:r/>
            <w:r>
              <w:rPr>
                <w:b/>
                <w:color w:val="4A4A49"/>
                <w:sz w:val="20"/>
              </w:rPr>
              <w:t>t1</w:t>
            </w:r>
          </w:p>
        </w:tc>
        <w:tc>
          <w:tcPr>
            <w:tcW w:type="dxa" w:w="1728"/>
            <w:shd w:val="clear" w:fill="ECECEE"/>
          </w:tcPr>
          <w:p>
            <w:r/>
            <w:r>
              <w:rPr>
                <w:b w:val="0"/>
                <w:color w:val="4A4A49"/>
                <w:sz w:val="20"/>
              </w:rPr>
              <w:t>—</w:t>
            </w:r>
          </w:p>
        </w:tc>
        <w:tc>
          <w:tcPr>
            <w:tcW w:type="dxa" w:w="1728"/>
            <w:shd w:val="clear" w:fill="ECECEE"/>
          </w:tcPr>
          <w:p>
            <w:r/>
            <w:r>
              <w:rPr>
                <w:rFonts w:ascii="Consolas" w:hAnsi="Consolas"/>
                <w:b w:val="0"/>
                <w:color w:val="111111"/>
                <w:sz w:val="19"/>
              </w:rPr>
              <w:t>BEGIN</w:t>
            </w:r>
          </w:p>
        </w:tc>
        <w:tc>
          <w:tcPr>
            <w:tcW w:type="dxa" w:w="1728"/>
            <w:shd w:val="clear" w:fill="ECECEE"/>
          </w:tcPr>
          <w:p>
            <w:r/>
            <w:r>
              <w:rPr>
                <w:b/>
                <w:color w:val="4A4A49"/>
                <w:sz w:val="20"/>
              </w:rPr>
              <w:t>3</w:t>
            </w:r>
          </w:p>
        </w:tc>
        <w:tc>
          <w:tcPr>
            <w:tcW w:type="dxa" w:w="1728"/>
            <w:shd w:val="clear" w:fill="ECECEE"/>
          </w:tcPr>
          <w:p>
            <w:r/>
            <w:r>
              <w:rPr>
                <w:b w:val="0"/>
                <w:color w:val="4A4A49"/>
                <w:sz w:val="20"/>
              </w:rPr>
              <w:t xml:space="preserve">B empieza a facturar la de Nube y </w:t>
            </w:r>
            <w:r>
              <w:rPr>
                <w:b/>
                <w:color w:val="4A4A49"/>
                <w:sz w:val="20"/>
              </w:rPr>
              <w:t>tambien</w:t>
            </w:r>
            <w:r>
              <w:rPr>
                <w:b w:val="0"/>
                <w:color w:val="4A4A49"/>
                <w:sz w:val="20"/>
              </w:rPr>
              <w:t xml:space="preserve"> necesita 3. Hay para una sola de las dos</w:t>
            </w:r>
          </w:p>
        </w:tc>
      </w:tr>
      <w:tr>
        <w:tc>
          <w:tcPr>
            <w:tcW w:type="dxa" w:w="1728"/>
          </w:tcPr>
          <w:p>
            <w:r/>
            <w:r>
              <w:rPr>
                <w:b/>
                <w:color w:val="4A4A49"/>
                <w:sz w:val="20"/>
              </w:rPr>
              <w:t>t2</w:t>
            </w:r>
          </w:p>
        </w:tc>
        <w:tc>
          <w:tcPr>
            <w:tcW w:type="dxa" w:w="1728"/>
          </w:tcPr>
          <w:p>
            <w:r/>
            <w:r>
              <w:rPr>
                <w:rFonts w:ascii="Consolas" w:hAnsi="Consolas"/>
                <w:b w:val="0"/>
                <w:color w:val="111111"/>
                <w:sz w:val="19"/>
              </w:rPr>
              <w:t>SELECT stock</w:t>
            </w:r>
            <w:r>
              <w:rPr>
                <w:b w:val="0"/>
                <w:color w:val="4A4A49"/>
                <w:sz w:val="20"/>
              </w:rPr>
              <w:t xml:space="preserve"> </w:t>
            </w:r>
            <w:r>
              <w:rPr>
                <w:b/>
                <w:color w:val="4A4A49"/>
                <w:sz w:val="20"/>
              </w:rPr>
              <w:t>-&gt; 3</w:t>
            </w:r>
          </w:p>
        </w:tc>
        <w:tc>
          <w:tcPr>
            <w:tcW w:type="dxa" w:w="1728"/>
          </w:tcPr>
          <w:p>
            <w:r/>
            <w:r>
              <w:rPr>
                <w:b w:val="0"/>
                <w:color w:val="4A4A49"/>
                <w:sz w:val="20"/>
              </w:rPr>
              <w:t>—</w:t>
            </w:r>
          </w:p>
        </w:tc>
        <w:tc>
          <w:tcPr>
            <w:tcW w:type="dxa" w:w="1728"/>
          </w:tcPr>
          <w:p>
            <w:r/>
            <w:r>
              <w:rPr>
                <w:b/>
                <w:color w:val="4A4A49"/>
                <w:sz w:val="20"/>
              </w:rPr>
              <w:t>3</w:t>
            </w:r>
          </w:p>
        </w:tc>
        <w:tc>
          <w:tcPr>
            <w:tcW w:type="dxa" w:w="1728"/>
          </w:tcPr>
          <w:p>
            <w:r/>
            <w:r>
              <w:rPr>
                <w:b w:val="0"/>
                <w:color w:val="4A4A49"/>
                <w:sz w:val="20"/>
              </w:rPr>
              <w:t xml:space="preserve">A lee y decide: «3 &gt;= 3, alcanza». </w:t>
            </w:r>
            <w:r>
              <w:rPr>
                <w:b/>
                <w:color w:val="4A4A49"/>
                <w:sz w:val="20"/>
              </w:rPr>
              <w:t xml:space="preserve">El </w:t>
            </w:r>
            <w:r>
              <w:rPr>
                <w:rFonts w:ascii="Consolas" w:hAnsi="Consolas"/>
                <w:b/>
                <w:color w:val="111111"/>
                <w:sz w:val="19"/>
              </w:rPr>
              <w:t>SELECT</w:t>
            </w:r>
            <w:r>
              <w:rPr>
                <w:b/>
                <w:color w:val="4A4A49"/>
                <w:sz w:val="20"/>
              </w:rPr>
              <w:t xml:space="preserve"> no toma ningun candado</w:t>
            </w:r>
          </w:p>
        </w:tc>
      </w:tr>
      <w:tr>
        <w:tc>
          <w:tcPr>
            <w:tcW w:type="dxa" w:w="1728"/>
            <w:shd w:val="clear" w:fill="ECECEE"/>
          </w:tcPr>
          <w:p>
            <w:r/>
            <w:r>
              <w:rPr>
                <w:b/>
                <w:color w:val="4A4A49"/>
                <w:sz w:val="20"/>
              </w:rPr>
              <w:t>t3</w:t>
            </w:r>
          </w:p>
        </w:tc>
        <w:tc>
          <w:tcPr>
            <w:tcW w:type="dxa" w:w="1728"/>
            <w:shd w:val="clear" w:fill="ECECEE"/>
          </w:tcPr>
          <w:p>
            <w:r/>
            <w:r>
              <w:rPr>
                <w:b w:val="0"/>
                <w:color w:val="4A4A49"/>
                <w:sz w:val="20"/>
              </w:rPr>
              <w:t>—</w:t>
            </w:r>
          </w:p>
        </w:tc>
        <w:tc>
          <w:tcPr>
            <w:tcW w:type="dxa" w:w="1728"/>
            <w:shd w:val="clear" w:fill="ECECEE"/>
          </w:tcPr>
          <w:p>
            <w:r/>
            <w:r>
              <w:rPr>
                <w:rFonts w:ascii="Consolas" w:hAnsi="Consolas"/>
                <w:b w:val="0"/>
                <w:color w:val="111111"/>
                <w:sz w:val="19"/>
              </w:rPr>
              <w:t>SELECT stock</w:t>
            </w:r>
            <w:r>
              <w:rPr>
                <w:b w:val="0"/>
                <w:color w:val="4A4A49"/>
                <w:sz w:val="20"/>
              </w:rPr>
              <w:t xml:space="preserve"> </w:t>
            </w:r>
            <w:r>
              <w:rPr>
                <w:b/>
                <w:color w:val="4A4A49"/>
                <w:sz w:val="20"/>
              </w:rPr>
              <w:t>-&gt; 3</w:t>
            </w:r>
          </w:p>
        </w:tc>
        <w:tc>
          <w:tcPr>
            <w:tcW w:type="dxa" w:w="1728"/>
            <w:shd w:val="clear" w:fill="ECECEE"/>
          </w:tcPr>
          <w:p>
            <w:r/>
            <w:r>
              <w:rPr>
                <w:b/>
                <w:color w:val="4A4A49"/>
                <w:sz w:val="20"/>
              </w:rPr>
              <w:t>3</w:t>
            </w:r>
          </w:p>
        </w:tc>
        <w:tc>
          <w:tcPr>
            <w:tcW w:type="dxa" w:w="1728"/>
            <w:shd w:val="clear" w:fill="ECECEE"/>
          </w:tcPr>
          <w:p>
            <w:r/>
            <w:r>
              <w:rPr>
                <w:b/>
                <w:color w:val="4A4A49"/>
                <w:sz w:val="20"/>
              </w:rPr>
              <w:t>AQUI ESTA LA FALLA.</w:t>
            </w:r>
            <w:r>
              <w:rPr>
                <w:b w:val="0"/>
                <w:color w:val="4A4A49"/>
                <w:sz w:val="20"/>
              </w:rPr>
              <w:t xml:space="preserve"> B lee el </w:t>
            </w:r>
            <w:r>
              <w:rPr>
                <w:b/>
                <w:color w:val="4A4A49"/>
                <w:sz w:val="20"/>
              </w:rPr>
              <w:t>mismo 3</w:t>
            </w:r>
            <w:r>
              <w:rPr>
                <w:b w:val="0"/>
                <w:color w:val="4A4A49"/>
                <w:sz w:val="20"/>
              </w:rPr>
              <w:t xml:space="preserve"> y toma la </w:t>
            </w:r>
            <w:r>
              <w:rPr>
                <w:b/>
                <w:color w:val="4A4A49"/>
                <w:sz w:val="20"/>
              </w:rPr>
              <w:t>misma</w:t>
            </w:r>
            <w:r>
              <w:rPr>
                <w:b w:val="0"/>
                <w:color w:val="4A4A49"/>
                <w:sz w:val="20"/>
              </w:rPr>
              <w:t xml:space="preserve"> decision. Las dos leyeron antes de que cualquiera escribiera</w:t>
            </w:r>
          </w:p>
        </w:tc>
      </w:tr>
      <w:tr>
        <w:tc>
          <w:tcPr>
            <w:tcW w:type="dxa" w:w="1728"/>
          </w:tcPr>
          <w:p>
            <w:r/>
            <w:r>
              <w:rPr>
                <w:b/>
                <w:color w:val="4A4A49"/>
                <w:sz w:val="20"/>
              </w:rPr>
              <w:t>t4</w:t>
            </w:r>
          </w:p>
        </w:tc>
        <w:tc>
          <w:tcPr>
            <w:tcW w:type="dxa" w:w="1728"/>
          </w:tcPr>
          <w:p>
            <w:r/>
            <w:r>
              <w:rPr>
                <w:rFonts w:ascii="Consolas" w:hAnsi="Consolas"/>
                <w:b w:val="0"/>
                <w:color w:val="111111"/>
                <w:sz w:val="19"/>
              </w:rPr>
              <w:t>UPDATE stock = 3 - 3</w:t>
            </w:r>
          </w:p>
        </w:tc>
        <w:tc>
          <w:tcPr>
            <w:tcW w:type="dxa" w:w="1728"/>
          </w:tcPr>
          <w:p>
            <w:r/>
            <w:r>
              <w:rPr>
                <w:b w:val="0"/>
                <w:color w:val="4A4A49"/>
                <w:sz w:val="20"/>
              </w:rPr>
              <w:t>—</w:t>
            </w:r>
          </w:p>
        </w:tc>
        <w:tc>
          <w:tcPr>
            <w:tcW w:type="dxa" w:w="1728"/>
          </w:tcPr>
          <w:p>
            <w:r/>
            <w:r>
              <w:rPr>
                <w:b/>
                <w:color w:val="4A4A49"/>
                <w:sz w:val="20"/>
              </w:rPr>
              <w:t>0</w:t>
            </w:r>
            <w:r>
              <w:rPr>
                <w:b w:val="0"/>
                <w:color w:val="4A4A49"/>
                <w:sz w:val="20"/>
              </w:rPr>
              <w:t xml:space="preserve"> (visible solo a T1)</w:t>
            </w:r>
          </w:p>
        </w:tc>
        <w:tc>
          <w:tcPr>
            <w:tcW w:type="dxa" w:w="1728"/>
          </w:tcPr>
          <w:p>
            <w:r/>
            <w:r>
              <w:rPr>
                <w:b w:val="0"/>
                <w:color w:val="4A4A49"/>
                <w:sz w:val="20"/>
              </w:rPr>
              <w:t>A descuenta. Correcto: habia 3 y se llevo 3</w:t>
            </w:r>
          </w:p>
        </w:tc>
      </w:tr>
      <w:tr>
        <w:tc>
          <w:tcPr>
            <w:tcW w:type="dxa" w:w="1728"/>
            <w:shd w:val="clear" w:fill="ECECEE"/>
          </w:tcPr>
          <w:p>
            <w:r/>
            <w:r>
              <w:rPr>
                <w:b/>
                <w:color w:val="4A4A49"/>
                <w:sz w:val="20"/>
              </w:rPr>
              <w:t>t5</w:t>
            </w:r>
          </w:p>
        </w:tc>
        <w:tc>
          <w:tcPr>
            <w:tcW w:type="dxa" w:w="1728"/>
            <w:shd w:val="clear" w:fill="ECECEE"/>
          </w:tcPr>
          <w:p>
            <w:r/>
            <w:r>
              <w:rPr>
                <w:b w:val="0"/>
                <w:color w:val="4A4A49"/>
                <w:sz w:val="20"/>
              </w:rPr>
              <w:t>—</w:t>
            </w:r>
          </w:p>
        </w:tc>
        <w:tc>
          <w:tcPr>
            <w:tcW w:type="dxa" w:w="1728"/>
            <w:shd w:val="clear" w:fill="ECECEE"/>
          </w:tcPr>
          <w:p>
            <w:r/>
            <w:r>
              <w:rPr>
                <w:rFonts w:ascii="Consolas" w:hAnsi="Consolas"/>
                <w:b w:val="0"/>
                <w:color w:val="111111"/>
                <w:sz w:val="19"/>
              </w:rPr>
              <w:t>UPDATE stock = 3 - 3</w:t>
            </w:r>
          </w:p>
        </w:tc>
        <w:tc>
          <w:tcPr>
            <w:tcW w:type="dxa" w:w="1728"/>
            <w:shd w:val="clear" w:fill="ECECEE"/>
          </w:tcPr>
          <w:p>
            <w:r/>
            <w:r>
              <w:rPr>
                <w:b w:val="0"/>
                <w:color w:val="4A4A49"/>
                <w:sz w:val="20"/>
              </w:rPr>
              <w:t xml:space="preserve">espera / </w:t>
            </w:r>
            <w:r>
              <w:rPr>
                <w:b/>
                <w:color w:val="4A4A49"/>
                <w:sz w:val="20"/>
              </w:rPr>
              <w:t>-3</w:t>
            </w:r>
            <w:r>
              <w:rPr>
                <w:b w:val="0"/>
                <w:color w:val="4A4A49"/>
                <w:sz w:val="20"/>
              </w:rPr>
              <w:t xml:space="preserve"> segun como se escribio</w:t>
            </w:r>
          </w:p>
        </w:tc>
        <w:tc>
          <w:tcPr>
            <w:tcW w:type="dxa" w:w="1728"/>
            <w:shd w:val="clear" w:fill="ECECEE"/>
          </w:tcPr>
          <w:p>
            <w:r/>
            <w:r>
              <w:rPr>
                <w:b w:val="0"/>
                <w:color w:val="4A4A49"/>
                <w:sz w:val="20"/>
              </w:rPr>
              <w:t xml:space="preserve">B descuenta </w:t>
            </w:r>
            <w:r>
              <w:rPr>
                <w:b/>
                <w:color w:val="4A4A49"/>
                <w:sz w:val="20"/>
              </w:rPr>
              <w:t>sobre el 3 que leyo hace dos pasos</w:t>
            </w:r>
            <w:r>
              <w:rPr>
                <w:b w:val="0"/>
                <w:color w:val="4A4A49"/>
                <w:sz w:val="20"/>
              </w:rPr>
              <w:t xml:space="preserve">. Con </w:t>
            </w:r>
            <w:r>
              <w:rPr>
                <w:rFonts w:ascii="Consolas" w:hAnsi="Consolas"/>
                <w:b w:val="0"/>
                <w:color w:val="111111"/>
                <w:sz w:val="19"/>
              </w:rPr>
              <w:t>stock = stock - 3</w:t>
            </w:r>
            <w:r>
              <w:rPr>
                <w:b w:val="0"/>
                <w:color w:val="4A4A49"/>
                <w:sz w:val="20"/>
              </w:rPr>
              <w:t xml:space="preserve"> sin condicion, el resultado es </w:t>
            </w:r>
            <w:r>
              <w:rPr>
                <w:b/>
                <w:color w:val="4A4A49"/>
                <w:sz w:val="20"/>
              </w:rPr>
              <w:t>-3</w:t>
            </w:r>
            <w:r>
              <w:rPr>
                <w:b w:val="0"/>
                <w:color w:val="4A4A49"/>
                <w:sz w:val="20"/>
              </w:rPr>
              <w:t>: tres vacunas que no existen, ya facturadas</w:t>
            </w:r>
          </w:p>
        </w:tc>
      </w:tr>
      <w:tr>
        <w:tc>
          <w:tcPr>
            <w:tcW w:type="dxa" w:w="1728"/>
          </w:tcPr>
          <w:p>
            <w:r/>
            <w:r>
              <w:rPr>
                <w:b/>
                <w:color w:val="4A4A49"/>
                <w:sz w:val="20"/>
              </w:rPr>
              <w:t>t6</w:t>
            </w:r>
          </w:p>
        </w:tc>
        <w:tc>
          <w:tcPr>
            <w:tcW w:type="dxa" w:w="1728"/>
          </w:tcPr>
          <w:p>
            <w:r/>
            <w:r>
              <w:rPr>
                <w:rFonts w:ascii="Consolas" w:hAnsi="Consolas"/>
                <w:b w:val="0"/>
                <w:color w:val="111111"/>
                <w:sz w:val="19"/>
              </w:rPr>
              <w:t>COMMIT</w:t>
            </w:r>
          </w:p>
        </w:tc>
        <w:tc>
          <w:tcPr>
            <w:tcW w:type="dxa" w:w="1728"/>
          </w:tcPr>
          <w:p>
            <w:r/>
            <w:r>
              <w:rPr>
                <w:b w:val="0"/>
                <w:color w:val="4A4A49"/>
                <w:sz w:val="20"/>
              </w:rPr>
              <w:t>—</w:t>
            </w:r>
          </w:p>
        </w:tc>
        <w:tc>
          <w:tcPr>
            <w:tcW w:type="dxa" w:w="1728"/>
          </w:tcPr>
          <w:p>
            <w:r/>
            <w:r>
              <w:rPr>
                <w:b/>
                <w:color w:val="4A4A49"/>
                <w:sz w:val="20"/>
              </w:rPr>
              <w:t>0</w:t>
            </w:r>
            <w:r>
              <w:rPr>
                <w:b w:val="0"/>
                <w:color w:val="4A4A49"/>
                <w:sz w:val="20"/>
              </w:rPr>
              <w:t xml:space="preserve"> confirmado</w:t>
            </w:r>
          </w:p>
        </w:tc>
        <w:tc>
          <w:tcPr>
            <w:tcW w:type="dxa" w:w="1728"/>
          </w:tcPr>
          <w:p>
            <w:r/>
            <w:r>
              <w:rPr>
                <w:b w:val="0"/>
                <w:color w:val="4A4A49"/>
                <w:sz w:val="20"/>
              </w:rPr>
              <w:t>A confirma su factura</w:t>
            </w:r>
          </w:p>
        </w:tc>
      </w:tr>
      <w:tr>
        <w:tc>
          <w:tcPr>
            <w:tcW w:type="dxa" w:w="1728"/>
            <w:shd w:val="clear" w:fill="ECECEE"/>
          </w:tcPr>
          <w:p>
            <w:r/>
            <w:r>
              <w:rPr>
                <w:b/>
                <w:color w:val="4A4A49"/>
                <w:sz w:val="20"/>
              </w:rPr>
              <w:t>t7</w:t>
            </w:r>
          </w:p>
        </w:tc>
        <w:tc>
          <w:tcPr>
            <w:tcW w:type="dxa" w:w="1728"/>
            <w:shd w:val="clear" w:fill="ECECEE"/>
          </w:tcPr>
          <w:p>
            <w:r/>
            <w:r>
              <w:rPr>
                <w:b w:val="0"/>
                <w:color w:val="4A4A49"/>
                <w:sz w:val="20"/>
              </w:rPr>
              <w:t>—</w:t>
            </w:r>
          </w:p>
        </w:tc>
        <w:tc>
          <w:tcPr>
            <w:tcW w:type="dxa" w:w="1728"/>
            <w:shd w:val="clear" w:fill="ECECEE"/>
          </w:tcPr>
          <w:p>
            <w:r/>
            <w:r>
              <w:rPr>
                <w:rFonts w:ascii="Consolas" w:hAnsi="Consolas"/>
                <w:b w:val="0"/>
                <w:color w:val="111111"/>
                <w:sz w:val="19"/>
              </w:rPr>
              <w:t>COMMIT</w:t>
            </w:r>
          </w:p>
        </w:tc>
        <w:tc>
          <w:tcPr>
            <w:tcW w:type="dxa" w:w="1728"/>
            <w:shd w:val="clear" w:fill="ECECEE"/>
          </w:tcPr>
          <w:p>
            <w:r/>
            <w:r>
              <w:rPr>
                <w:b/>
                <w:color w:val="4A4A49"/>
                <w:sz w:val="20"/>
              </w:rPr>
              <w:t>-3</w:t>
            </w:r>
            <w:r>
              <w:rPr>
                <w:b w:val="0"/>
                <w:color w:val="4A4A49"/>
                <w:sz w:val="20"/>
              </w:rPr>
              <w:t xml:space="preserve"> … o error del </w:t>
            </w:r>
            <w:r>
              <w:rPr>
                <w:rFonts w:ascii="Consolas" w:hAnsi="Consolas"/>
                <w:b w:val="0"/>
                <w:color w:val="111111"/>
                <w:sz w:val="19"/>
              </w:rPr>
              <w:t>CHECK</w:t>
            </w:r>
          </w:p>
        </w:tc>
        <w:tc>
          <w:tcPr>
            <w:tcW w:type="dxa" w:w="1728"/>
            <w:shd w:val="clear" w:fill="ECECEE"/>
          </w:tcPr>
          <w:p>
            <w:r/>
            <w:r>
              <w:rPr>
                <w:b w:val="0"/>
                <w:color w:val="4A4A49"/>
                <w:sz w:val="20"/>
              </w:rPr>
              <w:t xml:space="preserve">B confirma. Si la tabla tiene </w:t>
            </w:r>
            <w:r>
              <w:rPr>
                <w:rFonts w:ascii="Consolas" w:hAnsi="Consolas"/>
                <w:b w:val="0"/>
                <w:color w:val="111111"/>
                <w:sz w:val="19"/>
              </w:rPr>
              <w:t>CHECK (stock &gt;= 0)</w:t>
            </w:r>
            <w:r>
              <w:rPr>
                <w:b w:val="0"/>
                <w:color w:val="4A4A49"/>
                <w:sz w:val="20"/>
              </w:rPr>
              <w:t xml:space="preserve">, </w:t>
            </w:r>
            <w:r>
              <w:rPr>
                <w:b/>
                <w:color w:val="4A4A49"/>
                <w:sz w:val="20"/>
              </w:rPr>
              <w:t>aqui aborta</w:t>
            </w:r>
            <w:r>
              <w:rPr>
                <w:b w:val="0"/>
                <w:color w:val="4A4A49"/>
                <w:sz w:val="20"/>
              </w:rPr>
              <w:t xml:space="preserve"> y el dano se queda en un error feo en lugar de un inventario falso. Si no lo tiene, la clinica cree tener -3 vacunas y </w:t>
            </w:r>
            <w:r>
              <w:rPr>
                <w:b/>
                <w:color w:val="4A4A49"/>
                <w:sz w:val="20"/>
              </w:rPr>
              <w:t>las dos facturas ya se cobraron</w:t>
            </w:r>
          </w:p>
        </w:tc>
      </w:tr>
    </w:tbl>
    <w:p/>
    <w:p>
      <w:r>
        <w:rPr>
          <w:b w:val="0"/>
          <w:color w:val="4A4A49"/>
          <w:sz w:val="22"/>
        </w:rPr>
        <w:t xml:space="preserve">El instante que hay que senalar es </w:t>
      </w:r>
      <w:r>
        <w:rPr>
          <w:b/>
          <w:color w:val="4A4A49"/>
          <w:sz w:val="22"/>
        </w:rPr>
        <w:t>t2–t5</w:t>
      </w:r>
      <w:r>
        <w:rPr>
          <w:b w:val="0"/>
          <w:color w:val="4A4A49"/>
          <w:sz w:val="22"/>
        </w:rPr>
        <w:t xml:space="preserve">, igual que en la doble reserva: las dos lecturas caen antes de la primera escritura, y las dos decisiones se toman sobre una foto que ya envejecio. Los dos escenarios del PI son el mismo problema con distinto disfraz —uno sobre una fila que </w:t>
      </w:r>
      <w:r>
        <w:rPr>
          <w:b/>
          <w:color w:val="4A4A49"/>
          <w:sz w:val="22"/>
        </w:rPr>
        <w:t>no existe</w:t>
      </w:r>
      <w:r>
        <w:rPr>
          <w:b w:val="0"/>
          <w:color w:val="4A4A49"/>
          <w:sz w:val="22"/>
        </w:rPr>
        <w:t xml:space="preserve"> todavia, otro sobre una fila que </w:t>
      </w:r>
      <w:r>
        <w:rPr>
          <w:b/>
          <w:color w:val="4A4A49"/>
          <w:sz w:val="22"/>
        </w:rPr>
        <w:t>si existe</w:t>
      </w:r>
      <w:r>
        <w:rPr>
          <w:b w:val="0"/>
          <w:color w:val="4A4A49"/>
          <w:sz w:val="22"/>
        </w:rPr>
        <w:t xml:space="preserve"> y cambia de valor—, y por eso llevan mitigaciones distintas.</w:t>
      </w:r>
    </w:p>
    <w:p>
      <w:r>
        <w:rPr>
          <w:b/>
          <w:color w:val="4A4A49"/>
          <w:sz w:val="22"/>
        </w:rPr>
        <w:t>2. Mitigacion elegida para cada escenario, con la sentencia exacta.</w:t>
      </w:r>
    </w:p>
    <w:p>
      <w:r>
        <w:rPr>
          <w:b w:val="0"/>
          <w:color w:val="4A4A49"/>
          <w:sz w:val="22"/>
        </w:rPr>
        <w:t xml:space="preserve">*Escenario 1 — doble reserva de franja:* </w:t>
      </w:r>
      <w:r>
        <w:rPr>
          <w:b/>
          <w:color w:val="4A4A49"/>
          <w:sz w:val="22"/>
        </w:rPr>
        <w:t>indice unico parcial</w:t>
      </w:r>
      <w:r>
        <w:rPr>
          <w:b w:val="0"/>
          <w:color w:val="4A4A49"/>
          <w:sz w:val="22"/>
        </w:rPr>
        <w:t>.</w:t>
      </w:r>
    </w:p>
    <w:p>
      <w:pPr>
        <w:shd w:val="clear" w:fill="F2F2F3"/>
        <w:spacing w:before="60" w:after="60"/>
        <w:ind w:left="216"/>
      </w:pPr>
      <w:r>
        <w:rPr>
          <w:rFonts w:ascii="Consolas" w:hAnsi="Consolas"/>
          <w:color w:val="111111"/>
          <w:sz w:val="19"/>
        </w:rPr>
        <w:t>CREATE UNIQUE INDEX uq_cita_vet_franja</w:t>
      </w:r>
      <w:r>
        <w:br/>
      </w:r>
      <w:r>
        <w:rPr>
          <w:rFonts w:ascii="Consolas" w:hAnsi="Consolas"/>
          <w:color w:val="111111"/>
          <w:sz w:val="19"/>
        </w:rPr>
        <w:t xml:space="preserve">    ON cita (id_veterinario, fecha_hora)</w:t>
      </w:r>
      <w:r>
        <w:br/>
      </w:r>
      <w:r>
        <w:rPr>
          <w:rFonts w:ascii="Consolas" w:hAnsi="Consolas"/>
          <w:color w:val="111111"/>
          <w:sz w:val="19"/>
        </w:rPr>
        <w:t xml:space="preserve"> WHERE estado &lt;&gt; 'CANCELADA';</w:t>
      </w:r>
    </w:p>
    <w:p>
      <w:r>
        <w:rPr>
          <w:b w:val="0"/>
          <w:color w:val="4A4A49"/>
          <w:sz w:val="22"/>
        </w:rPr>
        <w:t xml:space="preserve">Se elige porque es la unica </w:t>
      </w:r>
      <w:r>
        <w:rPr>
          <w:b/>
          <w:color w:val="4A4A49"/>
          <w:sz w:val="22"/>
        </w:rPr>
        <w:t>estructural</w:t>
      </w:r>
      <w:r>
        <w:rPr>
          <w:b w:val="0"/>
          <w:color w:val="4A4A49"/>
          <w:sz w:val="22"/>
        </w:rPr>
        <w:t xml:space="preserve">: no depende de que el procedimiento este bien escrito, ni de que el proximo programador se acuerde de nada, ni de un </w:t>
      </w:r>
      <w:r>
        <w:rPr>
          <w:rFonts w:ascii="Consolas" w:hAnsi="Consolas"/>
          <w:b w:val="0"/>
          <w:color w:val="111111"/>
          <w:sz w:val="21"/>
        </w:rPr>
        <w:t>INSERT</w:t>
      </w:r>
      <w:r>
        <w:rPr>
          <w:b w:val="0"/>
          <w:color w:val="4A4A49"/>
          <w:sz w:val="22"/>
        </w:rPr>
        <w:t xml:space="preserve"> a mano en una migracion. La condicion parcial no es un adorno: sin ella, cada cita cancelada dejaria su franja inutilizable para siempre. </w:t>
      </w:r>
      <w:r>
        <w:rPr>
          <w:b/>
          <w:color w:val="4A4A49"/>
          <w:sz w:val="22"/>
        </w:rPr>
        <w:t>Descartadas:</w:t>
      </w:r>
      <w:r>
        <w:rPr>
          <w:b w:val="0"/>
          <w:color w:val="4A4A49"/>
          <w:sz w:val="22"/>
        </w:rPr>
        <w:t xml:space="preserve"> </w:t>
      </w:r>
      <w:r>
        <w:rPr>
          <w:rFonts w:ascii="Consolas" w:hAnsi="Consolas"/>
          <w:b w:val="0"/>
          <w:color w:val="111111"/>
          <w:sz w:val="21"/>
        </w:rPr>
        <w:t>SELECT ... FOR UPDATE</w:t>
      </w:r>
      <w:r>
        <w:rPr>
          <w:b w:val="0"/>
          <w:color w:val="4A4A49"/>
          <w:sz w:val="22"/>
        </w:rPr>
        <w:t xml:space="preserve"> sobre la fila del veterinario, porque protege </w:t>
      </w:r>
      <w:r>
        <w:rPr>
          <w:b/>
          <w:color w:val="4A4A49"/>
          <w:sz w:val="22"/>
        </w:rPr>
        <w:t>codigo</w:t>
      </w:r>
      <w:r>
        <w:rPr>
          <w:b w:val="0"/>
          <w:color w:val="4A4A49"/>
          <w:sz w:val="22"/>
        </w:rPr>
        <w:t xml:space="preserve"> y no </w:t>
      </w:r>
      <w:r>
        <w:rPr>
          <w:b/>
          <w:color w:val="4A4A49"/>
          <w:sz w:val="22"/>
        </w:rPr>
        <w:t>datos</w:t>
      </w:r>
      <w:r>
        <w:rPr>
          <w:b w:val="0"/>
          <w:color w:val="4A4A49"/>
          <w:sz w:val="22"/>
        </w:rPr>
        <w:t xml:space="preserve"> —una via de insercion que se olvide del candado pasa por encima— y porque serializa todas las reservas de ese veterinario; y </w:t>
      </w:r>
      <w:r>
        <w:rPr>
          <w:rFonts w:ascii="Consolas" w:hAnsi="Consolas"/>
          <w:b w:val="0"/>
          <w:color w:val="111111"/>
          <w:sz w:val="21"/>
        </w:rPr>
        <w:t>SERIALIZABLE</w:t>
      </w:r>
      <w:r>
        <w:rPr>
          <w:b w:val="0"/>
          <w:color w:val="4A4A49"/>
          <w:sz w:val="22"/>
        </w:rPr>
        <w:t xml:space="preserve">, porque obligaria a que </w:t>
      </w:r>
      <w:r>
        <w:rPr>
          <w:b/>
          <w:color w:val="4A4A49"/>
          <w:sz w:val="22"/>
        </w:rPr>
        <w:t>toda</w:t>
      </w:r>
      <w:r>
        <w:rPr>
          <w:b w:val="0"/>
          <w:color w:val="4A4A49"/>
          <w:sz w:val="22"/>
        </w:rPr>
        <w:t xml:space="preserve"> la aplicacion sepa reintentar y en este proyecto no hay ese nivel de control sobre el codigo cliente. Ninguna de las dos es mala: son mas fragiles para este equipo.</w:t>
      </w:r>
    </w:p>
    <w:p>
      <w:r>
        <w:rPr>
          <w:b w:val="0"/>
          <w:color w:val="4A4A49"/>
          <w:sz w:val="22"/>
        </w:rPr>
        <w:t xml:space="preserve">*Escenario 2 — doble descuento de stock:* </w:t>
      </w:r>
      <w:r>
        <w:rPr>
          <w:rFonts w:ascii="Consolas" w:hAnsi="Consolas"/>
          <w:b/>
          <w:color w:val="111111"/>
          <w:sz w:val="21"/>
        </w:rPr>
        <w:t>UPDATE</w:t>
      </w:r>
      <w:r>
        <w:rPr>
          <w:b/>
          <w:color w:val="4A4A49"/>
          <w:sz w:val="22"/>
        </w:rPr>
        <w:t xml:space="preserve"> condicional</w:t>
      </w:r>
      <w:r>
        <w:rPr>
          <w:b w:val="0"/>
          <w:color w:val="4A4A49"/>
          <w:sz w:val="22"/>
        </w:rPr>
        <w:t xml:space="preserve">, con el </w:t>
      </w:r>
      <w:r>
        <w:rPr>
          <w:rFonts w:ascii="Consolas" w:hAnsi="Consolas"/>
          <w:b w:val="0"/>
          <w:color w:val="111111"/>
          <w:sz w:val="21"/>
        </w:rPr>
        <w:t>CHECK</w:t>
      </w:r>
      <w:r>
        <w:rPr>
          <w:b w:val="0"/>
          <w:color w:val="4A4A49"/>
          <w:sz w:val="22"/>
        </w:rPr>
        <w:t xml:space="preserve"> como segunda red.</w:t>
      </w:r>
    </w:p>
    <w:p>
      <w:pPr>
        <w:shd w:val="clear" w:fill="F2F2F3"/>
        <w:spacing w:before="60" w:after="60"/>
        <w:ind w:left="216"/>
      </w:pPr>
      <w:r>
        <w:rPr>
          <w:rFonts w:ascii="Consolas" w:hAnsi="Consolas"/>
          <w:color w:val="111111"/>
          <w:sz w:val="19"/>
        </w:rPr>
        <w:t>UPDATE insumo</w:t>
      </w:r>
      <w:r>
        <w:br/>
      </w:r>
      <w:r>
        <w:rPr>
          <w:rFonts w:ascii="Consolas" w:hAnsi="Consolas"/>
          <w:color w:val="111111"/>
          <w:sz w:val="19"/>
        </w:rPr>
        <w:t xml:space="preserve">   SET stock = stock - p_cantidad</w:t>
      </w:r>
      <w:r>
        <w:br/>
      </w:r>
      <w:r>
        <w:rPr>
          <w:rFonts w:ascii="Consolas" w:hAnsi="Consolas"/>
          <w:color w:val="111111"/>
          <w:sz w:val="19"/>
        </w:rPr>
        <w:t xml:space="preserve"> WHERE id_insumo = p_id_insumo</w:t>
      </w:r>
      <w:r>
        <w:br/>
      </w:r>
      <w:r>
        <w:rPr>
          <w:rFonts w:ascii="Consolas" w:hAnsi="Consolas"/>
          <w:color w:val="111111"/>
          <w:sz w:val="19"/>
        </w:rPr>
        <w:t xml:space="preserve">   AND stock &gt;= p_cantidad;   -- la condicion va aqui, no en un IF previo</w:t>
      </w:r>
      <w:r>
        <w:br/>
      </w:r>
      <w:r>
        <w:rPr>
          <w:rFonts w:ascii="Consolas" w:hAnsi="Consolas"/>
          <w:color w:val="111111"/>
          <w:sz w:val="19"/>
        </w:rPr>
        <w:t>GET DIAGNOSTICS v_filas = ROW_COUNT;</w:t>
      </w:r>
      <w:r>
        <w:br/>
      </w:r>
      <w:r>
        <w:rPr>
          <w:rFonts w:ascii="Consolas" w:hAnsi="Consolas"/>
          <w:color w:val="111111"/>
          <w:sz w:val="19"/>
        </w:rPr>
        <w:t>-- v_filas = 0 significa: no habia suficiente. Es una respuesta, no un error.</w:t>
      </w:r>
    </w:p>
    <w:p>
      <w:r>
        <w:rPr>
          <w:b w:val="0"/>
          <w:color w:val="4A4A49"/>
          <w:sz w:val="22"/>
        </w:rPr>
        <w:t xml:space="preserve">Se elige porque comprobar y escribir quedan en </w:t>
      </w:r>
      <w:r>
        <w:rPr>
          <w:b/>
          <w:color w:val="4A4A49"/>
          <w:sz w:val="22"/>
        </w:rPr>
        <w:t>una sola sentencia atomica</w:t>
      </w:r>
      <w:r>
        <w:rPr>
          <w:b w:val="0"/>
          <w:color w:val="4A4A49"/>
          <w:sz w:val="22"/>
        </w:rPr>
        <w:t xml:space="preserve">: no hay ventana t2–t5 en la que meterse. </w:t>
      </w:r>
      <w:r>
        <w:rPr>
          <w:b/>
          <w:color w:val="4A4A49"/>
          <w:sz w:val="22"/>
        </w:rPr>
        <w:t>Descartado</w:t>
      </w:r>
      <w:r>
        <w:rPr>
          <w:b w:val="0"/>
          <w:color w:val="4A4A49"/>
          <w:sz w:val="22"/>
        </w:rPr>
        <w:t xml:space="preserve"> </w:t>
      </w:r>
      <w:r>
        <w:rPr>
          <w:rFonts w:ascii="Consolas" w:hAnsi="Consolas"/>
          <w:b w:val="0"/>
          <w:color w:val="111111"/>
          <w:sz w:val="21"/>
        </w:rPr>
        <w:t>SELECT ... FOR UPDATE</w:t>
      </w:r>
      <w:r>
        <w:rPr>
          <w:b w:val="0"/>
          <w:color w:val="4A4A49"/>
          <w:sz w:val="22"/>
        </w:rPr>
        <w:t xml:space="preserve"> </w:t>
      </w:r>
      <w:r>
        <w:rPr>
          <w:b/>
          <w:color w:val="4A4A49"/>
          <w:sz w:val="22"/>
        </w:rPr>
        <w:t>para este caso</w:t>
      </w:r>
      <w:r>
        <w:rPr>
          <w:b w:val="0"/>
          <w:color w:val="4A4A49"/>
          <w:sz w:val="22"/>
        </w:rPr>
        <w:t xml:space="preserve">, no por debilidad —es correcto— sino porque es mas caro y no hace falta: sostiene el candado de la fila durante toda la transaccion y solo protege a quien lo pida. </w:t>
      </w:r>
      <w:r>
        <w:rPr>
          <w:b/>
          <w:color w:val="4A4A49"/>
          <w:sz w:val="22"/>
        </w:rPr>
        <w:t>Pero se conserva</w:t>
      </w:r>
      <w:r>
        <w:rPr>
          <w:b w:val="0"/>
          <w:color w:val="4A4A49"/>
          <w:sz w:val="22"/>
        </w:rPr>
        <w:t xml:space="preserve"> para el unico caso del PI donde el </w:t>
      </w:r>
      <w:r>
        <w:rPr>
          <w:rFonts w:ascii="Consolas" w:hAnsi="Consolas"/>
          <w:b w:val="0"/>
          <w:color w:val="111111"/>
          <w:sz w:val="21"/>
        </w:rPr>
        <w:t>UPDATE</w:t>
      </w:r>
      <w:r>
        <w:rPr>
          <w:b w:val="0"/>
          <w:color w:val="4A4A49"/>
          <w:sz w:val="22"/>
        </w:rPr>
        <w:t xml:space="preserve"> condicional no alcanza: el </w:t>
      </w:r>
      <w:r>
        <w:rPr>
          <w:b/>
          <w:color w:val="4A4A49"/>
          <w:sz w:val="22"/>
        </w:rPr>
        <w:t>cierre de caja</w:t>
      </w:r>
      <w:r>
        <w:rPr>
          <w:b w:val="0"/>
          <w:color w:val="4A4A49"/>
          <w:sz w:val="22"/>
        </w:rPr>
        <w:t xml:space="preserve">, que lee </w:t>
      </w:r>
      <w:r>
        <w:rPr>
          <w:rFonts w:ascii="Consolas" w:hAnsi="Consolas"/>
          <w:b w:val="0"/>
          <w:color w:val="111111"/>
          <w:sz w:val="21"/>
        </w:rPr>
        <w:t>detalle_factura</w:t>
      </w:r>
      <w:r>
        <w:rPr>
          <w:b w:val="0"/>
          <w:color w:val="4A4A49"/>
          <w:sz w:val="22"/>
        </w:rPr>
        <w:t xml:space="preserve">, suma, compara contra el total de </w:t>
      </w:r>
      <w:r>
        <w:rPr>
          <w:rFonts w:ascii="Consolas" w:hAnsi="Consolas"/>
          <w:b w:val="0"/>
          <w:color w:val="111111"/>
          <w:sz w:val="21"/>
        </w:rPr>
        <w:t>factura</w:t>
      </w:r>
      <w:r>
        <w:rPr>
          <w:b w:val="0"/>
          <w:color w:val="4A4A49"/>
          <w:sz w:val="22"/>
        </w:rPr>
        <w:t xml:space="preserve"> y despues ajusta. Ese calculo no cabe en un </w:t>
      </w:r>
      <w:r>
        <w:rPr>
          <w:rFonts w:ascii="Consolas" w:hAnsi="Consolas"/>
          <w:b w:val="0"/>
          <w:color w:val="111111"/>
          <w:sz w:val="21"/>
        </w:rPr>
        <w:t>WHERE</w:t>
      </w:r>
      <w:r>
        <w:rPr>
          <w:b w:val="0"/>
          <w:color w:val="4A4A49"/>
          <w:sz w:val="22"/>
        </w:rPr>
        <w:t xml:space="preserve">, asi que ahi el candado explicito es obligatorio. Y el </w:t>
      </w:r>
      <w:r>
        <w:rPr>
          <w:rFonts w:ascii="Consolas" w:hAnsi="Consolas"/>
          <w:b w:val="0"/>
          <w:color w:val="111111"/>
          <w:sz w:val="21"/>
        </w:rPr>
        <w:t>CHECK (stock &gt;= 0)</w:t>
      </w:r>
      <w:r>
        <w:rPr>
          <w:b w:val="0"/>
          <w:color w:val="4A4A49"/>
          <w:sz w:val="22"/>
        </w:rPr>
        <w:t xml:space="preserve"> se queda como red final: garantiza que un negativo no pueda existir </w:t>
      </w:r>
      <w:r>
        <w:rPr>
          <w:b/>
          <w:color w:val="4A4A49"/>
          <w:sz w:val="22"/>
        </w:rPr>
        <w:t>aunque</w:t>
      </w:r>
      <w:r>
        <w:rPr>
          <w:b w:val="0"/>
          <w:color w:val="4A4A49"/>
          <w:sz w:val="22"/>
        </w:rPr>
        <w:t xml:space="preserve"> alguien escriba mañana un procedimiento equivocado.</w:t>
      </w:r>
    </w:p>
    <w:p>
      <w:pPr>
        <w:ind w:left="432"/>
        <w:shd w:val="clear" w:fill="F7F7F8"/>
      </w:pPr>
      <w:r>
        <w:rPr>
          <w:b/>
          <w:i/>
          <w:color w:val="4A4A49"/>
          <w:sz w:val="21"/>
        </w:rPr>
        <w:t>La regla en una linea:</w:t>
      </w:r>
      <w:r>
        <w:rPr>
          <w:b w:val="0"/>
          <w:i/>
          <w:color w:val="4A4A49"/>
          <w:sz w:val="21"/>
        </w:rPr>
        <w:t xml:space="preserve"> cuando la condicion cabe en el </w:t>
      </w:r>
      <w:r>
        <w:rPr>
          <w:rFonts w:ascii="Consolas" w:hAnsi="Consolas"/>
          <w:b w:val="0"/>
          <w:i/>
          <w:color w:val="111111"/>
          <w:sz w:val="20"/>
        </w:rPr>
        <w:t>WHERE</w:t>
      </w:r>
      <w:r>
        <w:rPr>
          <w:b w:val="0"/>
          <w:i/>
          <w:color w:val="4A4A49"/>
          <w:sz w:val="21"/>
        </w:rPr>
        <w:t xml:space="preserve">, va en el </w:t>
      </w:r>
      <w:r>
        <w:rPr>
          <w:rFonts w:ascii="Consolas" w:hAnsi="Consolas"/>
          <w:b w:val="0"/>
          <w:i/>
          <w:color w:val="111111"/>
          <w:sz w:val="20"/>
        </w:rPr>
        <w:t>WHERE</w:t>
      </w:r>
      <w:r>
        <w:rPr>
          <w:b w:val="0"/>
          <w:i/>
          <w:color w:val="4A4A49"/>
          <w:sz w:val="21"/>
        </w:rPr>
        <w:t xml:space="preserve">; cuando hay que calcular con varias tablas antes de escribir, hace falta el candado explicito; y la restriccion declarativa va </w:t>
      </w:r>
      <w:r>
        <w:rPr>
          <w:b/>
          <w:i/>
          <w:color w:val="4A4A49"/>
          <w:sz w:val="21"/>
        </w:rPr>
        <w:t>siempre</w:t>
      </w:r>
      <w:r>
        <w:rPr>
          <w:b w:val="0"/>
          <w:i/>
          <w:color w:val="4A4A49"/>
          <w:sz w:val="21"/>
        </w:rPr>
        <w:t>, porque es la unica que sigue ahi cuando el codigo cambie.</w:t>
      </w:r>
    </w:p>
    <w:p>
      <w:r>
        <w:rPr>
          <w:b/>
          <w:color w:val="4A4A49"/>
          <w:sz w:val="22"/>
        </w:rPr>
        <w:t>3. Contrato con la aplicacion.</w:t>
      </w:r>
      <w:r>
        <w:rPr>
          <w:b w:val="0"/>
          <w:color w:val="4A4A49"/>
          <w:sz w:val="22"/>
        </w:rPr>
        <w:t xml:space="preserve"> Una fila por caso. La restriccion es la mitad del trabajo; esta tabla es la otra mitad: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Caso</w:t>
            </w:r>
          </w:p>
        </w:tc>
        <w:tc>
          <w:tcPr>
            <w:tcW w:type="dxa" w:w="2160"/>
            <w:shd w:val="clear" w:fill="3A3A3C"/>
          </w:tcPr>
          <w:p>
            <w:r>
              <w:rPr>
                <w:b/>
              </w:rPr>
            </w:r>
            <w:r>
              <w:rPr>
                <w:b/>
                <w:color w:val="FFFFFF"/>
                <w:sz w:val="21"/>
              </w:rPr>
              <w:t>Que recibe la aplicacion</w:t>
            </w:r>
          </w:p>
        </w:tc>
        <w:tc>
          <w:tcPr>
            <w:tcW w:type="dxa" w:w="2160"/>
            <w:shd w:val="clear" w:fill="3A3A3C"/>
          </w:tcPr>
          <w:p>
            <w:r>
              <w:rPr>
                <w:b/>
              </w:rPr>
            </w:r>
            <w:r>
              <w:rPr>
                <w:b/>
                <w:color w:val="FFFFFF"/>
                <w:sz w:val="21"/>
              </w:rPr>
              <w:t>Que debe hacer</w:t>
            </w:r>
          </w:p>
        </w:tc>
        <w:tc>
          <w:tcPr>
            <w:tcW w:type="dxa" w:w="2160"/>
            <w:shd w:val="clear" w:fill="3A3A3C"/>
          </w:tcPr>
          <w:p>
            <w:r>
              <w:rPr>
                <w:b/>
              </w:rPr>
            </w:r>
            <w:r>
              <w:rPr>
                <w:b/>
                <w:color w:val="FFFFFF"/>
                <w:sz w:val="21"/>
              </w:rPr>
              <w:t xml:space="preserve">Que </w:t>
            </w:r>
            <w:r>
              <w:rPr>
                <w:b/>
                <w:color w:val="FFFFFF"/>
                <w:sz w:val="21"/>
              </w:rPr>
              <w:t>no</w:t>
            </w:r>
            <w:r>
              <w:rPr>
                <w:b/>
                <w:color w:val="FFFFFF"/>
                <w:sz w:val="21"/>
              </w:rPr>
              <w:t xml:space="preserve"> debe hacer</w:t>
            </w:r>
          </w:p>
        </w:tc>
      </w:tr>
      <w:tr>
        <w:tc>
          <w:tcPr>
            <w:tcW w:type="dxa" w:w="2160"/>
          </w:tcPr>
          <w:p>
            <w:r/>
            <w:r>
              <w:rPr>
                <w:b/>
                <w:color w:val="4A4A49"/>
                <w:sz w:val="20"/>
              </w:rPr>
              <w:t>Doble reserva</w:t>
            </w:r>
          </w:p>
        </w:tc>
        <w:tc>
          <w:tcPr>
            <w:tcW w:type="dxa" w:w="2160"/>
          </w:tcPr>
          <w:p>
            <w:r/>
            <w:r>
              <w:rPr>
                <w:rFonts w:ascii="Consolas" w:hAnsi="Consolas"/>
                <w:b w:val="0"/>
                <w:color w:val="111111"/>
                <w:sz w:val="19"/>
              </w:rPr>
              <w:t>unique_violation</w:t>
            </w:r>
            <w:r>
              <w:rPr>
                <w:b w:val="0"/>
                <w:color w:val="4A4A49"/>
                <w:sz w:val="20"/>
              </w:rPr>
              <w:t xml:space="preserve">, SQLSTATE </w:t>
            </w:r>
            <w:r>
              <w:rPr>
                <w:b/>
                <w:color w:val="4A4A49"/>
                <w:sz w:val="20"/>
              </w:rPr>
              <w:t>23505</w:t>
            </w:r>
            <w:r>
              <w:rPr>
                <w:b w:val="0"/>
                <w:color w:val="4A4A49"/>
                <w:sz w:val="20"/>
              </w:rPr>
              <w:t xml:space="preserve">, sobre </w:t>
            </w:r>
            <w:r>
              <w:rPr>
                <w:rFonts w:ascii="Consolas" w:hAnsi="Consolas"/>
                <w:b w:val="0"/>
                <w:color w:val="111111"/>
                <w:sz w:val="19"/>
              </w:rPr>
              <w:t>uq_cita_vet_franja</w:t>
            </w:r>
          </w:p>
        </w:tc>
        <w:tc>
          <w:tcPr>
            <w:tcW w:type="dxa" w:w="2160"/>
          </w:tcPr>
          <w:p>
            <w:r/>
            <w:r>
              <w:rPr>
                <w:b w:val="0"/>
                <w:color w:val="4A4A49"/>
                <w:sz w:val="20"/>
              </w:rPr>
              <w:t xml:space="preserve">Traducir a </w:t>
            </w:r>
            <w:r>
              <w:rPr>
                <w:b/>
                <w:color w:val="4A4A49"/>
                <w:sz w:val="20"/>
              </w:rPr>
              <w:t>«esa franja se acaba de ocupar»</w:t>
            </w:r>
            <w:r>
              <w:rPr>
                <w:b w:val="0"/>
                <w:color w:val="4A4A49"/>
                <w:sz w:val="20"/>
              </w:rPr>
              <w:t>, recargar la agenda del dia y ofrecer las tres franjas libres mas cercanas del mismo veterinario</w:t>
            </w:r>
          </w:p>
        </w:tc>
        <w:tc>
          <w:tcPr>
            <w:tcW w:type="dxa" w:w="2160"/>
          </w:tcPr>
          <w:p>
            <w:r/>
            <w:r>
              <w:rPr>
                <w:b/>
                <w:color w:val="4A4A49"/>
                <w:sz w:val="20"/>
              </w:rPr>
              <w:t xml:space="preserve">No reintentar el mismo </w:t>
            </w:r>
            <w:r>
              <w:rPr>
                <w:rFonts w:ascii="Consolas" w:hAnsi="Consolas"/>
                <w:b/>
                <w:color w:val="111111"/>
                <w:sz w:val="19"/>
              </w:rPr>
              <w:t>INSERT</w:t>
            </w:r>
            <w:r>
              <w:rPr>
                <w:b w:val="0"/>
                <w:color w:val="4A4A49"/>
                <w:sz w:val="20"/>
              </w:rPr>
              <w:t>: volveria a fallar siempre. Y no mostrar el mensaje del motor en crudo</w:t>
            </w:r>
          </w:p>
        </w:tc>
      </w:tr>
      <w:tr>
        <w:tc>
          <w:tcPr>
            <w:tcW w:type="dxa" w:w="2160"/>
            <w:shd w:val="clear" w:fill="ECECEE"/>
          </w:tcPr>
          <w:p>
            <w:r/>
            <w:r>
              <w:rPr>
                <w:b/>
                <w:color w:val="4A4A49"/>
                <w:sz w:val="20"/>
              </w:rPr>
              <w:t>Stock insuficiente</w:t>
            </w:r>
          </w:p>
        </w:tc>
        <w:tc>
          <w:tcPr>
            <w:tcW w:type="dxa" w:w="2160"/>
            <w:shd w:val="clear" w:fill="ECECEE"/>
          </w:tcPr>
          <w:p>
            <w:r/>
            <w:r>
              <w:rPr>
                <w:b w:val="0"/>
                <w:color w:val="4A4A49"/>
                <w:sz w:val="20"/>
              </w:rPr>
              <w:t xml:space="preserve">La funcion devuelve </w:t>
            </w:r>
            <w:r>
              <w:rPr>
                <w:rFonts w:ascii="Consolas" w:hAnsi="Consolas"/>
                <w:b/>
                <w:color w:val="111111"/>
                <w:sz w:val="19"/>
              </w:rPr>
              <w:t>false</w:t>
            </w:r>
            <w:r>
              <w:rPr>
                <w:b w:val="0"/>
                <w:color w:val="4A4A49"/>
                <w:sz w:val="20"/>
              </w:rPr>
              <w:t xml:space="preserve"> (</w:t>
            </w:r>
            <w:r>
              <w:rPr>
                <w:rFonts w:ascii="Consolas" w:hAnsi="Consolas"/>
                <w:b w:val="0"/>
                <w:color w:val="111111"/>
                <w:sz w:val="19"/>
              </w:rPr>
              <w:t>ROW_COUNT = 0</w:t>
            </w:r>
            <w:r>
              <w:rPr>
                <w:b w:val="0"/>
                <w:color w:val="4A4A49"/>
                <w:sz w:val="20"/>
              </w:rPr>
              <w:t xml:space="preserve">). </w:t>
            </w:r>
            <w:r>
              <w:rPr>
                <w:b/>
                <w:color w:val="4A4A49"/>
                <w:sz w:val="20"/>
              </w:rPr>
              <w:t>No hay excepcion:</w:t>
            </w:r>
            <w:r>
              <w:rPr>
                <w:b w:val="0"/>
                <w:color w:val="4A4A49"/>
                <w:sz w:val="20"/>
              </w:rPr>
              <w:t xml:space="preserve"> es una respuesta de negocio</w:t>
            </w:r>
          </w:p>
        </w:tc>
        <w:tc>
          <w:tcPr>
            <w:tcW w:type="dxa" w:w="2160"/>
            <w:shd w:val="clear" w:fill="ECECEE"/>
          </w:tcPr>
          <w:p>
            <w:r/>
            <w:r>
              <w:rPr>
                <w:b w:val="0"/>
                <w:color w:val="4A4A49"/>
                <w:sz w:val="20"/>
              </w:rPr>
              <w:t xml:space="preserve">Mostrar </w:t>
            </w:r>
            <w:r>
              <w:rPr>
                <w:b/>
                <w:color w:val="4A4A49"/>
                <w:sz w:val="20"/>
              </w:rPr>
              <w:t>«quedan N unidades de X»</w:t>
            </w:r>
            <w:r>
              <w:rPr>
                <w:b w:val="0"/>
                <w:color w:val="4A4A49"/>
                <w:sz w:val="20"/>
              </w:rPr>
              <w:t xml:space="preserve"> con el stock real, y ofrecer sustituto, cantidad menor o dejar el item en pedido. La factura no se emite</w:t>
            </w:r>
          </w:p>
        </w:tc>
        <w:tc>
          <w:tcPr>
            <w:tcW w:type="dxa" w:w="2160"/>
            <w:shd w:val="clear" w:fill="ECECEE"/>
          </w:tcPr>
          <w:p>
            <w:r/>
            <w:r>
              <w:rPr>
                <w:b w:val="0"/>
                <w:color w:val="4A4A49"/>
                <w:sz w:val="20"/>
              </w:rPr>
              <w:t xml:space="preserve">No tratarlo como error tecnico ni escribirlo en el log de fallos: </w:t>
            </w:r>
            <w:r>
              <w:rPr>
                <w:b/>
                <w:color w:val="4A4A49"/>
                <w:sz w:val="20"/>
              </w:rPr>
              <w:t>es un caso normal</w:t>
            </w:r>
            <w:r>
              <w:rPr>
                <w:b w:val="0"/>
                <w:color w:val="4A4A49"/>
                <w:sz w:val="20"/>
              </w:rPr>
              <w:t xml:space="preserve"> y va al log de negocio</w:t>
            </w:r>
          </w:p>
        </w:tc>
      </w:tr>
      <w:tr>
        <w:tc>
          <w:tcPr>
            <w:tcW w:type="dxa" w:w="2160"/>
          </w:tcPr>
          <w:p>
            <w:r/>
            <w:r>
              <w:rPr>
                <w:b/>
                <w:color w:val="4A4A49"/>
                <w:sz w:val="20"/>
              </w:rPr>
              <w:t>Error de serializacion</w:t>
            </w:r>
            <w:r>
              <w:rPr>
                <w:b w:val="0"/>
                <w:color w:val="4A4A49"/>
                <w:sz w:val="20"/>
              </w:rPr>
              <w:t xml:space="preserve"> (si algun dia se usa </w:t>
            </w:r>
            <w:r>
              <w:rPr>
                <w:rFonts w:ascii="Consolas" w:hAnsi="Consolas"/>
                <w:b w:val="0"/>
                <w:color w:val="111111"/>
                <w:sz w:val="19"/>
              </w:rPr>
              <w:t>SERIALIZABLE</w:t>
            </w:r>
            <w:r>
              <w:rPr>
                <w:b w:val="0"/>
                <w:color w:val="4A4A49"/>
                <w:sz w:val="20"/>
              </w:rPr>
              <w:t>)</w:t>
            </w:r>
          </w:p>
        </w:tc>
        <w:tc>
          <w:tcPr>
            <w:tcW w:type="dxa" w:w="2160"/>
          </w:tcPr>
          <w:p>
            <w:r/>
            <w:r>
              <w:rPr>
                <w:rFonts w:ascii="Consolas" w:hAnsi="Consolas"/>
                <w:b w:val="0"/>
                <w:color w:val="111111"/>
                <w:sz w:val="19"/>
              </w:rPr>
              <w:t>serialization_failure</w:t>
            </w:r>
            <w:r>
              <w:rPr>
                <w:b w:val="0"/>
                <w:color w:val="4A4A49"/>
                <w:sz w:val="20"/>
              </w:rPr>
              <w:t xml:space="preserve">, SQLSTATE </w:t>
            </w:r>
            <w:r>
              <w:rPr>
                <w:b/>
                <w:color w:val="4A4A49"/>
                <w:sz w:val="20"/>
              </w:rPr>
              <w:t>40001</w:t>
            </w:r>
            <w:r>
              <w:rPr>
                <w:b w:val="0"/>
                <w:color w:val="4A4A49"/>
                <w:sz w:val="20"/>
              </w:rPr>
              <w:t xml:space="preserve">, normalmente </w:t>
            </w:r>
            <w:r>
              <w:rPr>
                <w:b/>
                <w:color w:val="4A4A49"/>
                <w:sz w:val="20"/>
              </w:rPr>
              <w:t>al confirmar</w:t>
            </w:r>
          </w:p>
        </w:tc>
        <w:tc>
          <w:tcPr>
            <w:tcW w:type="dxa" w:w="2160"/>
          </w:tcPr>
          <w:p>
            <w:r/>
            <w:r>
              <w:rPr>
                <w:b/>
                <w:color w:val="4A4A49"/>
                <w:sz w:val="20"/>
              </w:rPr>
              <w:t>Reintentar la transaccion completa</w:t>
            </w:r>
            <w:r>
              <w:rPr>
                <w:b w:val="0"/>
                <w:color w:val="4A4A49"/>
                <w:sz w:val="20"/>
              </w:rPr>
              <w:t xml:space="preserve"> de forma automatica: hasta 3 intentos con espera creciente. Es el unico de los tres casos en que reintentar es la respuesta correcta</w:t>
            </w:r>
          </w:p>
        </w:tc>
        <w:tc>
          <w:tcPr>
            <w:tcW w:type="dxa" w:w="2160"/>
          </w:tcPr>
          <w:p>
            <w:r/>
            <w:r>
              <w:rPr>
                <w:b w:val="0"/>
                <w:color w:val="4A4A49"/>
                <w:sz w:val="20"/>
              </w:rPr>
              <w:t>No mostrarle nada al usuario en los primeros intentos: no hizo nada mal. Solo si se agotan, un «intentalo de nuevo»</w:t>
            </w:r>
          </w:p>
        </w:tc>
      </w:tr>
      <w:tr>
        <w:tc>
          <w:tcPr>
            <w:tcW w:type="dxa" w:w="2160"/>
            <w:shd w:val="clear" w:fill="ECECEE"/>
          </w:tcPr>
          <w:p>
            <w:r/>
            <w:r>
              <w:rPr>
                <w:b/>
                <w:color w:val="4A4A49"/>
                <w:sz w:val="20"/>
              </w:rPr>
              <w:t>Candado no disponible</w:t>
            </w:r>
            <w:r>
              <w:rPr>
                <w:b w:val="0"/>
                <w:color w:val="4A4A49"/>
                <w:sz w:val="20"/>
              </w:rPr>
              <w:t xml:space="preserve"> (</w:t>
            </w:r>
            <w:r>
              <w:rPr>
                <w:rFonts w:ascii="Consolas" w:hAnsi="Consolas"/>
                <w:b w:val="0"/>
                <w:color w:val="111111"/>
                <w:sz w:val="19"/>
              </w:rPr>
              <w:t>FOR UPDATE NOWAIT</w:t>
            </w:r>
            <w:r>
              <w:rPr>
                <w:b w:val="0"/>
                <w:color w:val="4A4A49"/>
                <w:sz w:val="20"/>
              </w:rPr>
              <w:t xml:space="preserve"> en el cierre de caja)</w:t>
            </w:r>
          </w:p>
        </w:tc>
        <w:tc>
          <w:tcPr>
            <w:tcW w:type="dxa" w:w="2160"/>
            <w:shd w:val="clear" w:fill="ECECEE"/>
          </w:tcPr>
          <w:p>
            <w:r/>
            <w:r>
              <w:rPr>
                <w:rFonts w:ascii="Consolas" w:hAnsi="Consolas"/>
                <w:b w:val="0"/>
                <w:color w:val="111111"/>
                <w:sz w:val="19"/>
              </w:rPr>
              <w:t>lock_not_available</w:t>
            </w:r>
            <w:r>
              <w:rPr>
                <w:b w:val="0"/>
                <w:color w:val="4A4A49"/>
                <w:sz w:val="20"/>
              </w:rPr>
              <w:t xml:space="preserve">, SQLSTATE </w:t>
            </w:r>
            <w:r>
              <w:rPr>
                <w:b/>
                <w:color w:val="4A4A49"/>
                <w:sz w:val="20"/>
              </w:rPr>
              <w:t>55P03</w:t>
            </w:r>
          </w:p>
        </w:tc>
        <w:tc>
          <w:tcPr>
            <w:tcW w:type="dxa" w:w="2160"/>
            <w:shd w:val="clear" w:fill="ECECEE"/>
          </w:tcPr>
          <w:p>
            <w:r/>
            <w:r>
              <w:rPr>
                <w:b w:val="0"/>
                <w:color w:val="4A4A49"/>
                <w:sz w:val="20"/>
              </w:rPr>
              <w:t>«La caja la esta cerrando otra persona en este momento». Reintentable, pero con intervencion humana</w:t>
            </w:r>
          </w:p>
        </w:tc>
        <w:tc>
          <w:tcPr>
            <w:tcW w:type="dxa" w:w="2160"/>
            <w:shd w:val="clear" w:fill="ECECEE"/>
          </w:tcPr>
          <w:p>
            <w:r/>
            <w:r>
              <w:rPr>
                <w:b w:val="0"/>
                <w:color w:val="4A4A49"/>
                <w:sz w:val="20"/>
              </w:rPr>
              <w:t>No reintentar en bucle: se estaria compitiendo con quien ya tiene el candado</w:t>
            </w:r>
          </w:p>
        </w:tc>
      </w:tr>
    </w:tbl>
    <w:p/>
    <w:p>
      <w:r>
        <w:rPr>
          <w:b/>
          <w:color w:val="4A4A49"/>
          <w:sz w:val="22"/>
        </w:rPr>
        <w:t>4. Limitacion del entorno, explicitamente.</w:t>
      </w:r>
      <w:r>
        <w:rPr>
          <w:b w:val="0"/>
          <w:color w:val="4A4A49"/>
          <w:sz w:val="22"/>
        </w:rPr>
        <w:t xml:space="preserve"> </w:t>
      </w:r>
      <w:r>
        <w:rPr>
          <w:b/>
          <w:color w:val="4A4A49"/>
          <w:sz w:val="22"/>
        </w:rPr>
        <w:t>No fue posible reproducir ningun bloqueo ni ningun interbloqueo real.</w:t>
      </w:r>
      <w:r>
        <w:rPr>
          <w:b w:val="0"/>
          <w:color w:val="4A4A49"/>
          <w:sz w:val="22"/>
        </w:rPr>
        <w:t xml:space="preserve"> ExamLab ejecuta PostgreSQL compilado a </w:t>
      </w:r>
      <w:r>
        <w:rPr>
          <w:b/>
          <w:color w:val="4A4A49"/>
          <w:sz w:val="22"/>
        </w:rPr>
        <w:t>WebAssembly dentro del navegador</w:t>
      </w:r>
      <w:r>
        <w:rPr>
          <w:b w:val="0"/>
          <w:color w:val="4A4A49"/>
          <w:sz w:val="22"/>
        </w:rPr>
        <w:t xml:space="preserve">, con </w:t>
      </w:r>
      <w:r>
        <w:rPr>
          <w:b/>
          <w:color w:val="4A4A49"/>
          <w:sz w:val="22"/>
        </w:rPr>
        <w:t>una unica conexion</w:t>
      </w:r>
      <w:r>
        <w:rPr>
          <w:b w:val="0"/>
          <w:color w:val="4A4A49"/>
          <w:sz w:val="22"/>
        </w:rPr>
        <w:t xml:space="preserve">. No es que sea lento o limitado: es que </w:t>
      </w:r>
      <w:r>
        <w:rPr>
          <w:b/>
          <w:color w:val="4A4A49"/>
          <w:sz w:val="22"/>
        </w:rPr>
        <w:t>no existen dos transacciones concurrentes que puedan esperarse</w:t>
      </w:r>
      <w:r>
        <w:rPr>
          <w:b w:val="0"/>
          <w:color w:val="4A4A49"/>
          <w:sz w:val="22"/>
        </w:rPr>
        <w:t>. De ahi salen tres consecuencias concretas, y conviene escribirlas sin suavizarlas:</w:t>
      </w:r>
    </w:p>
    <w:p>
      <w:pPr>
        <w:pStyle w:val="ListBullet"/>
      </w:pPr>
      <w:r>
        <w:rPr>
          <w:b/>
          <w:color w:val="4A4A49"/>
          <w:sz w:val="22"/>
        </w:rPr>
        <w:t>Las lineas de tiempo T1/T2 de las secciones 1 y 4 son razonamiento, no medicion.</w:t>
      </w:r>
      <w:r>
        <w:rPr>
          <w:b w:val="0"/>
          <w:color w:val="4A4A49"/>
          <w:sz w:val="22"/>
        </w:rPr>
        <w:t xml:space="preserve"> Estan construidas sobre como funciona </w:t>
      </w:r>
      <w:r>
        <w:rPr>
          <w:rFonts w:ascii="Consolas" w:hAnsi="Consolas"/>
          <w:b w:val="0"/>
          <w:color w:val="111111"/>
          <w:sz w:val="21"/>
        </w:rPr>
        <w:t>READ COMMITTED</w:t>
      </w:r>
      <w:r>
        <w:rPr>
          <w:b w:val="0"/>
          <w:color w:val="4A4A49"/>
          <w:sz w:val="22"/>
        </w:rPr>
        <w:t>, no sobre una ejecucion observada.</w:t>
      </w:r>
    </w:p>
    <w:p>
      <w:pPr>
        <w:pStyle w:val="ListBullet"/>
      </w:pPr>
      <w:r>
        <w:rPr>
          <w:b/>
          <w:color w:val="4A4A49"/>
          <w:sz w:val="22"/>
        </w:rPr>
        <w:t>Los tres candados —</w:t>
      </w:r>
      <w:r>
        <w:rPr>
          <w:rFonts w:ascii="Consolas" w:hAnsi="Consolas"/>
          <w:b/>
          <w:color w:val="111111"/>
          <w:sz w:val="21"/>
        </w:rPr>
        <w:t>FOR UPDATE</w:t>
      </w:r>
      <w:r>
        <w:rPr>
          <w:b/>
          <w:color w:val="4A4A49"/>
          <w:sz w:val="22"/>
        </w:rPr>
        <w:t xml:space="preserve">, </w:t>
      </w:r>
      <w:r>
        <w:rPr>
          <w:rFonts w:ascii="Consolas" w:hAnsi="Consolas"/>
          <w:b/>
          <w:color w:val="111111"/>
          <w:sz w:val="21"/>
        </w:rPr>
        <w:t>NOWAIT</w:t>
      </w:r>
      <w:r>
        <w:rPr>
          <w:b/>
          <w:color w:val="4A4A49"/>
          <w:sz w:val="22"/>
        </w:rPr>
        <w:t xml:space="preserve">, </w:t>
      </w:r>
      <w:r>
        <w:rPr>
          <w:rFonts w:ascii="Consolas" w:hAnsi="Consolas"/>
          <w:b/>
          <w:color w:val="111111"/>
          <w:sz w:val="21"/>
        </w:rPr>
        <w:t>SKIP LOCKED</w:t>
      </w:r>
      <w:r>
        <w:rPr>
          <w:b/>
          <w:color w:val="4A4A49"/>
          <w:sz w:val="22"/>
        </w:rPr>
        <w:t>— se comportaron igual,</w:t>
      </w:r>
      <w:r>
        <w:rPr>
          <w:b w:val="0"/>
          <w:color w:val="4A4A49"/>
          <w:sz w:val="22"/>
        </w:rPr>
        <w:t xml:space="preserve"> porque el candado siempre se concedio de inmediato. Eso </w:t>
      </w:r>
      <w:r>
        <w:rPr>
          <w:b/>
          <w:color w:val="4A4A49"/>
          <w:sz w:val="22"/>
        </w:rPr>
        <w:t>no</w:t>
      </w:r>
      <w:r>
        <w:rPr>
          <w:b w:val="0"/>
          <w:color w:val="4A4A49"/>
          <w:sz w:val="22"/>
        </w:rPr>
        <w:t xml:space="preserve"> prueba que sean equivalentes: prueba que el escenario que los distingue no se puede montar aqui.</w:t>
      </w:r>
    </w:p>
    <w:p>
      <w:pPr>
        <w:pStyle w:val="ListBullet"/>
      </w:pPr>
      <w:r>
        <w:rPr>
          <w:b/>
          <w:color w:val="4A4A49"/>
          <w:sz w:val="22"/>
        </w:rPr>
        <w:t>Y lo mas incomodo: en una sola sesion, el patron inseguro habria dado exactamente los mismos resultados que el seguro.</w:t>
      </w:r>
      <w:r>
        <w:rPr>
          <w:b w:val="0"/>
          <w:color w:val="4A4A49"/>
          <w:sz w:val="22"/>
        </w:rPr>
        <w:t xml:space="preserve"> El </w:t>
      </w:r>
      <w:r>
        <w:rPr>
          <w:rFonts w:ascii="Consolas" w:hAnsi="Consolas"/>
          <w:b w:val="0"/>
          <w:color w:val="111111"/>
          <w:sz w:val="21"/>
        </w:rPr>
        <w:t>true/false</w:t>
      </w:r>
      <w:r>
        <w:rPr>
          <w:b w:val="0"/>
          <w:color w:val="4A4A49"/>
          <w:sz w:val="22"/>
        </w:rPr>
        <w:t xml:space="preserve"> de la pregunta 3 sale igual con la condicion en el </w:t>
      </w:r>
      <w:r>
        <w:rPr>
          <w:rFonts w:ascii="Consolas" w:hAnsi="Consolas"/>
          <w:b w:val="0"/>
          <w:color w:val="111111"/>
          <w:sz w:val="21"/>
        </w:rPr>
        <w:t>WHERE</w:t>
      </w:r>
      <w:r>
        <w:rPr>
          <w:b w:val="0"/>
          <w:color w:val="4A4A49"/>
          <w:sz w:val="22"/>
        </w:rPr>
        <w:t xml:space="preserve"> que con un </w:t>
      </w:r>
      <w:r>
        <w:rPr>
          <w:rFonts w:ascii="Consolas" w:hAnsi="Consolas"/>
          <w:b w:val="0"/>
          <w:color w:val="111111"/>
          <w:sz w:val="21"/>
        </w:rPr>
        <w:t>IF</w:t>
      </w:r>
      <w:r>
        <w:rPr>
          <w:b w:val="0"/>
          <w:color w:val="4A4A49"/>
          <w:sz w:val="22"/>
        </w:rPr>
        <w:t xml:space="preserve"> previo. El entorno </w:t>
      </w:r>
      <w:r>
        <w:rPr>
          <w:b/>
          <w:color w:val="4A4A49"/>
          <w:sz w:val="22"/>
        </w:rPr>
        <w:t>no distingue</w:t>
      </w:r>
      <w:r>
        <w:rPr>
          <w:b w:val="0"/>
          <w:color w:val="4A4A49"/>
          <w:sz w:val="22"/>
        </w:rPr>
        <w:t xml:space="preserve"> el codigo correcto del incorrecto; lo distingue el razonamiento.</w:t>
      </w:r>
    </w:p>
    <w:p>
      <w:r>
        <w:rPr>
          <w:b w:val="0"/>
          <w:color w:val="4A4A49"/>
          <w:sz w:val="22"/>
        </w:rPr>
        <w:t xml:space="preserve">*Lo que si quedo demostrado, y no es poco:* que </w:t>
      </w:r>
      <w:r>
        <w:rPr>
          <w:b/>
          <w:color w:val="4A4A49"/>
          <w:sz w:val="22"/>
        </w:rPr>
        <w:t>sin</w:t>
      </w:r>
      <w:r>
        <w:rPr>
          <w:b w:val="0"/>
          <w:color w:val="4A4A49"/>
          <w:sz w:val="22"/>
        </w:rPr>
        <w:t xml:space="preserve"> restriccion la base acepta el dato invalido y </w:t>
      </w:r>
      <w:r>
        <w:rPr>
          <w:b/>
          <w:color w:val="4A4A49"/>
          <w:sz w:val="22"/>
        </w:rPr>
        <w:t>con</w:t>
      </w:r>
      <w:r>
        <w:rPr>
          <w:b w:val="0"/>
          <w:color w:val="4A4A49"/>
          <w:sz w:val="22"/>
        </w:rPr>
        <w:t xml:space="preserve"> ella lo rechaza, sin importar el orden ni la velocidad de las transacciones. Esa es la mitigacion estructural, y es verificable con una sola sesion precisamente porque no depende de la concurrencia.</w:t>
      </w:r>
    </w:p>
    <w:p>
      <w:r>
        <w:rPr>
          <w:b w:val="0"/>
          <w:color w:val="4A4A49"/>
          <w:sz w:val="22"/>
        </w:rPr>
        <w:t>*Como se probaria en un servidor real, con la evidencia que se capturaria:*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Herramienta</w:t>
            </w:r>
          </w:p>
        </w:tc>
        <w:tc>
          <w:tcPr>
            <w:tcW w:type="dxa" w:w="2880"/>
            <w:shd w:val="clear" w:fill="3A3A3C"/>
          </w:tcPr>
          <w:p>
            <w:r>
              <w:rPr>
                <w:b/>
              </w:rPr>
            </w:r>
            <w:r>
              <w:rPr>
                <w:b/>
                <w:color w:val="FFFFFF"/>
                <w:sz w:val="21"/>
              </w:rPr>
              <w:t>Que se haria</w:t>
            </w:r>
          </w:p>
        </w:tc>
        <w:tc>
          <w:tcPr>
            <w:tcW w:type="dxa" w:w="2880"/>
            <w:shd w:val="clear" w:fill="3A3A3C"/>
          </w:tcPr>
          <w:p>
            <w:r>
              <w:rPr>
                <w:b/>
              </w:rPr>
            </w:r>
            <w:r>
              <w:rPr>
                <w:b/>
                <w:color w:val="FFFFFF"/>
                <w:sz w:val="21"/>
              </w:rPr>
              <w:t>Evidencia concreta a capturar</w:t>
            </w:r>
          </w:p>
        </w:tc>
      </w:tr>
      <w:tr>
        <w:tc>
          <w:tcPr>
            <w:tcW w:type="dxa" w:w="2880"/>
          </w:tcPr>
          <w:p>
            <w:r/>
            <w:r>
              <w:rPr>
                <w:b/>
                <w:color w:val="4A4A49"/>
                <w:sz w:val="20"/>
              </w:rPr>
              <w:t xml:space="preserve">Dos sesiones de </w:t>
            </w:r>
            <w:r>
              <w:rPr>
                <w:rFonts w:ascii="Consolas" w:hAnsi="Consolas"/>
                <w:b/>
                <w:color w:val="111111"/>
                <w:sz w:val="19"/>
              </w:rPr>
              <w:t>psql</w:t>
            </w:r>
          </w:p>
        </w:tc>
        <w:tc>
          <w:tcPr>
            <w:tcW w:type="dxa" w:w="2880"/>
          </w:tcPr>
          <w:p>
            <w:r/>
            <w:r>
              <w:rPr>
                <w:b w:val="0"/>
                <w:color w:val="4A4A49"/>
                <w:sz w:val="20"/>
              </w:rPr>
              <w:t xml:space="preserve">Sesion A: </w:t>
            </w:r>
            <w:r>
              <w:rPr>
                <w:rFonts w:ascii="Consolas" w:hAnsi="Consolas"/>
                <w:b w:val="0"/>
                <w:color w:val="111111"/>
                <w:sz w:val="19"/>
              </w:rPr>
              <w:t>BEGIN</w:t>
            </w:r>
            <w:r>
              <w:rPr>
                <w:b w:val="0"/>
                <w:color w:val="4A4A49"/>
                <w:sz w:val="20"/>
              </w:rPr>
              <w:t xml:space="preserve">, </w:t>
            </w:r>
            <w:r>
              <w:rPr>
                <w:rFonts w:ascii="Consolas" w:hAnsi="Consolas"/>
                <w:b w:val="0"/>
                <w:color w:val="111111"/>
                <w:sz w:val="19"/>
              </w:rPr>
              <w:t>SELECT ... FOR UPDATE</w:t>
            </w:r>
            <w:r>
              <w:rPr>
                <w:b w:val="0"/>
                <w:color w:val="4A4A49"/>
                <w:sz w:val="20"/>
              </w:rPr>
              <w:t xml:space="preserve"> del insumo 2, </w:t>
            </w:r>
            <w:r>
              <w:rPr>
                <w:b/>
                <w:color w:val="4A4A49"/>
                <w:sz w:val="20"/>
              </w:rPr>
              <w:t>sin confirmar</w:t>
            </w:r>
            <w:r>
              <w:rPr>
                <w:b w:val="0"/>
                <w:color w:val="4A4A49"/>
                <w:sz w:val="20"/>
              </w:rPr>
              <w:t xml:space="preserve">. Sesion B: el mismo </w:t>
            </w:r>
            <w:r>
              <w:rPr>
                <w:rFonts w:ascii="Consolas" w:hAnsi="Consolas"/>
                <w:b w:val="0"/>
                <w:color w:val="111111"/>
                <w:sz w:val="19"/>
              </w:rPr>
              <w:t>SELECT ... FOR UPDATE</w:t>
            </w:r>
          </w:p>
        </w:tc>
        <w:tc>
          <w:tcPr>
            <w:tcW w:type="dxa" w:w="2880"/>
          </w:tcPr>
          <w:p>
            <w:r/>
            <w:r>
              <w:rPr>
                <w:b w:val="0"/>
                <w:color w:val="4A4A49"/>
                <w:sz w:val="20"/>
              </w:rPr>
              <w:t xml:space="preserve">Captura de la sesion B </w:t>
            </w:r>
            <w:r>
              <w:rPr>
                <w:b/>
                <w:color w:val="4A4A49"/>
                <w:sz w:val="20"/>
              </w:rPr>
              <w:t>colgada</w:t>
            </w:r>
            <w:r>
              <w:rPr>
                <w:b w:val="0"/>
                <w:color w:val="4A4A49"/>
                <w:sz w:val="20"/>
              </w:rPr>
              <w:t xml:space="preserve">, y despues del </w:t>
            </w:r>
            <w:r>
              <w:rPr>
                <w:rFonts w:ascii="Consolas" w:hAnsi="Consolas"/>
                <w:b w:val="0"/>
                <w:color w:val="111111"/>
                <w:sz w:val="19"/>
              </w:rPr>
              <w:t>COMMIT</w:t>
            </w:r>
            <w:r>
              <w:rPr>
                <w:b w:val="0"/>
                <w:color w:val="4A4A49"/>
                <w:sz w:val="20"/>
              </w:rPr>
              <w:t xml:space="preserve"> de A, la marca de tiempo en que se desbloquea. Repetir con </w:t>
            </w:r>
            <w:r>
              <w:rPr>
                <w:rFonts w:ascii="Consolas" w:hAnsi="Consolas"/>
                <w:b w:val="0"/>
                <w:color w:val="111111"/>
                <w:sz w:val="19"/>
              </w:rPr>
              <w:t>NOWAIT</w:t>
            </w:r>
            <w:r>
              <w:rPr>
                <w:b w:val="0"/>
                <w:color w:val="4A4A49"/>
                <w:sz w:val="20"/>
              </w:rPr>
              <w:t xml:space="preserve"> para capturar el </w:t>
            </w:r>
            <w:r>
              <w:rPr>
                <w:b/>
                <w:color w:val="4A4A49"/>
                <w:sz w:val="20"/>
              </w:rPr>
              <w:t>55P03</w:t>
            </w:r>
            <w:r>
              <w:rPr>
                <w:b w:val="0"/>
                <w:color w:val="4A4A49"/>
                <w:sz w:val="20"/>
              </w:rPr>
              <w:t xml:space="preserve"> inmediato</w:t>
            </w:r>
          </w:p>
        </w:tc>
      </w:tr>
      <w:tr>
        <w:tc>
          <w:tcPr>
            <w:tcW w:type="dxa" w:w="2880"/>
            <w:shd w:val="clear" w:fill="ECECEE"/>
          </w:tcPr>
          <w:p>
            <w:r/>
            <w:r>
              <w:rPr>
                <w:rFonts w:ascii="Consolas" w:hAnsi="Consolas"/>
                <w:b/>
                <w:color w:val="111111"/>
                <w:sz w:val="19"/>
              </w:rPr>
              <w:t>pg_locks</w:t>
            </w:r>
          </w:p>
        </w:tc>
        <w:tc>
          <w:tcPr>
            <w:tcW w:type="dxa" w:w="2880"/>
            <w:shd w:val="clear" w:fill="ECECEE"/>
          </w:tcPr>
          <w:p>
            <w:r/>
            <w:r>
              <w:rPr>
                <w:rFonts w:ascii="Consolas" w:hAnsi="Consolas"/>
                <w:b w:val="0"/>
                <w:color w:val="111111"/>
                <w:sz w:val="19"/>
              </w:rPr>
              <w:t>SELECT locktype, relation::regclass, mode, granted, pid FROM pg_locks WHERE NOT granted;</w:t>
            </w:r>
            <w:r>
              <w:rPr>
                <w:b w:val="0"/>
                <w:color w:val="4A4A49"/>
                <w:sz w:val="20"/>
              </w:rPr>
              <w:t xml:space="preserve"> mientras B espera</w:t>
            </w:r>
          </w:p>
        </w:tc>
        <w:tc>
          <w:tcPr>
            <w:tcW w:type="dxa" w:w="2880"/>
            <w:shd w:val="clear" w:fill="ECECEE"/>
          </w:tcPr>
          <w:p>
            <w:r/>
            <w:r>
              <w:rPr>
                <w:b w:val="0"/>
                <w:color w:val="4A4A49"/>
                <w:sz w:val="20"/>
              </w:rPr>
              <w:t xml:space="preserve">La fila con </w:t>
            </w:r>
            <w:r>
              <w:rPr>
                <w:rFonts w:ascii="Consolas" w:hAnsi="Consolas"/>
                <w:b/>
                <w:color w:val="111111"/>
                <w:sz w:val="19"/>
              </w:rPr>
              <w:t>granted = false</w:t>
            </w:r>
            <w:r>
              <w:rPr>
                <w:b w:val="0"/>
                <w:color w:val="4A4A49"/>
                <w:sz w:val="20"/>
              </w:rPr>
              <w:t>: es la prueba fotografiable de que un bloqueo existe y de quien lo tiene</w:t>
            </w:r>
          </w:p>
        </w:tc>
      </w:tr>
      <w:tr>
        <w:tc>
          <w:tcPr>
            <w:tcW w:type="dxa" w:w="2880"/>
          </w:tcPr>
          <w:p>
            <w:r/>
            <w:r>
              <w:rPr>
                <w:rFonts w:ascii="Consolas" w:hAnsi="Consolas"/>
                <w:b/>
                <w:color w:val="111111"/>
                <w:sz w:val="19"/>
              </w:rPr>
              <w:t>pg_stat_activity</w:t>
            </w:r>
          </w:p>
        </w:tc>
        <w:tc>
          <w:tcPr>
            <w:tcW w:type="dxa" w:w="2880"/>
          </w:tcPr>
          <w:p>
            <w:r/>
            <w:r>
              <w:rPr>
                <w:rFonts w:ascii="Consolas" w:hAnsi="Consolas"/>
                <w:b w:val="0"/>
                <w:color w:val="111111"/>
                <w:sz w:val="19"/>
              </w:rPr>
              <w:t>SELECT pid, state, wait_event_type, wait_event, query FROM pg_stat_activity WHERE wait_event_type = 'Lock';</w:t>
            </w:r>
          </w:p>
        </w:tc>
        <w:tc>
          <w:tcPr>
            <w:tcW w:type="dxa" w:w="2880"/>
          </w:tcPr>
          <w:p>
            <w:r/>
            <w:r>
              <w:rPr>
                <w:b w:val="0"/>
                <w:color w:val="4A4A49"/>
                <w:sz w:val="20"/>
              </w:rPr>
              <w:t xml:space="preserve">El </w:t>
            </w:r>
            <w:r>
              <w:rPr>
                <w:rFonts w:ascii="Consolas" w:hAnsi="Consolas"/>
                <w:b/>
                <w:color w:val="111111"/>
                <w:sz w:val="19"/>
              </w:rPr>
              <w:t>wait_event_type = 'Lock'</w:t>
            </w:r>
            <w:r>
              <w:rPr>
                <w:b w:val="0"/>
                <w:color w:val="4A4A49"/>
                <w:sz w:val="20"/>
              </w:rPr>
              <w:t xml:space="preserve"> de la sesion B, con la consulta exacta que esta esperando</w:t>
            </w:r>
          </w:p>
        </w:tc>
      </w:tr>
      <w:tr>
        <w:tc>
          <w:tcPr>
            <w:tcW w:type="dxa" w:w="2880"/>
            <w:shd w:val="clear" w:fill="ECECEE"/>
          </w:tcPr>
          <w:p>
            <w:r/>
            <w:r>
              <w:rPr>
                <w:rFonts w:ascii="Consolas" w:hAnsi="Consolas"/>
                <w:b/>
                <w:color w:val="111111"/>
                <w:sz w:val="19"/>
              </w:rPr>
              <w:t>pgbench</w:t>
            </w:r>
            <w:r>
              <w:rPr>
                <w:b w:val="0"/>
                <w:color w:val="4A4A49"/>
                <w:sz w:val="20"/>
              </w:rPr>
              <w:t xml:space="preserve"> con script propio</w:t>
            </w:r>
          </w:p>
        </w:tc>
        <w:tc>
          <w:tcPr>
            <w:tcW w:type="dxa" w:w="2880"/>
            <w:shd w:val="clear" w:fill="ECECEE"/>
          </w:tcPr>
          <w:p>
            <w:r/>
            <w:r>
              <w:rPr>
                <w:b w:val="0"/>
                <w:color w:val="4A4A49"/>
                <w:sz w:val="20"/>
              </w:rPr>
              <w:t xml:space="preserve">20 clientes intentando reservar </w:t>
            </w:r>
            <w:r>
              <w:rPr>
                <w:b/>
                <w:color w:val="4A4A49"/>
                <w:sz w:val="20"/>
              </w:rPr>
              <w:t>la misma</w:t>
            </w:r>
            <w:r>
              <w:rPr>
                <w:b w:val="0"/>
                <w:color w:val="4A4A49"/>
                <w:sz w:val="20"/>
              </w:rPr>
              <w:t xml:space="preserve"> franja y descontar el mismo insumo, 1.000 transacciones</w:t>
            </w:r>
          </w:p>
        </w:tc>
        <w:tc>
          <w:tcPr>
            <w:tcW w:type="dxa" w:w="2880"/>
            <w:shd w:val="clear" w:fill="ECECEE"/>
          </w:tcPr>
          <w:p>
            <w:r/>
            <w:r>
              <w:rPr>
                <w:b w:val="0"/>
                <w:color w:val="4A4A49"/>
                <w:sz w:val="20"/>
              </w:rPr>
              <w:t xml:space="preserve">El conteo de </w:t>
            </w:r>
            <w:r>
              <w:rPr>
                <w:rFonts w:ascii="Consolas" w:hAnsi="Consolas"/>
                <w:b w:val="0"/>
                <w:color w:val="111111"/>
                <w:sz w:val="19"/>
              </w:rPr>
              <w:t>23505</w:t>
            </w:r>
            <w:r>
              <w:rPr>
                <w:b w:val="0"/>
                <w:color w:val="4A4A49"/>
                <w:sz w:val="20"/>
              </w:rPr>
              <w:t xml:space="preserve"> frente al de exitos: tiene que haber </w:t>
            </w:r>
            <w:r>
              <w:rPr>
                <w:b/>
                <w:color w:val="4A4A49"/>
                <w:sz w:val="20"/>
              </w:rPr>
              <w:t>exactamente 1 exito</w:t>
            </w:r>
            <w:r>
              <w:rPr>
                <w:b w:val="0"/>
                <w:color w:val="4A4A49"/>
                <w:sz w:val="20"/>
              </w:rPr>
              <w:t xml:space="preserve"> por franja. Y el </w:t>
            </w:r>
            <w:r>
              <w:rPr>
                <w:rFonts w:ascii="Consolas" w:hAnsi="Consolas"/>
                <w:b w:val="0"/>
                <w:color w:val="111111"/>
                <w:sz w:val="19"/>
              </w:rPr>
              <w:t>stock</w:t>
            </w:r>
            <w:r>
              <w:rPr>
                <w:b w:val="0"/>
                <w:color w:val="4A4A49"/>
                <w:sz w:val="20"/>
              </w:rPr>
              <w:t xml:space="preserve"> final, que debe cuadrar con las unidades facturadas</w:t>
            </w:r>
          </w:p>
        </w:tc>
      </w:tr>
      <w:tr>
        <w:tc>
          <w:tcPr>
            <w:tcW w:type="dxa" w:w="2880"/>
          </w:tcPr>
          <w:p>
            <w:r/>
            <w:r>
              <w:rPr>
                <w:b/>
                <w:color w:val="4A4A49"/>
                <w:sz w:val="20"/>
              </w:rPr>
              <w:t>Interbloqueo provocado</w:t>
            </w:r>
          </w:p>
        </w:tc>
        <w:tc>
          <w:tcPr>
            <w:tcW w:type="dxa" w:w="2880"/>
          </w:tcPr>
          <w:p>
            <w:r/>
            <w:r>
              <w:rPr>
                <w:b w:val="0"/>
                <w:color w:val="4A4A49"/>
                <w:sz w:val="20"/>
              </w:rPr>
              <w:t xml:space="preserve">Dos transacciones que descuentan los insumos 2 y 5 en </w:t>
            </w:r>
            <w:r>
              <w:rPr>
                <w:b/>
                <w:color w:val="4A4A49"/>
                <w:sz w:val="20"/>
              </w:rPr>
              <w:t>orden inverso</w:t>
            </w:r>
          </w:p>
        </w:tc>
        <w:tc>
          <w:tcPr>
            <w:tcW w:type="dxa" w:w="2880"/>
          </w:tcPr>
          <w:p>
            <w:r/>
            <w:r>
              <w:rPr>
                <w:b w:val="0"/>
                <w:color w:val="4A4A49"/>
                <w:sz w:val="20"/>
              </w:rPr>
              <w:t xml:space="preserve">El mensaje </w:t>
            </w:r>
            <w:r>
              <w:rPr>
                <w:rFonts w:ascii="Consolas" w:hAnsi="Consolas"/>
                <w:b w:val="0"/>
                <w:color w:val="111111"/>
                <w:sz w:val="19"/>
              </w:rPr>
              <w:t>deadlock detected</w:t>
            </w:r>
            <w:r>
              <w:rPr>
                <w:b w:val="0"/>
                <w:color w:val="4A4A49"/>
                <w:sz w:val="20"/>
              </w:rPr>
              <w:t xml:space="preserve"> en el log con el </w:t>
            </w:r>
            <w:r>
              <w:rPr>
                <w:b/>
                <w:color w:val="4A4A49"/>
                <w:sz w:val="20"/>
              </w:rPr>
              <w:t>grafo de espera</w:t>
            </w:r>
            <w:r>
              <w:rPr>
                <w:b w:val="0"/>
                <w:color w:val="4A4A49"/>
                <w:sz w:val="20"/>
              </w:rPr>
              <w:t xml:space="preserve"> que PostgreSQL imprime, y la confirmacion de que el motor mata a una de las dos. De ahi sale la regla de descontar </w:t>
            </w:r>
            <w:r>
              <w:rPr>
                <w:b/>
                <w:color w:val="4A4A49"/>
                <w:sz w:val="20"/>
              </w:rPr>
              <w:t xml:space="preserve">siempre en orden de </w:t>
            </w:r>
            <w:r>
              <w:rPr>
                <w:rFonts w:ascii="Consolas" w:hAnsi="Consolas"/>
                <w:b/>
                <w:color w:val="111111"/>
                <w:sz w:val="19"/>
              </w:rPr>
              <w:t>id_insumo</w:t>
            </w:r>
            <w:r>
              <w:rPr>
                <w:b/>
                <w:color w:val="4A4A49"/>
                <w:sz w:val="20"/>
              </w:rPr>
              <w:t xml:space="preserve"> ascendente</w:t>
            </w:r>
          </w:p>
        </w:tc>
      </w:tr>
    </w:tbl>
    <w:p/>
    <w:p>
      <w:r>
        <w:rPr>
          <w:b/>
          <w:color w:val="4A4A49"/>
          <w:sz w:val="22"/>
        </w:rPr>
        <w:t>5. Riesgo residual.</w:t>
      </w:r>
      <w:r>
        <w:rPr>
          <w:b w:val="0"/>
          <w:color w:val="4A4A49"/>
          <w:sz w:val="22"/>
        </w:rPr>
        <w:t xml:space="preserve"> Dos, y el segundo es el que de verdad preocupa:</w:t>
      </w:r>
    </w:p>
    <w:p>
      <w:pPr>
        <w:pStyle w:val="ListBullet"/>
      </w:pPr>
      <w:r>
        <w:rPr>
          <w:b/>
          <w:color w:val="4A4A49"/>
          <w:sz w:val="22"/>
        </w:rPr>
        <w:t>Interbloqueo en facturas con varios insumos, sin mitigar.</w:t>
      </w:r>
      <w:r>
        <w:rPr>
          <w:b w:val="0"/>
          <w:color w:val="4A4A49"/>
          <w:sz w:val="22"/>
        </w:rPr>
        <w:t xml:space="preserve"> Dos facturas que toman los insumos 2 y 5 en orden inverso pueden quedarse esperandose. La mitigacion es barata —</w:t>
      </w:r>
      <w:r>
        <w:rPr>
          <w:b/>
          <w:color w:val="4A4A49"/>
          <w:sz w:val="22"/>
        </w:rPr>
        <w:t xml:space="preserve">descontar siempre ordenando por </w:t>
      </w:r>
      <w:r>
        <w:rPr>
          <w:rFonts w:ascii="Consolas" w:hAnsi="Consolas"/>
          <w:b/>
          <w:color w:val="111111"/>
          <w:sz w:val="21"/>
        </w:rPr>
        <w:t>id_insumo</w:t>
      </w:r>
      <w:r>
        <w:rPr>
          <w:b/>
          <w:color w:val="4A4A49"/>
          <w:sz w:val="22"/>
        </w:rPr>
        <w:t xml:space="preserve"> ascendente</w:t>
      </w:r>
      <w:r>
        <w:rPr>
          <w:b w:val="0"/>
          <w:color w:val="4A4A49"/>
          <w:sz w:val="22"/>
        </w:rPr>
        <w:t xml:space="preserve">, un </w:t>
      </w:r>
      <w:r>
        <w:rPr>
          <w:rFonts w:ascii="Consolas" w:hAnsi="Consolas"/>
          <w:b w:val="0"/>
          <w:color w:val="111111"/>
          <w:sz w:val="21"/>
        </w:rPr>
        <w:t>ORDER BY</w:t>
      </w:r>
      <w:r>
        <w:rPr>
          <w:b w:val="0"/>
          <w:color w:val="4A4A49"/>
          <w:sz w:val="22"/>
        </w:rPr>
        <w:t xml:space="preserve"> en el bucle de </w:t>
      </w:r>
      <w:r>
        <w:rPr>
          <w:rFonts w:ascii="Consolas" w:hAnsi="Consolas"/>
          <w:b w:val="0"/>
          <w:color w:val="111111"/>
          <w:sz w:val="21"/>
        </w:rPr>
        <w:t>sp_facturar</w:t>
      </w:r>
      <w:r>
        <w:rPr>
          <w:b w:val="0"/>
          <w:color w:val="4A4A49"/>
          <w:sz w:val="22"/>
        </w:rPr>
        <w:t xml:space="preserve">— pero </w:t>
      </w:r>
      <w:r>
        <w:rPr>
          <w:b/>
          <w:color w:val="4A4A49"/>
          <w:sz w:val="22"/>
        </w:rPr>
        <w:t>no esta implementada ni probada</w:t>
      </w:r>
      <w:r>
        <w:rPr>
          <w:b w:val="0"/>
          <w:color w:val="4A4A49"/>
          <w:sz w:val="22"/>
        </w:rPr>
        <w:t xml:space="preserve">, porque no se puede probar aqui. *Vigilancia:* activar </w:t>
      </w:r>
      <w:r>
        <w:rPr>
          <w:rFonts w:ascii="Consolas" w:hAnsi="Consolas"/>
          <w:b w:val="0"/>
          <w:color w:val="111111"/>
          <w:sz w:val="21"/>
        </w:rPr>
        <w:t>log_lock_waits = on</w:t>
      </w:r>
      <w:r>
        <w:rPr>
          <w:b w:val="0"/>
          <w:color w:val="4A4A49"/>
          <w:sz w:val="22"/>
        </w:rPr>
        <w:t xml:space="preserve"> con </w:t>
      </w:r>
      <w:r>
        <w:rPr>
          <w:rFonts w:ascii="Consolas" w:hAnsi="Consolas"/>
          <w:b w:val="0"/>
          <w:color w:val="111111"/>
          <w:sz w:val="21"/>
        </w:rPr>
        <w:t>deadlock_timeout = 1s</w:t>
      </w:r>
      <w:r>
        <w:rPr>
          <w:b w:val="0"/>
          <w:color w:val="4A4A49"/>
          <w:sz w:val="22"/>
        </w:rPr>
        <w:t xml:space="preserve"> y revisar el log semanalmente; cualquier </w:t>
      </w:r>
      <w:r>
        <w:rPr>
          <w:rFonts w:ascii="Consolas" w:hAnsi="Consolas"/>
          <w:b w:val="0"/>
          <w:color w:val="111111"/>
          <w:sz w:val="21"/>
        </w:rPr>
        <w:t>deadlock detected</w:t>
      </w:r>
      <w:r>
        <w:rPr>
          <w:b w:val="0"/>
          <w:color w:val="4A4A49"/>
          <w:sz w:val="22"/>
        </w:rPr>
        <w:t xml:space="preserve"> es un incidente que se investiga, no una curiosidad.</w:t>
      </w:r>
    </w:p>
    <w:p>
      <w:pPr>
        <w:pStyle w:val="ListBullet"/>
      </w:pPr>
      <w:r>
        <w:rPr>
          <w:b/>
          <w:color w:val="4A4A49"/>
          <w:sz w:val="22"/>
        </w:rPr>
        <w:t>La franja del veterinario esta protegida; la de la mascota no.</w:t>
      </w:r>
      <w:r>
        <w:rPr>
          <w:b w:val="0"/>
          <w:color w:val="4A4A49"/>
          <w:sz w:val="22"/>
        </w:rPr>
        <w:t xml:space="preserve"> El indice unico impide dos citas del mismo </w:t>
      </w:r>
      <w:r>
        <w:rPr>
          <w:b/>
          <w:color w:val="4A4A49"/>
          <w:sz w:val="22"/>
        </w:rPr>
        <w:t>veterinario</w:t>
      </w:r>
      <w:r>
        <w:rPr>
          <w:b w:val="0"/>
          <w:color w:val="4A4A49"/>
          <w:sz w:val="22"/>
        </w:rPr>
        <w:t xml:space="preserve"> a la misma hora, pero </w:t>
      </w:r>
      <w:r>
        <w:rPr>
          <w:b/>
          <w:color w:val="4A4A49"/>
          <w:sz w:val="22"/>
        </w:rPr>
        <w:t>nada</w:t>
      </w:r>
      <w:r>
        <w:rPr>
          <w:b w:val="0"/>
          <w:color w:val="4A4A49"/>
          <w:sz w:val="22"/>
        </w:rPr>
        <w:t xml:space="preserve"> impide que la misma </w:t>
      </w:r>
      <w:r>
        <w:rPr>
          <w:b/>
          <w:color w:val="4A4A49"/>
          <w:sz w:val="22"/>
        </w:rPr>
        <w:t>mascota</w:t>
      </w:r>
      <w:r>
        <w:rPr>
          <w:b w:val="0"/>
          <w:color w:val="4A4A49"/>
          <w:sz w:val="22"/>
        </w:rPr>
        <w:t xml:space="preserve"> tenga dos citas simultaneas con dos veterinarios distintos. Es un dato invalido igual de real —Firulais no puede estar en dos consultorios— y </w:t>
      </w:r>
      <w:r>
        <w:rPr>
          <w:b/>
          <w:color w:val="4A4A49"/>
          <w:sz w:val="22"/>
        </w:rPr>
        <w:t>no</w:t>
      </w:r>
      <w:r>
        <w:rPr>
          <w:b w:val="0"/>
          <w:color w:val="4A4A49"/>
          <w:sz w:val="22"/>
        </w:rPr>
        <w:t xml:space="preserve"> se cerro, porque hay un caso legitimo que habria que decidir primero: una urgencia atendida por dos veterinarios a la vez. *Vigilancia:* la misma consulta de deteccion de la pregunta 2, agrupando por </w:t>
      </w:r>
      <w:r>
        <w:rPr>
          <w:rFonts w:ascii="Consolas" w:hAnsi="Consolas"/>
          <w:b w:val="0"/>
          <w:color w:val="111111"/>
          <w:sz w:val="21"/>
        </w:rPr>
        <w:t>(id_mascota, fecha_hora)</w:t>
      </w:r>
      <w:r>
        <w:rPr>
          <w:b w:val="0"/>
          <w:color w:val="4A4A49"/>
          <w:sz w:val="22"/>
        </w:rPr>
        <w:t xml:space="preserve"> en lugar de por veterinario, ejecutada como reporte semanal. </w:t>
      </w:r>
      <w:r>
        <w:rPr>
          <w:b/>
          <w:color w:val="4A4A49"/>
          <w:sz w:val="22"/>
        </w:rPr>
        <w:t>Si en tres meses devuelve cero filas, se convierte en un segundo indice unico parcial;</w:t>
      </w:r>
      <w:r>
        <w:rPr>
          <w:b w:val="0"/>
          <w:color w:val="4A4A49"/>
          <w:sz w:val="22"/>
        </w:rPr>
        <w:t xml:space="preserve"> si devuelve filas legitimas, ya se sabe que el caso existe y como tratarlo. Documentar el criterio de decision es la mitad del trabajo.</w:t>
      </w:r>
    </w:p>
    <w:p>
      <w:r>
        <w:rPr>
          <w:b/>
          <w:color w:val="4A4A49"/>
          <w:sz w:val="22"/>
        </w:rPr>
        <w:t>Archivos del PI:</w:t>
      </w:r>
      <w:r>
        <w:rPr>
          <w:b w:val="0"/>
          <w:color w:val="4A4A49"/>
          <w:sz w:val="22"/>
        </w:rPr>
        <w:t xml:space="preserve"> esta seccion en </w:t>
      </w:r>
      <w:r>
        <w:rPr>
          <w:rFonts w:ascii="Consolas" w:hAnsi="Consolas"/>
          <w:b w:val="0"/>
          <w:color w:val="111111"/>
          <w:sz w:val="21"/>
        </w:rPr>
        <w:t>/informe/10-concurrencia.md</w:t>
      </w:r>
      <w:r>
        <w:rPr>
          <w:b w:val="0"/>
          <w:color w:val="4A4A49"/>
          <w:sz w:val="22"/>
        </w:rPr>
        <w:t xml:space="preserve">, el indice en </w:t>
      </w:r>
      <w:r>
        <w:rPr>
          <w:rFonts w:ascii="Consolas" w:hAnsi="Consolas"/>
          <w:b w:val="0"/>
          <w:color w:val="111111"/>
          <w:sz w:val="21"/>
        </w:rPr>
        <w:t>/db/05_restricciones_concurrencia.sql</w:t>
      </w:r>
      <w:r>
        <w:rPr>
          <w:b w:val="0"/>
          <w:color w:val="4A4A49"/>
          <w:sz w:val="22"/>
        </w:rPr>
        <w:t xml:space="preserve">, </w:t>
      </w:r>
      <w:r>
        <w:rPr>
          <w:rFonts w:ascii="Consolas" w:hAnsi="Consolas"/>
          <w:b w:val="0"/>
          <w:color w:val="111111"/>
          <w:sz w:val="21"/>
        </w:rPr>
        <w:t>fn_tomar_stock</w:t>
      </w:r>
      <w:r>
        <w:rPr>
          <w:b w:val="0"/>
          <w:color w:val="4A4A49"/>
          <w:sz w:val="22"/>
        </w:rPr>
        <w:t xml:space="preserve"> en </w:t>
      </w:r>
      <w:r>
        <w:rPr>
          <w:rFonts w:ascii="Consolas" w:hAnsi="Consolas"/>
          <w:b w:val="0"/>
          <w:color w:val="111111"/>
          <w:sz w:val="21"/>
        </w:rPr>
        <w:t>/db/02_procedimientos.sql</w:t>
      </w:r>
      <w:r>
        <w:rPr>
          <w:b w:val="0"/>
          <w:color w:val="4A4A49"/>
          <w:sz w:val="22"/>
        </w:rPr>
        <w:t xml:space="preserve">, y las salidas de </w:t>
      </w:r>
      <w:r>
        <w:rPr>
          <w:rFonts w:ascii="Consolas" w:hAnsi="Consolas"/>
          <w:b w:val="0"/>
          <w:color w:val="111111"/>
          <w:sz w:val="21"/>
        </w:rPr>
        <w:t>evidencia</w:t>
      </w:r>
      <w:r>
        <w:rPr>
          <w:b w:val="0"/>
          <w:color w:val="4A4A49"/>
          <w:sz w:val="22"/>
        </w:rPr>
        <w:t xml:space="preserve"> en </w:t>
      </w:r>
      <w:r>
        <w:rPr>
          <w:rFonts w:ascii="Consolas" w:hAnsi="Consolas"/>
          <w:b w:val="0"/>
          <w:color w:val="111111"/>
          <w:sz w:val="21"/>
        </w:rPr>
        <w:t>/informe/10-evidencia.txt</w:t>
      </w:r>
      <w:r>
        <w:rPr>
          <w:b w:val="0"/>
          <w:color w:val="4A4A49"/>
          <w:sz w:val="22"/>
        </w:rPr>
        <w:t>.</w:t>
      </w:r>
    </w:p>
    <w:p>
      <w:pPr>
        <w:spacing w:before="200" w:after="60"/>
      </w:pPr>
      <w:r>
        <w:rPr>
          <w:b/>
          <w:color w:val="1A1C1D"/>
          <w:sz w:val="32"/>
        </w:rPr>
        <w:t>Como calificar</w:t>
      </w:r>
    </w:p>
    <w:p>
      <w:pPr>
        <w:pStyle w:val="ListBullet"/>
      </w:pPr>
      <w:r>
        <w:rPr>
          <w:b/>
          <w:color w:val="4A4A49"/>
          <w:sz w:val="22"/>
        </w:rPr>
        <w:t>5 pts — el escenario 2 con linea de tiempo de al menos 5 pasos.</w:t>
      </w:r>
      <w:r>
        <w:rPr>
          <w:b w:val="0"/>
          <w:color w:val="4A4A49"/>
          <w:sz w:val="22"/>
        </w:rPr>
        <w:t xml:space="preserve"> 2 pts la estructura intercalada y </w:t>
      </w:r>
      <w:r>
        <w:rPr>
          <w:b/>
          <w:color w:val="4A4A49"/>
          <w:sz w:val="22"/>
        </w:rPr>
        <w:t xml:space="preserve">3 pts que esten marcados los instantes del </w:t>
      </w:r>
      <w:r>
        <w:rPr>
          <w:rFonts w:ascii="Consolas" w:hAnsi="Consolas"/>
          <w:b/>
          <w:color w:val="111111"/>
          <w:sz w:val="21"/>
        </w:rPr>
        <w:t>SELECT stock</w:t>
      </w:r>
      <w:r>
        <w:rPr>
          <w:b/>
          <w:color w:val="4A4A49"/>
          <w:sz w:val="22"/>
        </w:rPr>
        <w:t xml:space="preserve"> de cada una y los de los </w:t>
      </w:r>
      <w:r>
        <w:rPr>
          <w:rFonts w:ascii="Consolas" w:hAnsi="Consolas"/>
          <w:b/>
          <w:color w:val="111111"/>
          <w:sz w:val="21"/>
        </w:rPr>
        <w:t>UPDATE</w:t>
      </w:r>
      <w:r>
        <w:rPr>
          <w:b w:val="0"/>
          <w:color w:val="4A4A49"/>
          <w:sz w:val="22"/>
        </w:rPr>
        <w:t xml:space="preserve">, que es lo que la rubrica exige literalmente. Una linea de tiempo donde A lee, descuenta y confirma antes de que B lea describe el caso que funciona bien y vale 1 de 5. Se reconoce como sobresaliente notar que con el </w:t>
      </w:r>
      <w:r>
        <w:rPr>
          <w:rFonts w:ascii="Consolas" w:hAnsi="Consolas"/>
          <w:b w:val="0"/>
          <w:color w:val="111111"/>
          <w:sz w:val="21"/>
        </w:rPr>
        <w:t>CHECK (stock &gt;= 0)</w:t>
      </w:r>
      <w:r>
        <w:rPr>
          <w:b w:val="0"/>
          <w:color w:val="4A4A49"/>
          <w:sz w:val="22"/>
        </w:rPr>
        <w:t xml:space="preserve"> la anomalia termina en un </w:t>
      </w:r>
      <w:r>
        <w:rPr>
          <w:b/>
          <w:color w:val="4A4A49"/>
          <w:sz w:val="22"/>
        </w:rPr>
        <w:t>error</w:t>
      </w:r>
      <w:r>
        <w:rPr>
          <w:b w:val="0"/>
          <w:color w:val="4A4A49"/>
          <w:sz w:val="22"/>
        </w:rPr>
        <w:t xml:space="preserve"> en vez de en un inventario falso: el dano cambia de forma, no desaparece.</w:t>
      </w:r>
    </w:p>
    <w:p>
      <w:pPr>
        <w:pStyle w:val="ListBullet"/>
      </w:pPr>
      <w:r>
        <w:rPr>
          <w:b/>
          <w:color w:val="4A4A49"/>
          <w:sz w:val="22"/>
        </w:rPr>
        <w:t>5 pts — las dos mitigaciones con su sentencia SQL exacta y el descarte razonado.</w:t>
      </w:r>
      <w:r>
        <w:rPr>
          <w:b w:val="0"/>
          <w:color w:val="4A4A49"/>
          <w:sz w:val="22"/>
        </w:rPr>
        <w:t xml:space="preserve"> 2,5 pts cada escenario, repartidos en tres: la sentencia completa y pegable —no «un </w:t>
      </w:r>
      <w:r>
        <w:rPr>
          <w:rFonts w:ascii="Consolas" w:hAnsi="Consolas"/>
          <w:b w:val="0"/>
          <w:color w:val="111111"/>
          <w:sz w:val="21"/>
        </w:rPr>
        <w:t>UNIQUE</w:t>
      </w:r>
      <w:r>
        <w:rPr>
          <w:b w:val="0"/>
          <w:color w:val="4A4A49"/>
          <w:sz w:val="22"/>
        </w:rPr>
        <w:t xml:space="preserve">» sino el </w:t>
      </w:r>
      <w:r>
        <w:rPr>
          <w:rFonts w:ascii="Consolas" w:hAnsi="Consolas"/>
          <w:b w:val="0"/>
          <w:color w:val="111111"/>
          <w:sz w:val="21"/>
        </w:rPr>
        <w:t>CREATE UNIQUE INDEX ... WHERE ...</w:t>
      </w:r>
      <w:r>
        <w:rPr>
          <w:b w:val="0"/>
          <w:color w:val="4A4A49"/>
          <w:sz w:val="22"/>
        </w:rPr>
        <w:t xml:space="preserve"> entero—, el argumento de por que esa, y </w:t>
      </w:r>
      <w:r>
        <w:rPr>
          <w:b/>
          <w:color w:val="4A4A49"/>
          <w:sz w:val="22"/>
        </w:rPr>
        <w:t>el descarte de las alternativas</w:t>
      </w:r>
      <w:r>
        <w:rPr>
          <w:b w:val="0"/>
          <w:color w:val="4A4A49"/>
          <w:sz w:val="22"/>
        </w:rPr>
        <w:t>. El descarte es lo que mas falta y es lo que la rubrica nombra: sin el, no hay decision, hay una unica opcion considerada.</w:t>
      </w:r>
    </w:p>
    <w:p>
      <w:pPr>
        <w:pStyle w:val="ListBullet"/>
      </w:pPr>
      <w:r>
        <w:rPr>
          <w:b/>
          <w:color w:val="4A4A49"/>
          <w:sz w:val="22"/>
        </w:rPr>
        <w:t>4 pts — la tabla del contrato con la aplicacion, cubriendo los tres tipos de error.</w:t>
      </w:r>
      <w:r>
        <w:rPr>
          <w:b w:val="0"/>
          <w:color w:val="4A4A49"/>
          <w:sz w:val="22"/>
        </w:rPr>
        <w:t xml:space="preserve"> Aproximadamente 1,3 pts cada uno: </w:t>
      </w:r>
      <w:r>
        <w:rPr>
          <w:rFonts w:ascii="Consolas" w:hAnsi="Consolas"/>
          <w:b w:val="0"/>
          <w:color w:val="111111"/>
          <w:sz w:val="21"/>
        </w:rPr>
        <w:t>unique_violation</w:t>
      </w:r>
      <w:r>
        <w:rPr>
          <w:b w:val="0"/>
          <w:color w:val="4A4A49"/>
          <w:sz w:val="22"/>
        </w:rPr>
        <w:t xml:space="preserve"> / </w:t>
      </w:r>
      <w:r>
        <w:rPr>
          <w:b/>
          <w:color w:val="4A4A49"/>
          <w:sz w:val="22"/>
        </w:rPr>
        <w:t>23505</w:t>
      </w:r>
      <w:r>
        <w:rPr>
          <w:b w:val="0"/>
          <w:color w:val="4A4A49"/>
          <w:sz w:val="22"/>
        </w:rPr>
        <w:t xml:space="preserve">, la funcion que devuelve </w:t>
      </w:r>
      <w:r>
        <w:rPr>
          <w:rFonts w:ascii="Consolas" w:hAnsi="Consolas"/>
          <w:b w:val="0"/>
          <w:color w:val="111111"/>
          <w:sz w:val="21"/>
        </w:rPr>
        <w:t>false</w:t>
      </w:r>
      <w:r>
        <w:rPr>
          <w:b w:val="0"/>
          <w:color w:val="4A4A49"/>
          <w:sz w:val="22"/>
        </w:rPr>
        <w:t xml:space="preserve">, y </w:t>
      </w:r>
      <w:r>
        <w:rPr>
          <w:rFonts w:ascii="Consolas" w:hAnsi="Consolas"/>
          <w:b w:val="0"/>
          <w:color w:val="111111"/>
          <w:sz w:val="21"/>
        </w:rPr>
        <w:t>serialization_failure</w:t>
      </w:r>
      <w:r>
        <w:rPr>
          <w:b w:val="0"/>
          <w:color w:val="4A4A49"/>
          <w:sz w:val="22"/>
        </w:rPr>
        <w:t xml:space="preserve"> / </w:t>
      </w:r>
      <w:r>
        <w:rPr>
          <w:b/>
          <w:color w:val="4A4A49"/>
          <w:sz w:val="22"/>
        </w:rPr>
        <w:t>40001</w:t>
      </w:r>
      <w:r>
        <w:rPr>
          <w:b w:val="0"/>
          <w:color w:val="4A4A49"/>
          <w:sz w:val="22"/>
        </w:rPr>
        <w:t xml:space="preserve">. Lo que se califica es </w:t>
      </w:r>
      <w:r>
        <w:rPr>
          <w:b/>
          <w:color w:val="4A4A49"/>
          <w:sz w:val="22"/>
        </w:rPr>
        <w:t>la accion</w:t>
      </w:r>
      <w:r>
        <w:rPr>
          <w:b w:val="0"/>
          <w:color w:val="4A4A49"/>
          <w:sz w:val="22"/>
        </w:rPr>
        <w:t xml:space="preserve">, no el nombre del error. </w:t>
      </w:r>
      <w:r>
        <w:rPr>
          <w:b/>
          <w:color w:val="4A4A49"/>
          <w:sz w:val="22"/>
        </w:rPr>
        <w:t>El punto que separa una respuesta buena de una excelente:</w:t>
      </w:r>
      <w:r>
        <w:rPr>
          <w:b w:val="0"/>
          <w:color w:val="4A4A49"/>
          <w:sz w:val="22"/>
        </w:rPr>
        <w:t xml:space="preserve"> distinguir que el </w:t>
      </w:r>
      <w:r>
        <w:rPr>
          <w:rFonts w:ascii="Consolas" w:hAnsi="Consolas"/>
          <w:b w:val="0"/>
          <w:color w:val="111111"/>
          <w:sz w:val="21"/>
        </w:rPr>
        <w:t>40001</w:t>
      </w:r>
      <w:r>
        <w:rPr>
          <w:b w:val="0"/>
          <w:color w:val="4A4A49"/>
          <w:sz w:val="22"/>
        </w:rPr>
        <w:t xml:space="preserve"> </w:t>
      </w:r>
      <w:r>
        <w:rPr>
          <w:b/>
          <w:color w:val="4A4A49"/>
          <w:sz w:val="22"/>
        </w:rPr>
        <w:t>si</w:t>
      </w:r>
      <w:r>
        <w:rPr>
          <w:b w:val="0"/>
          <w:color w:val="4A4A49"/>
          <w:sz w:val="22"/>
        </w:rPr>
        <w:t xml:space="preserve"> se reintenta automaticamente y el </w:t>
      </w:r>
      <w:r>
        <w:rPr>
          <w:rFonts w:ascii="Consolas" w:hAnsi="Consolas"/>
          <w:b w:val="0"/>
          <w:color w:val="111111"/>
          <w:sz w:val="21"/>
        </w:rPr>
        <w:t>23505</w:t>
      </w:r>
      <w:r>
        <w:rPr>
          <w:b w:val="0"/>
          <w:color w:val="4A4A49"/>
          <w:sz w:val="22"/>
        </w:rPr>
        <w:t xml:space="preserve"> </w:t>
      </w:r>
      <w:r>
        <w:rPr>
          <w:b/>
          <w:color w:val="4A4A49"/>
          <w:sz w:val="22"/>
        </w:rPr>
        <w:t>no</w:t>
      </w:r>
      <w:r>
        <w:rPr>
          <w:b w:val="0"/>
          <w:color w:val="4A4A49"/>
          <w:sz w:val="22"/>
        </w:rPr>
        <w:t xml:space="preserve"> —porque volveria a fallar siempre—. Quien invierta esos dos casos no entendio ninguno de los dos.</w:t>
      </w:r>
    </w:p>
    <w:p>
      <w:pPr>
        <w:pStyle w:val="ListBullet"/>
      </w:pPr>
      <w:r>
        <w:rPr>
          <w:b/>
          <w:color w:val="4A4A49"/>
          <w:sz w:val="22"/>
        </w:rPr>
        <w:t>4 pts — la limitacion del entorno, y es donde se juega la clase.</w:t>
      </w:r>
      <w:r>
        <w:rPr>
          <w:b w:val="0"/>
          <w:color w:val="4A4A49"/>
          <w:sz w:val="22"/>
        </w:rPr>
        <w:t xml:space="preserve"> 2 pts reconocer con precision </w:t>
      </w:r>
      <w:r>
        <w:rPr>
          <w:b/>
          <w:color w:val="4A4A49"/>
          <w:sz w:val="22"/>
        </w:rPr>
        <w:t>por que</w:t>
      </w:r>
      <w:r>
        <w:rPr>
          <w:b w:val="0"/>
          <w:color w:val="4A4A49"/>
          <w:sz w:val="22"/>
        </w:rPr>
        <w:t xml:space="preserve"> no se puede: PostgreSQL en WebAssembly con </w:t>
      </w:r>
      <w:r>
        <w:rPr>
          <w:b/>
          <w:color w:val="4A4A49"/>
          <w:sz w:val="22"/>
        </w:rPr>
        <w:t>una unica conexion</w:t>
      </w:r>
      <w:r>
        <w:rPr>
          <w:b w:val="0"/>
          <w:color w:val="4A4A49"/>
          <w:sz w:val="22"/>
        </w:rPr>
        <w:t xml:space="preserve">, asi que no existen dos transacciones que puedan esperarse. 2 pts nombrar herramientas reales —dos sesiones de </w:t>
      </w:r>
      <w:r>
        <w:rPr>
          <w:rFonts w:ascii="Consolas" w:hAnsi="Consolas"/>
          <w:b w:val="0"/>
          <w:color w:val="111111"/>
          <w:sz w:val="21"/>
        </w:rPr>
        <w:t>psql</w:t>
      </w:r>
      <w:r>
        <w:rPr>
          <w:b w:val="0"/>
          <w:color w:val="4A4A49"/>
          <w:sz w:val="22"/>
        </w:rPr>
        <w:t xml:space="preserve">, </w:t>
      </w:r>
      <w:r>
        <w:rPr>
          <w:rFonts w:ascii="Consolas" w:hAnsi="Consolas"/>
          <w:b w:val="0"/>
          <w:color w:val="111111"/>
          <w:sz w:val="21"/>
        </w:rPr>
        <w:t>pg_locks</w:t>
      </w:r>
      <w:r>
        <w:rPr>
          <w:b w:val="0"/>
          <w:color w:val="4A4A49"/>
          <w:sz w:val="22"/>
        </w:rPr>
        <w:t xml:space="preserve">, </w:t>
      </w:r>
      <w:r>
        <w:rPr>
          <w:rFonts w:ascii="Consolas" w:hAnsi="Consolas"/>
          <w:b w:val="0"/>
          <w:color w:val="111111"/>
          <w:sz w:val="21"/>
        </w:rPr>
        <w:t>pg_stat_activity</w:t>
      </w:r>
      <w:r>
        <w:rPr>
          <w:b w:val="0"/>
          <w:color w:val="4A4A49"/>
          <w:sz w:val="22"/>
        </w:rPr>
        <w:t xml:space="preserve">, </w:t>
      </w:r>
      <w:r>
        <w:rPr>
          <w:rFonts w:ascii="Consolas" w:hAnsi="Consolas"/>
          <w:b w:val="0"/>
          <w:color w:val="111111"/>
          <w:sz w:val="21"/>
        </w:rPr>
        <w:t>pgbench</w:t>
      </w:r>
      <w:r>
        <w:rPr>
          <w:b w:val="0"/>
          <w:color w:val="4A4A49"/>
          <w:sz w:val="22"/>
        </w:rPr>
        <w:t xml:space="preserve">— </w:t>
      </w:r>
      <w:r>
        <w:rPr>
          <w:b/>
          <w:color w:val="4A4A49"/>
          <w:sz w:val="22"/>
        </w:rPr>
        <w:t>con la evidencia concreta que se capturaria en cada una</w:t>
      </w:r>
      <w:r>
        <w:rPr>
          <w:b w:val="0"/>
          <w:color w:val="4A4A49"/>
          <w:sz w:val="22"/>
        </w:rPr>
        <w:t xml:space="preserve">. «Usaria </w:t>
      </w:r>
      <w:r>
        <w:rPr>
          <w:rFonts w:ascii="Consolas" w:hAnsi="Consolas"/>
          <w:b w:val="0"/>
          <w:color w:val="111111"/>
          <w:sz w:val="21"/>
        </w:rPr>
        <w:t>pg_locks</w:t>
      </w:r>
      <w:r>
        <w:rPr>
          <w:b w:val="0"/>
          <w:color w:val="4A4A49"/>
          <w:sz w:val="22"/>
        </w:rPr>
        <w:t xml:space="preserve">» vale la mitad; «capturaria la fila con </w:t>
      </w:r>
      <w:r>
        <w:rPr>
          <w:rFonts w:ascii="Consolas" w:hAnsi="Consolas"/>
          <w:b w:val="0"/>
          <w:color w:val="111111"/>
          <w:sz w:val="21"/>
        </w:rPr>
        <w:t>granted = false</w:t>
      </w:r>
      <w:r>
        <w:rPr>
          <w:b w:val="0"/>
          <w:color w:val="4A4A49"/>
          <w:sz w:val="22"/>
        </w:rPr>
        <w:t xml:space="preserve"> mientras B espera» vale el punto entero. </w:t>
      </w:r>
      <w:r>
        <w:rPr>
          <w:b/>
          <w:color w:val="4A4A49"/>
          <w:sz w:val="22"/>
        </w:rPr>
        <w:t>Un informe que presente la concurrencia como verificada pierde los 4 pts completos</w:t>
      </w:r>
      <w:r>
        <w:rPr>
          <w:b w:val="0"/>
          <w:color w:val="4A4A49"/>
          <w:sz w:val="22"/>
        </w:rPr>
        <w:t>, por perfecto que este el resto.</w:t>
      </w:r>
    </w:p>
    <w:p>
      <w:pPr>
        <w:pStyle w:val="ListBullet"/>
      </w:pPr>
      <w:r>
        <w:rPr>
          <w:b/>
          <w:color w:val="4A4A49"/>
          <w:sz w:val="22"/>
        </w:rPr>
        <w:t>2 pts — el riesgo residual con su forma de vigilancia.</w:t>
      </w:r>
      <w:r>
        <w:rPr>
          <w:b w:val="0"/>
          <w:color w:val="4A4A49"/>
          <w:sz w:val="22"/>
        </w:rPr>
        <w:t xml:space="preserve"> 1 pt identificar al menos uno de verdad sin mitigar y 1 pt </w:t>
      </w:r>
      <w:r>
        <w:rPr>
          <w:b/>
          <w:color w:val="4A4A49"/>
          <w:sz w:val="22"/>
        </w:rPr>
        <w:t>como se vigila</w:t>
      </w:r>
      <w:r>
        <w:rPr>
          <w:b w:val="0"/>
          <w:color w:val="4A4A49"/>
          <w:sz w:val="22"/>
        </w:rPr>
        <w:t xml:space="preserve">: una consulta concreta, una frecuencia, un parametro del servidor. «Habria que revisarlo» vale 0 de ese punto. Los dos residuos mas defendibles son el </w:t>
      </w:r>
      <w:r>
        <w:rPr>
          <w:b/>
          <w:color w:val="4A4A49"/>
          <w:sz w:val="22"/>
        </w:rPr>
        <w:t>interbloqueo</w:t>
      </w:r>
      <w:r>
        <w:rPr>
          <w:b w:val="0"/>
          <w:color w:val="4A4A49"/>
          <w:sz w:val="22"/>
        </w:rPr>
        <w:t xml:space="preserve"> en facturas de varios insumos y que </w:t>
      </w:r>
      <w:r>
        <w:rPr>
          <w:b/>
          <w:color w:val="4A4A49"/>
          <w:sz w:val="22"/>
        </w:rPr>
        <w:t>la franja de la mascota no esta protegida</w:t>
      </w:r>
      <w:r>
        <w:rPr>
          <w:b w:val="0"/>
          <w:color w:val="4A4A49"/>
          <w:sz w:val="22"/>
        </w:rPr>
        <w:t xml:space="preserve"> —solo la del veterinario—; el segundo es el mejor porque sale de leer su propia solucion de la pregunta 2 con ojo critico.</w:t>
      </w:r>
    </w:p>
    <w:p>
      <w:pPr>
        <w:pStyle w:val="ListBullet"/>
      </w:pPr>
      <w:r>
        <w:rPr>
          <w:b/>
          <w:color w:val="4A4A49"/>
          <w:sz w:val="22"/>
        </w:rPr>
        <w:t>Extension:</w:t>
      </w:r>
      <w:r>
        <w:rPr>
          <w:b w:val="0"/>
          <w:color w:val="4A4A49"/>
          <w:sz w:val="22"/>
        </w:rPr>
        <w:t xml:space="preserve"> dos paginas con las tablas. Se califican las cinco secciones completas, no la longitud. </w:t>
      </w:r>
      <w:r>
        <w:rPr>
          <w:b/>
          <w:color w:val="4A4A49"/>
          <w:sz w:val="22"/>
        </w:rPr>
        <w:t>Se reconoce como sobresaliente, sin puntos extra:</w:t>
      </w:r>
      <w:r>
        <w:rPr>
          <w:b w:val="0"/>
          <w:color w:val="4A4A49"/>
          <w:sz w:val="22"/>
        </w:rPr>
        <w:t xml:space="preserve"> admitir que en una sola sesion el patron </w:t>
      </w:r>
      <w:r>
        <w:rPr>
          <w:b/>
          <w:color w:val="4A4A49"/>
          <w:sz w:val="22"/>
        </w:rPr>
        <w:t>inseguro</w:t>
      </w:r>
      <w:r>
        <w:rPr>
          <w:b w:val="0"/>
          <w:color w:val="4A4A49"/>
          <w:sz w:val="22"/>
        </w:rPr>
        <w:t xml:space="preserve"> habria dado los mismos resultados que el seguro, y que por lo tanto el taller no distingue el codigo correcto del incorrecto. Es la observacion mas madura posible sobre esta clase.</w:t>
      </w:r>
    </w:p>
    <w:p>
      <w:pPr>
        <w:spacing w:before="200" w:after="60"/>
      </w:pPr>
      <w:r>
        <w:rPr>
          <w:b/>
          <w:color w:val="1A1C1D"/>
          <w:sz w:val="32"/>
        </w:rPr>
        <w:t>Errores frecuentes y que hacer</w:t>
      </w:r>
    </w:p>
    <w:p>
      <w:pPr>
        <w:pStyle w:val="ListBullet"/>
      </w:pPr>
      <w:r>
        <w:rPr>
          <w:b/>
          <w:color w:val="4A4A49"/>
          <w:sz w:val="22"/>
        </w:rPr>
        <w:t>Presentar la concurrencia como resuelta y verificada.</w:t>
      </w:r>
      <w:r>
        <w:rPr>
          <w:b w:val="0"/>
          <w:color w:val="4A4A49"/>
          <w:sz w:val="22"/>
        </w:rPr>
        <w:t xml:space="preserve"> Aparece como «se probo que el </w:t>
      </w:r>
      <w:r>
        <w:rPr>
          <w:rFonts w:ascii="Consolas" w:hAnsi="Consolas"/>
          <w:b w:val="0"/>
          <w:color w:val="111111"/>
          <w:sz w:val="21"/>
        </w:rPr>
        <w:t>UPDATE</w:t>
      </w:r>
      <w:r>
        <w:rPr>
          <w:b w:val="0"/>
          <w:color w:val="4A4A49"/>
          <w:sz w:val="22"/>
        </w:rPr>
        <w:t xml:space="preserve"> condicional evita el doble descuento». No se probo: hubo </w:t>
      </w:r>
      <w:r>
        <w:rPr>
          <w:b/>
          <w:color w:val="4A4A49"/>
          <w:sz w:val="22"/>
        </w:rPr>
        <w:t>una sola sesion</w:t>
      </w:r>
      <w:r>
        <w:rPr>
          <w:b w:val="0"/>
          <w:color w:val="4A4A49"/>
          <w:sz w:val="22"/>
        </w:rPr>
        <w:t>, y la anomalia nunca ocurrio porque no podia ocurrir. El patron es correcto y el razonamiento es correcto; la evidencia no existe. La seccion 4 esta puesta exactamente para medir esa distincion, y confundirla cuesta 4 de los 20 puntos.</w:t>
      </w:r>
    </w:p>
    <w:p>
      <w:pPr>
        <w:pStyle w:val="ListBullet"/>
      </w:pPr>
      <w:r>
        <w:rPr>
          <w:b/>
          <w:color w:val="4A4A49"/>
          <w:sz w:val="22"/>
        </w:rPr>
        <w:t>La linea de tiempo del escenario 2 sin marcar las lecturas.</w:t>
      </w:r>
      <w:r>
        <w:rPr>
          <w:b w:val="0"/>
          <w:color w:val="4A4A49"/>
          <w:sz w:val="22"/>
        </w:rPr>
        <w:t xml:space="preserve"> Es el mismo error de la pregunta 1 y se repite porque se copia la estructura sin entenderla. Sin los instantes de los dos </w:t>
      </w:r>
      <w:r>
        <w:rPr>
          <w:rFonts w:ascii="Consolas" w:hAnsi="Consolas"/>
          <w:b w:val="0"/>
          <w:color w:val="111111"/>
          <w:sz w:val="21"/>
        </w:rPr>
        <w:t>SELECT stock</w:t>
      </w:r>
      <w:r>
        <w:rPr>
          <w:b w:val="0"/>
          <w:color w:val="4A4A49"/>
          <w:sz w:val="22"/>
        </w:rPr>
        <w:t xml:space="preserve"> </w:t>
      </w:r>
      <w:r>
        <w:rPr>
          <w:b/>
          <w:color w:val="4A4A49"/>
          <w:sz w:val="22"/>
        </w:rPr>
        <w:t>antes</w:t>
      </w:r>
      <w:r>
        <w:rPr>
          <w:b w:val="0"/>
          <w:color w:val="4A4A49"/>
          <w:sz w:val="22"/>
        </w:rPr>
        <w:t xml:space="preserve"> del primer </w:t>
      </w:r>
      <w:r>
        <w:rPr>
          <w:rFonts w:ascii="Consolas" w:hAnsi="Consolas"/>
          <w:b w:val="0"/>
          <w:color w:val="111111"/>
          <w:sz w:val="21"/>
        </w:rPr>
        <w:t>UPDATE</w:t>
      </w:r>
      <w:r>
        <w:rPr>
          <w:b w:val="0"/>
          <w:color w:val="4A4A49"/>
          <w:sz w:val="22"/>
        </w:rPr>
        <w:t>, la tabla no describe una anomalia: describe una operacion normal.</w:t>
      </w:r>
    </w:p>
    <w:p>
      <w:pPr>
        <w:pStyle w:val="ListBullet"/>
      </w:pPr>
      <w:r>
        <w:rPr>
          <w:b/>
          <w:color w:val="4A4A49"/>
          <w:sz w:val="22"/>
        </w:rPr>
        <w:t>Mitigaciones sin la sentencia SQL.</w:t>
      </w:r>
      <w:r>
        <w:rPr>
          <w:b w:val="0"/>
          <w:color w:val="4A4A49"/>
          <w:sz w:val="22"/>
        </w:rPr>
        <w:t xml:space="preserve"> «Se usa un indice unico» y «se usa un </w:t>
      </w:r>
      <w:r>
        <w:rPr>
          <w:rFonts w:ascii="Consolas" w:hAnsi="Consolas"/>
          <w:b w:val="0"/>
          <w:color w:val="111111"/>
          <w:sz w:val="21"/>
        </w:rPr>
        <w:t>UPDATE</w:t>
      </w:r>
      <w:r>
        <w:rPr>
          <w:b w:val="0"/>
          <w:color w:val="4A4A49"/>
          <w:sz w:val="22"/>
        </w:rPr>
        <w:t xml:space="preserve"> condicional» no son mitigaciones: son titulos. La rubrica pide la </w:t>
      </w:r>
      <w:r>
        <w:rPr>
          <w:b/>
          <w:color w:val="4A4A49"/>
          <w:sz w:val="22"/>
        </w:rPr>
        <w:t>sentencia exacta</w:t>
      </w:r>
      <w:r>
        <w:rPr>
          <w:b w:val="0"/>
          <w:color w:val="4A4A49"/>
          <w:sz w:val="22"/>
        </w:rPr>
        <w:t xml:space="preserve">, y la razon es practica: quien no la escriba completa casi siempre olvida el </w:t>
      </w:r>
      <w:r>
        <w:rPr>
          <w:rFonts w:ascii="Consolas" w:hAnsi="Consolas"/>
          <w:b w:val="0"/>
          <w:color w:val="111111"/>
          <w:sz w:val="21"/>
        </w:rPr>
        <w:t>WHERE estado &lt;&gt; 'CANCELADA'</w:t>
      </w:r>
      <w:r>
        <w:rPr>
          <w:b w:val="0"/>
          <w:color w:val="4A4A49"/>
          <w:sz w:val="22"/>
        </w:rPr>
        <w:t>, que es la parte que evita romper el caso legitimo.</w:t>
      </w:r>
    </w:p>
    <w:p>
      <w:pPr>
        <w:pStyle w:val="ListBullet"/>
      </w:pPr>
      <w:r>
        <w:rPr>
          <w:b/>
          <w:color w:val="4A4A49"/>
          <w:sz w:val="22"/>
        </w:rPr>
        <w:t>Invertir el contrato del reintento:</w:t>
      </w:r>
      <w:r>
        <w:rPr>
          <w:b w:val="0"/>
          <w:color w:val="4A4A49"/>
          <w:sz w:val="22"/>
        </w:rPr>
        <w:t xml:space="preserve"> reintentar el </w:t>
      </w:r>
      <w:r>
        <w:rPr>
          <w:rFonts w:ascii="Consolas" w:hAnsi="Consolas"/>
          <w:b w:val="0"/>
          <w:color w:val="111111"/>
          <w:sz w:val="21"/>
        </w:rPr>
        <w:t>INSERT</w:t>
      </w:r>
      <w:r>
        <w:rPr>
          <w:b w:val="0"/>
          <w:color w:val="4A4A49"/>
          <w:sz w:val="22"/>
        </w:rPr>
        <w:t xml:space="preserve"> que fallo con </w:t>
      </w:r>
      <w:r>
        <w:rPr>
          <w:rFonts w:ascii="Consolas" w:hAnsi="Consolas"/>
          <w:b w:val="0"/>
          <w:color w:val="111111"/>
          <w:sz w:val="21"/>
        </w:rPr>
        <w:t>23505</w:t>
      </w:r>
      <w:r>
        <w:rPr>
          <w:b w:val="0"/>
          <w:color w:val="4A4A49"/>
          <w:sz w:val="22"/>
        </w:rPr>
        <w:t xml:space="preserve"> —volveria a fallar siempre, y en bucle es un ataque contra la propia base— y </w:t>
      </w:r>
      <w:r>
        <w:rPr>
          <w:b/>
          <w:color w:val="4A4A49"/>
          <w:sz w:val="22"/>
        </w:rPr>
        <w:t>no</w:t>
      </w:r>
      <w:r>
        <w:rPr>
          <w:b w:val="0"/>
          <w:color w:val="4A4A49"/>
          <w:sz w:val="22"/>
        </w:rPr>
        <w:t xml:space="preserve"> reintentar el </w:t>
      </w:r>
      <w:r>
        <w:rPr>
          <w:rFonts w:ascii="Consolas" w:hAnsi="Consolas"/>
          <w:b w:val="0"/>
          <w:color w:val="111111"/>
          <w:sz w:val="21"/>
        </w:rPr>
        <w:t>40001</w:t>
      </w:r>
      <w:r>
        <w:rPr>
          <w:b w:val="0"/>
          <w:color w:val="4A4A49"/>
          <w:sz w:val="22"/>
        </w:rPr>
        <w:t xml:space="preserve">, que es el unico de los tres que </w:t>
      </w:r>
      <w:r>
        <w:rPr>
          <w:b/>
          <w:color w:val="4A4A49"/>
          <w:sz w:val="22"/>
        </w:rPr>
        <w:t>si</w:t>
      </w:r>
      <w:r>
        <w:rPr>
          <w:b w:val="0"/>
          <w:color w:val="4A4A49"/>
          <w:sz w:val="22"/>
        </w:rPr>
        <w:t xml:space="preserve"> se debe reintentar de forma automatica. Es el error mas costoso en produccion de toda la clase.</w:t>
      </w:r>
    </w:p>
    <w:p>
      <w:pPr>
        <w:pStyle w:val="ListBullet"/>
      </w:pPr>
      <w:r>
        <w:rPr>
          <w:b/>
          <w:color w:val="4A4A49"/>
          <w:sz w:val="22"/>
        </w:rPr>
        <w:t>Tratar el stock insuficiente como un error tecnico.</w:t>
      </w:r>
      <w:r>
        <w:rPr>
          <w:b w:val="0"/>
          <w:color w:val="4A4A49"/>
          <w:sz w:val="22"/>
        </w:rPr>
        <w:t xml:space="preserve"> La funcion devuelve </w:t>
      </w:r>
      <w:r>
        <w:rPr>
          <w:rFonts w:ascii="Consolas" w:hAnsi="Consolas"/>
          <w:b w:val="0"/>
          <w:color w:val="111111"/>
          <w:sz w:val="21"/>
        </w:rPr>
        <w:t>false</w:t>
      </w:r>
      <w:r>
        <w:rPr>
          <w:b w:val="0"/>
          <w:color w:val="4A4A49"/>
          <w:sz w:val="22"/>
        </w:rPr>
        <w:t xml:space="preserve">, no lanza excepcion, y eso es deliberado: «no hay suficiente» es un </w:t>
      </w:r>
      <w:r>
        <w:rPr>
          <w:b/>
          <w:color w:val="4A4A49"/>
          <w:sz w:val="22"/>
        </w:rPr>
        <w:t>caso normal de negocio</w:t>
      </w:r>
      <w:r>
        <w:rPr>
          <w:b w:val="0"/>
          <w:color w:val="4A4A49"/>
          <w:sz w:val="22"/>
        </w:rPr>
        <w:t>. Mandarlo al log de fallos lo esconde entre ruido; mostrarle al usuario «error del sistema» en vez de «quedan 2 unidades» convierte una decision de mostrador en una llamada a soporte.</w:t>
      </w:r>
    </w:p>
    <w:p>
      <w:pPr>
        <w:pStyle w:val="ListBullet"/>
      </w:pPr>
      <w:r>
        <w:rPr>
          <w:b/>
          <w:color w:val="4A4A49"/>
          <w:sz w:val="22"/>
        </w:rPr>
        <w:t>Nombrar herramientas sin decir que se capturaria con ellas.</w:t>
      </w:r>
      <w:r>
        <w:rPr>
          <w:b w:val="0"/>
          <w:color w:val="4A4A49"/>
          <w:sz w:val="22"/>
        </w:rPr>
        <w:t xml:space="preserve"> Una lista —</w:t>
      </w:r>
      <w:r>
        <w:rPr>
          <w:rFonts w:ascii="Consolas" w:hAnsi="Consolas"/>
          <w:b w:val="0"/>
          <w:color w:val="111111"/>
          <w:sz w:val="21"/>
        </w:rPr>
        <w:t>pg_locks</w:t>
      </w:r>
      <w:r>
        <w:rPr>
          <w:b w:val="0"/>
          <w:color w:val="4A4A49"/>
          <w:sz w:val="22"/>
        </w:rPr>
        <w:t xml:space="preserve">, </w:t>
      </w:r>
      <w:r>
        <w:rPr>
          <w:rFonts w:ascii="Consolas" w:hAnsi="Consolas"/>
          <w:b w:val="0"/>
          <w:color w:val="111111"/>
          <w:sz w:val="21"/>
        </w:rPr>
        <w:t>pgbench</w:t>
      </w:r>
      <w:r>
        <w:rPr>
          <w:b w:val="0"/>
          <w:color w:val="4A4A49"/>
          <w:sz w:val="22"/>
        </w:rPr>
        <w:t xml:space="preserve">, </w:t>
      </w:r>
      <w:r>
        <w:rPr>
          <w:rFonts w:ascii="Consolas" w:hAnsi="Consolas"/>
          <w:b w:val="0"/>
          <w:color w:val="111111"/>
          <w:sz w:val="21"/>
        </w:rPr>
        <w:t>pg_stat_activity</w:t>
      </w:r>
      <w:r>
        <w:rPr>
          <w:b w:val="0"/>
          <w:color w:val="4A4A49"/>
          <w:sz w:val="22"/>
        </w:rPr>
        <w:t xml:space="preserve">— sin la evidencia asociada es un indice, no un plan. Lo que hace verificable la seccion 4 es la columna de la derecha: la fila con </w:t>
      </w:r>
      <w:r>
        <w:rPr>
          <w:rFonts w:ascii="Consolas" w:hAnsi="Consolas"/>
          <w:b w:val="0"/>
          <w:color w:val="111111"/>
          <w:sz w:val="21"/>
        </w:rPr>
        <w:t>granted = false</w:t>
      </w:r>
      <w:r>
        <w:rPr>
          <w:b w:val="0"/>
          <w:color w:val="4A4A49"/>
          <w:sz w:val="22"/>
        </w:rPr>
        <w:t xml:space="preserve">, el </w:t>
      </w:r>
      <w:r>
        <w:rPr>
          <w:rFonts w:ascii="Consolas" w:hAnsi="Consolas"/>
          <w:b w:val="0"/>
          <w:color w:val="111111"/>
          <w:sz w:val="21"/>
        </w:rPr>
        <w:t>wait_event_type = 'Lock'</w:t>
      </w:r>
      <w:r>
        <w:rPr>
          <w:b w:val="0"/>
          <w:color w:val="4A4A49"/>
          <w:sz w:val="22"/>
        </w:rPr>
        <w:t xml:space="preserve">, el conteo de </w:t>
      </w:r>
      <w:r>
        <w:rPr>
          <w:rFonts w:ascii="Consolas" w:hAnsi="Consolas"/>
          <w:b w:val="0"/>
          <w:color w:val="111111"/>
          <w:sz w:val="21"/>
        </w:rPr>
        <w:t>23505</w:t>
      </w:r>
      <w:r>
        <w:rPr>
          <w:b w:val="0"/>
          <w:color w:val="4A4A49"/>
          <w:sz w:val="22"/>
        </w:rPr>
        <w:t xml:space="preserve"> frente a los exitos.</w:t>
      </w:r>
    </w:p>
    <w:p>
      <w:pPr>
        <w:pStyle w:val="ListBullet"/>
      </w:pPr>
      <w:r>
        <w:rPr>
          <w:b/>
          <w:color w:val="4A4A49"/>
          <w:sz w:val="22"/>
        </w:rPr>
        <w:t>Decir «no hay riesgo residual».</w:t>
      </w:r>
      <w:r>
        <w:rPr>
          <w:b w:val="0"/>
          <w:color w:val="4A4A49"/>
          <w:sz w:val="22"/>
        </w:rPr>
        <w:t xml:space="preserve"> Siempre hay. En este proyecto hay dos identificables sin salir del propio taller, y uno de ellos —que la franja de la </w:t>
      </w:r>
      <w:r>
        <w:rPr>
          <w:b/>
          <w:color w:val="4A4A49"/>
          <w:sz w:val="22"/>
        </w:rPr>
        <w:t>mascota</w:t>
      </w:r>
      <w:r>
        <w:rPr>
          <w:b w:val="0"/>
          <w:color w:val="4A4A49"/>
          <w:sz w:val="22"/>
        </w:rPr>
        <w:t xml:space="preserve"> no esta protegida, solo la del </w:t>
      </w:r>
      <w:r>
        <w:rPr>
          <w:b/>
          <w:color w:val="4A4A49"/>
          <w:sz w:val="22"/>
        </w:rPr>
        <w:t>veterinario</w:t>
      </w:r>
      <w:r>
        <w:rPr>
          <w:b w:val="0"/>
          <w:color w:val="4A4A49"/>
          <w:sz w:val="22"/>
        </w:rPr>
        <w:t>— se encuentra releyendo el indice que se acaba de crear. Un informe sin riesgo residual no es un informe seguro: es uno que no se reviso.</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 xml:space="preserve">¿Por que </w:t>
      </w:r>
      <w:r>
        <w:rPr>
          <w:rFonts w:ascii="Consolas" w:hAnsi="Consolas"/>
          <w:b/>
          <w:color w:val="111111"/>
          <w:sz w:val="21"/>
        </w:rPr>
        <w:t>READ COMMITTED</w:t>
      </w:r>
      <w:r>
        <w:rPr>
          <w:b/>
          <w:color w:val="4A4A49"/>
          <w:sz w:val="22"/>
        </w:rPr>
        <w:t xml:space="preserve"> no evita la doble reserva, si es el nivel «normal»?</w:t>
      </w:r>
    </w:p>
    <w:p>
      <w:r>
        <w:rPr>
          <w:b w:val="0"/>
          <w:color w:val="4A4A49"/>
          <w:sz w:val="22"/>
        </w:rPr>
        <w:t xml:space="preserve">Porque hace exactamente lo que promete y nada mas: cada sentencia ve una foto de lo </w:t>
      </w:r>
      <w:r>
        <w:rPr>
          <w:b/>
          <w:color w:val="4A4A49"/>
          <w:sz w:val="22"/>
        </w:rPr>
        <w:t>confirmado</w:t>
      </w:r>
      <w:r>
        <w:rPr>
          <w:b w:val="0"/>
          <w:color w:val="4A4A49"/>
          <w:sz w:val="22"/>
        </w:rPr>
        <w:t xml:space="preserve"> en el instante en que esa sentencia empieza. Cuando la Recepcion B hace su </w:t>
      </w:r>
      <w:r>
        <w:rPr>
          <w:rFonts w:ascii="Consolas" w:hAnsi="Consolas"/>
          <w:b w:val="0"/>
          <w:color w:val="111111"/>
          <w:sz w:val="21"/>
        </w:rPr>
        <w:t>SELECT COUNT(*)</w:t>
      </w:r>
      <w:r>
        <w:rPr>
          <w:b w:val="0"/>
          <w:color w:val="4A4A49"/>
          <w:sz w:val="22"/>
        </w:rPr>
        <w:t xml:space="preserve">, la cita de A </w:t>
      </w:r>
      <w:r>
        <w:rPr>
          <w:b/>
          <w:color w:val="4A4A49"/>
          <w:sz w:val="22"/>
        </w:rPr>
        <w:t>todavia no existe</w:t>
      </w:r>
      <w:r>
        <w:rPr>
          <w:b w:val="0"/>
          <w:color w:val="4A4A49"/>
          <w:sz w:val="22"/>
        </w:rPr>
        <w:t xml:space="preserve"> —o existe sin confirmar, que para B es lo mismo—, asi que B lee </w:t>
      </w:r>
      <w:r>
        <w:rPr>
          <w:b/>
          <w:color w:val="4A4A49"/>
          <w:sz w:val="22"/>
        </w:rPr>
        <w:t>0</w:t>
      </w:r>
      <w:r>
        <w:rPr>
          <w:b w:val="0"/>
          <w:color w:val="4A4A49"/>
          <w:sz w:val="22"/>
        </w:rPr>
        <w:t xml:space="preserve"> y esa lectura es </w:t>
      </w:r>
      <w:r>
        <w:rPr>
          <w:b/>
          <w:color w:val="4A4A49"/>
          <w:sz w:val="22"/>
        </w:rPr>
        <w:t>correcta</w:t>
      </w:r>
      <w:r>
        <w:rPr>
          <w:b w:val="0"/>
          <w:color w:val="4A4A49"/>
          <w:sz w:val="22"/>
        </w:rPr>
        <w:t xml:space="preserve">. No hay lectura sucia en ninguna parte. Y la razon de fondo es la que hay que recordar: </w:t>
      </w:r>
      <w:r>
        <w:rPr>
          <w:b/>
          <w:color w:val="4A4A49"/>
          <w:sz w:val="22"/>
        </w:rPr>
        <w:t xml:space="preserve">un </w:t>
      </w:r>
      <w:r>
        <w:rPr>
          <w:rFonts w:ascii="Consolas" w:hAnsi="Consolas"/>
          <w:b/>
          <w:color w:val="111111"/>
          <w:sz w:val="21"/>
        </w:rPr>
        <w:t>SELECT COUNT(*)</w:t>
      </w:r>
      <w:r>
        <w:rPr>
          <w:b/>
          <w:color w:val="4A4A49"/>
          <w:sz w:val="22"/>
        </w:rPr>
        <w:t xml:space="preserve"> no bloquea nada, y no puede</w:t>
      </w:r>
      <w:r>
        <w:rPr>
          <w:b w:val="0"/>
          <w:color w:val="4A4A49"/>
          <w:sz w:val="22"/>
        </w:rPr>
        <w:t xml:space="preserve">, porque un bloqueo se pone sobre filas que existen y aqui el conflicto lo produce una fila que todavia no existe. Por eso la solucion pasa por mover el candado a otro objeto: una fila que si exista, el B-tree de un indice unico, o un bloqueo de predicado con </w:t>
      </w:r>
      <w:r>
        <w:rPr>
          <w:rFonts w:ascii="Consolas" w:hAnsi="Consolas"/>
          <w:b w:val="0"/>
          <w:color w:val="111111"/>
          <w:sz w:val="21"/>
        </w:rPr>
        <w:t>SERIALIZABLE</w:t>
      </w:r>
      <w:r>
        <w:rPr>
          <w:b w:val="0"/>
          <w:color w:val="4A4A49"/>
          <w:sz w:val="22"/>
        </w:rPr>
        <w:t>.</w:t>
      </w:r>
    </w:p>
    <w:p>
      <w:r>
        <w:rPr>
          <w:b/>
          <w:color w:val="4A4A49"/>
          <w:sz w:val="22"/>
        </w:rPr>
        <w:t xml:space="preserve">¿Por que el indice tiene que ser </w:t>
      </w:r>
      <w:r>
        <w:rPr>
          <w:b w:val="0"/>
          <w:color w:val="4A4A49"/>
          <w:sz w:val="22"/>
        </w:rPr>
        <w:t>parcial</w:t>
      </w:r>
      <w:r>
        <w:rPr>
          <w:b/>
          <w:color w:val="4A4A49"/>
          <w:sz w:val="22"/>
        </w:rPr>
        <w:t xml:space="preserve">? ¿No basta un </w:t>
      </w:r>
      <w:r>
        <w:rPr>
          <w:rFonts w:ascii="Consolas" w:hAnsi="Consolas"/>
          <w:b/>
          <w:color w:val="111111"/>
          <w:sz w:val="21"/>
        </w:rPr>
        <w:t>UNIQUE</w:t>
      </w:r>
      <w:r>
        <w:rPr>
          <w:b/>
          <w:color w:val="4A4A49"/>
          <w:sz w:val="22"/>
        </w:rPr>
        <w:t xml:space="preserve"> normal?</w:t>
      </w:r>
    </w:p>
    <w:p>
      <w:r>
        <w:rPr>
          <w:b w:val="0"/>
          <w:color w:val="4A4A49"/>
          <w:sz w:val="22"/>
        </w:rPr>
        <w:t xml:space="preserve">No, y es el error mas caro de la pregunta 2. Con un </w:t>
      </w:r>
      <w:r>
        <w:rPr>
          <w:rFonts w:ascii="Consolas" w:hAnsi="Consolas"/>
          <w:b w:val="0"/>
          <w:color w:val="111111"/>
          <w:sz w:val="21"/>
        </w:rPr>
        <w:t>UNIQUE</w:t>
      </w:r>
      <w:r>
        <w:rPr>
          <w:b w:val="0"/>
          <w:color w:val="4A4A49"/>
          <w:sz w:val="22"/>
        </w:rPr>
        <w:t xml:space="preserve"> sobre </w:t>
      </w:r>
      <w:r>
        <w:rPr>
          <w:rFonts w:ascii="Consolas" w:hAnsi="Consolas"/>
          <w:b w:val="0"/>
          <w:color w:val="111111"/>
          <w:sz w:val="21"/>
        </w:rPr>
        <w:t>(id_veterinario, fecha_hora)</w:t>
      </w:r>
      <w:r>
        <w:rPr>
          <w:b w:val="0"/>
          <w:color w:val="4A4A49"/>
          <w:sz w:val="22"/>
        </w:rPr>
        <w:t xml:space="preserve"> a secas, la primera vez que alguien cancele una cita esa franja queda </w:t>
      </w:r>
      <w:r>
        <w:rPr>
          <w:b/>
          <w:color w:val="4A4A49"/>
          <w:sz w:val="22"/>
        </w:rPr>
        <w:t>inutilizable para siempre</w:t>
      </w:r>
      <w:r>
        <w:rPr>
          <w:b w:val="0"/>
          <w:color w:val="4A4A49"/>
          <w:sz w:val="22"/>
        </w:rPr>
        <w:t xml:space="preserve">: la fila cancelada sigue ahi ocupando la clave, y nadie podra volver a agendar el lunes a las 9 con Laura. Con </w:t>
      </w:r>
      <w:r>
        <w:rPr>
          <w:rFonts w:ascii="Consolas" w:hAnsi="Consolas"/>
          <w:b w:val="0"/>
          <w:color w:val="111111"/>
          <w:sz w:val="21"/>
        </w:rPr>
        <w:t>WHERE estado &lt;&gt; 'CANCELADA'</w:t>
      </w:r>
      <w:r>
        <w:rPr>
          <w:b w:val="0"/>
          <w:color w:val="4A4A49"/>
          <w:sz w:val="22"/>
        </w:rPr>
        <w:t xml:space="preserve"> el indice solo vigila las citas vivas, que es la regla de negocio real: una franja liberada se puede volver a vender. El paso 6 del enunciado —insertar una </w:t>
      </w:r>
      <w:r>
        <w:rPr>
          <w:rFonts w:ascii="Consolas" w:hAnsi="Consolas"/>
          <w:b w:val="0"/>
          <w:color w:val="111111"/>
          <w:sz w:val="21"/>
        </w:rPr>
        <w:t>CANCELADA</w:t>
      </w:r>
      <w:r>
        <w:rPr>
          <w:b w:val="0"/>
          <w:color w:val="4A4A49"/>
          <w:sz w:val="22"/>
        </w:rPr>
        <w:t xml:space="preserve"> en la misma franja y comprobar que </w:t>
      </w:r>
      <w:r>
        <w:rPr>
          <w:b/>
          <w:color w:val="4A4A49"/>
          <w:sz w:val="22"/>
        </w:rPr>
        <w:t>si</w:t>
      </w:r>
      <w:r>
        <w:rPr>
          <w:b w:val="0"/>
          <w:color w:val="4A4A49"/>
          <w:sz w:val="22"/>
        </w:rPr>
        <w:t xml:space="preserve"> entra— esta puesto justo para que este error se vea en pantalla y no en un comentario.</w:t>
      </w:r>
    </w:p>
    <w:p>
      <w:r>
        <w:rPr>
          <w:b/>
          <w:color w:val="4A4A49"/>
          <w:sz w:val="22"/>
        </w:rPr>
        <w:t xml:space="preserve">Me dice </w:t>
      </w:r>
      <w:r>
        <w:rPr>
          <w:rFonts w:ascii="Consolas" w:hAnsi="Consolas"/>
          <w:b/>
          <w:color w:val="111111"/>
          <w:sz w:val="21"/>
        </w:rPr>
        <w:t>could not create unique index ... is duplicated</w:t>
      </w:r>
      <w:r>
        <w:rPr>
          <w:b/>
          <w:color w:val="4A4A49"/>
          <w:sz w:val="22"/>
        </w:rPr>
        <w:t>. ¿Que hice mal?</w:t>
      </w:r>
    </w:p>
    <w:p>
      <w:r>
        <w:rPr>
          <w:b w:val="0"/>
          <w:color w:val="4A4A49"/>
          <w:sz w:val="22"/>
        </w:rPr>
        <w:t xml:space="preserve">Nada raro: te saltaste el paso 3, el </w:t>
      </w:r>
      <w:r>
        <w:rPr>
          <w:rFonts w:ascii="Consolas" w:hAnsi="Consolas"/>
          <w:b w:val="0"/>
          <w:color w:val="111111"/>
          <w:sz w:val="21"/>
        </w:rPr>
        <w:t>DELETE</w:t>
      </w:r>
      <w:r>
        <w:rPr>
          <w:b w:val="0"/>
          <w:color w:val="4A4A49"/>
          <w:sz w:val="22"/>
        </w:rPr>
        <w:t xml:space="preserve"> del duplicado. Y el mensaje es una de las cosas mas utiles que aprendes hoy: </w:t>
      </w:r>
      <w:r>
        <w:rPr>
          <w:b/>
          <w:color w:val="4A4A49"/>
          <w:sz w:val="22"/>
        </w:rPr>
        <w:t>una restriccion solo se puede crear si los datos que ya existen la cumplen.</w:t>
      </w:r>
      <w:r>
        <w:rPr>
          <w:b w:val="0"/>
          <w:color w:val="4A4A49"/>
          <w:sz w:val="22"/>
        </w:rPr>
        <w:t xml:space="preserve"> La base no te va a prometer una regla que tu propia tabla ya rompe. En un proyecto real esto es el orden obligatorio de cualquier arreglo de integridad: primero encuentras los datos malos con una consulta de deteccion, despues los limpias o los decides caso por caso, y solo entonces creas la restriccion. Vale la pena provocar el error a proposito una vez y dejarlo documentado.</w:t>
      </w:r>
    </w:p>
    <w:p>
      <w:r>
        <w:rPr>
          <w:b/>
          <w:color w:val="4A4A49"/>
          <w:sz w:val="22"/>
        </w:rPr>
        <w:t>Si ExamLab tiene una sola sesion, ¿de que sirve el taller?</w:t>
      </w:r>
    </w:p>
    <w:p>
      <w:r>
        <w:rPr>
          <w:b w:val="0"/>
          <w:color w:val="4A4A49"/>
          <w:sz w:val="22"/>
        </w:rPr>
        <w:t xml:space="preserve">Sirve para lo que </w:t>
      </w:r>
      <w:r>
        <w:rPr>
          <w:b/>
          <w:color w:val="4A4A49"/>
          <w:sz w:val="22"/>
        </w:rPr>
        <w:t>si</w:t>
      </w:r>
      <w:r>
        <w:rPr>
          <w:b w:val="0"/>
          <w:color w:val="4A4A49"/>
          <w:sz w:val="22"/>
        </w:rPr>
        <w:t xml:space="preserve"> es demostrable con una sesion, que resulta ser lo mas importante: que sin restriccion la base </w:t>
      </w:r>
      <w:r>
        <w:rPr>
          <w:b/>
          <w:color w:val="4A4A49"/>
          <w:sz w:val="22"/>
        </w:rPr>
        <w:t>acepta</w:t>
      </w:r>
      <w:r>
        <w:rPr>
          <w:b w:val="0"/>
          <w:color w:val="4A4A49"/>
          <w:sz w:val="22"/>
        </w:rPr>
        <w:t xml:space="preserve"> el dato invalido y con ella lo </w:t>
      </w:r>
      <w:r>
        <w:rPr>
          <w:b/>
          <w:color w:val="4A4A49"/>
          <w:sz w:val="22"/>
        </w:rPr>
        <w:t>rechaza</w:t>
      </w:r>
      <w:r>
        <w:rPr>
          <w:b w:val="0"/>
          <w:color w:val="4A4A49"/>
          <w:sz w:val="22"/>
        </w:rPr>
        <w:t xml:space="preserve">, sin importar el orden ni la velocidad de las transacciones. Esa es la mitigacion estructural, y es verificable precisamente porque </w:t>
      </w:r>
      <w:r>
        <w:rPr>
          <w:b/>
          <w:color w:val="4A4A49"/>
          <w:sz w:val="22"/>
        </w:rPr>
        <w:t>no</w:t>
      </w:r>
      <w:r>
        <w:rPr>
          <w:b w:val="0"/>
          <w:color w:val="4A4A49"/>
          <w:sz w:val="22"/>
        </w:rPr>
        <w:t xml:space="preserve"> depende de la concurrencia. Lo que no se puede montar aqui es el escenario de la espera: ver a una sesion colgada esperando a otra. Eso no se disimula, se </w:t>
      </w:r>
      <w:r>
        <w:rPr>
          <w:b/>
          <w:color w:val="4A4A49"/>
          <w:sz w:val="22"/>
        </w:rPr>
        <w:t>declara</w:t>
      </w:r>
      <w:r>
        <w:rPr>
          <w:b w:val="0"/>
          <w:color w:val="4A4A49"/>
          <w:sz w:val="22"/>
        </w:rPr>
        <w:t xml:space="preserve"> —es el punto 4 de la pregunta 5 y vale 4 de los 20 puntos—, y se dice con que herramientas se probaria en un servidor real.</w:t>
      </w:r>
    </w:p>
    <w:p>
      <w:r>
        <w:rPr>
          <w:b/>
          <w:color w:val="4A4A49"/>
          <w:sz w:val="22"/>
        </w:rPr>
        <w:t xml:space="preserve">¿Cual es la diferencia real entre </w:t>
      </w:r>
      <w:r>
        <w:rPr>
          <w:rFonts w:ascii="Consolas" w:hAnsi="Consolas"/>
          <w:b/>
          <w:color w:val="111111"/>
          <w:sz w:val="21"/>
        </w:rPr>
        <w:t>FOR UPDATE</w:t>
      </w:r>
      <w:r>
        <w:rPr>
          <w:b/>
          <w:color w:val="4A4A49"/>
          <w:sz w:val="22"/>
        </w:rPr>
        <w:t xml:space="preserve">, </w:t>
      </w:r>
      <w:r>
        <w:rPr>
          <w:rFonts w:ascii="Consolas" w:hAnsi="Consolas"/>
          <w:b/>
          <w:color w:val="111111"/>
          <w:sz w:val="21"/>
        </w:rPr>
        <w:t>NOWAIT</w:t>
      </w:r>
      <w:r>
        <w:rPr>
          <w:b/>
          <w:color w:val="4A4A49"/>
          <w:sz w:val="22"/>
        </w:rPr>
        <w:t xml:space="preserve"> y </w:t>
      </w:r>
      <w:r>
        <w:rPr>
          <w:rFonts w:ascii="Consolas" w:hAnsi="Consolas"/>
          <w:b/>
          <w:color w:val="111111"/>
          <w:sz w:val="21"/>
        </w:rPr>
        <w:t>SKIP LOCKED</w:t>
      </w:r>
      <w:r>
        <w:rPr>
          <w:b/>
          <w:color w:val="4A4A49"/>
          <w:sz w:val="22"/>
        </w:rPr>
        <w:t>?</w:t>
      </w:r>
    </w:p>
    <w:p>
      <w:r>
        <w:rPr>
          <w:b w:val="0"/>
          <w:color w:val="4A4A49"/>
          <w:sz w:val="22"/>
        </w:rPr>
        <w:t xml:space="preserve">Es lo que cada uno hace </w:t>
      </w:r>
      <w:r>
        <w:rPr>
          <w:b/>
          <w:color w:val="4A4A49"/>
          <w:sz w:val="22"/>
        </w:rPr>
        <w:t>cuando la fila ya esta tomada por otra sesion</w:t>
      </w:r>
      <w:r>
        <w:rPr>
          <w:b w:val="0"/>
          <w:color w:val="4A4A49"/>
          <w:sz w:val="22"/>
        </w:rPr>
        <w:t xml:space="preserve">, y por eso aqui los tres se ven iguales: nunca esta tomada. </w:t>
      </w:r>
      <w:r>
        <w:rPr>
          <w:rFonts w:ascii="Consolas" w:hAnsi="Consolas"/>
          <w:b w:val="0"/>
          <w:color w:val="111111"/>
          <w:sz w:val="21"/>
        </w:rPr>
        <w:t>FOR UPDATE</w:t>
      </w:r>
      <w:r>
        <w:rPr>
          <w:b w:val="0"/>
          <w:color w:val="4A4A49"/>
          <w:sz w:val="22"/>
        </w:rPr>
        <w:t xml:space="preserve"> </w:t>
      </w:r>
      <w:r>
        <w:rPr>
          <w:b/>
          <w:color w:val="4A4A49"/>
          <w:sz w:val="22"/>
        </w:rPr>
        <w:t>espera</w:t>
      </w:r>
      <w:r>
        <w:rPr>
          <w:b w:val="0"/>
          <w:color w:val="4A4A49"/>
          <w:sz w:val="22"/>
        </w:rPr>
        <w:t xml:space="preserve"> a que la suelten —la operacion tarda, pero se hace—. </w:t>
      </w:r>
      <w:r>
        <w:rPr>
          <w:rFonts w:ascii="Consolas" w:hAnsi="Consolas"/>
          <w:b w:val="0"/>
          <w:color w:val="111111"/>
          <w:sz w:val="21"/>
        </w:rPr>
        <w:t>FOR UPDATE NOWAIT</w:t>
      </w:r>
      <w:r>
        <w:rPr>
          <w:b w:val="0"/>
          <w:color w:val="4A4A49"/>
          <w:sz w:val="22"/>
        </w:rPr>
        <w:t xml:space="preserve"> </w:t>
      </w:r>
      <w:r>
        <w:rPr>
          <w:b/>
          <w:color w:val="4A4A49"/>
          <w:sz w:val="22"/>
        </w:rPr>
        <w:t>falla en el acto</w:t>
      </w:r>
      <w:r>
        <w:rPr>
          <w:b w:val="0"/>
          <w:color w:val="4A4A49"/>
          <w:sz w:val="22"/>
        </w:rPr>
        <w:t xml:space="preserve"> con </w:t>
      </w:r>
      <w:r>
        <w:rPr>
          <w:rFonts w:ascii="Consolas" w:hAnsi="Consolas"/>
          <w:b w:val="0"/>
          <w:color w:val="111111"/>
          <w:sz w:val="21"/>
        </w:rPr>
        <w:t>lock_not_available</w:t>
      </w:r>
      <w:r>
        <w:rPr>
          <w:b w:val="0"/>
          <w:color w:val="4A4A49"/>
          <w:sz w:val="22"/>
        </w:rPr>
        <w:t xml:space="preserve">, SQLSTATE </w:t>
      </w:r>
      <w:r>
        <w:rPr>
          <w:b/>
          <w:color w:val="4A4A49"/>
          <w:sz w:val="22"/>
        </w:rPr>
        <w:t>55P03</w:t>
      </w:r>
      <w:r>
        <w:rPr>
          <w:b w:val="0"/>
          <w:color w:val="4A4A49"/>
          <w:sz w:val="22"/>
        </w:rPr>
        <w:t xml:space="preserve">, que la aplicacion puede capturar y traducir a «lo esta haciendo otra persona, intentalo en un momento». </w:t>
      </w:r>
      <w:r>
        <w:rPr>
          <w:rFonts w:ascii="Consolas" w:hAnsi="Consolas"/>
          <w:b w:val="0"/>
          <w:color w:val="111111"/>
          <w:sz w:val="21"/>
        </w:rPr>
        <w:t>FOR UPDATE SKIP LOCKED</w:t>
      </w:r>
      <w:r>
        <w:rPr>
          <w:b w:val="0"/>
          <w:color w:val="4A4A49"/>
          <w:sz w:val="22"/>
        </w:rPr>
        <w:t xml:space="preserve"> </w:t>
      </w:r>
      <w:r>
        <w:rPr>
          <w:b/>
          <w:color w:val="4A4A49"/>
          <w:sz w:val="22"/>
        </w:rPr>
        <w:t>salta</w:t>
      </w:r>
      <w:r>
        <w:rPr>
          <w:b w:val="0"/>
          <w:color w:val="4A4A49"/>
          <w:sz w:val="22"/>
        </w:rPr>
        <w:t xml:space="preserve"> la fila y devuelve cero filas, en silencio: es el mecanismo de las colas de trabajo, donde diez procesos leen la misma tabla y cada uno se lleva tareas distintas sin pisarse. Para descontar stock de un insumo concreto </w:t>
      </w:r>
      <w:r>
        <w:rPr>
          <w:rFonts w:ascii="Consolas" w:hAnsi="Consolas"/>
          <w:b w:val="0"/>
          <w:color w:val="111111"/>
          <w:sz w:val="21"/>
        </w:rPr>
        <w:t>SKIP LOCKED</w:t>
      </w:r>
      <w:r>
        <w:rPr>
          <w:b w:val="0"/>
          <w:color w:val="4A4A49"/>
          <w:sz w:val="22"/>
        </w:rPr>
        <w:t xml:space="preserve"> es </w:t>
      </w:r>
      <w:r>
        <w:rPr>
          <w:b/>
          <w:color w:val="4A4A49"/>
          <w:sz w:val="22"/>
        </w:rPr>
        <w:t>peligroso</w:t>
      </w:r>
      <w:r>
        <w:rPr>
          <w:b w:val="0"/>
          <w:color w:val="4A4A49"/>
          <w:sz w:val="22"/>
        </w:rPr>
        <w:t>, porque «no pude tomar la fila» se disfraza de «no hay existencias».</w:t>
      </w:r>
    </w:p>
    <w:p>
      <w:r>
        <w:rPr>
          <w:b/>
          <w:color w:val="4A4A49"/>
          <w:sz w:val="22"/>
        </w:rPr>
        <w:t xml:space="preserve">Con </w:t>
      </w:r>
      <w:r>
        <w:rPr>
          <w:rFonts w:ascii="Consolas" w:hAnsi="Consolas"/>
          <w:b/>
          <w:color w:val="111111"/>
          <w:sz w:val="21"/>
        </w:rPr>
        <w:t>SKIP LOCKED</w:t>
      </w:r>
      <w:r>
        <w:rPr>
          <w:b/>
          <w:color w:val="4A4A49"/>
          <w:sz w:val="22"/>
        </w:rPr>
        <w:t xml:space="preserve">, ¿por que mi </w:t>
      </w:r>
      <w:r>
        <w:rPr>
          <w:rFonts w:ascii="Consolas" w:hAnsi="Consolas"/>
          <w:b/>
          <w:color w:val="111111"/>
          <w:sz w:val="21"/>
        </w:rPr>
        <w:t>IF v_stock &gt;= 4</w:t>
      </w:r>
      <w:r>
        <w:rPr>
          <w:b/>
          <w:color w:val="4A4A49"/>
          <w:sz w:val="22"/>
        </w:rPr>
        <w:t xml:space="preserve"> no entra por ninguna rama?</w:t>
      </w:r>
    </w:p>
    <w:p>
      <w:r>
        <w:rPr>
          <w:b w:val="0"/>
          <w:color w:val="4A4A49"/>
          <w:sz w:val="22"/>
        </w:rPr>
        <w:t xml:space="preserve">Porque si la fila se salta, el </w:t>
      </w:r>
      <w:r>
        <w:rPr>
          <w:rFonts w:ascii="Consolas" w:hAnsi="Consolas"/>
          <w:b w:val="0"/>
          <w:color w:val="111111"/>
          <w:sz w:val="21"/>
        </w:rPr>
        <w:t>SELECT ... INTO</w:t>
      </w:r>
      <w:r>
        <w:rPr>
          <w:b w:val="0"/>
          <w:color w:val="4A4A49"/>
          <w:sz w:val="22"/>
        </w:rPr>
        <w:t xml:space="preserve"> </w:t>
      </w:r>
      <w:r>
        <w:rPr>
          <w:b/>
          <w:color w:val="4A4A49"/>
          <w:sz w:val="22"/>
        </w:rPr>
        <w:t>no devuelve ninguna fila</w:t>
      </w:r>
      <w:r>
        <w:rPr>
          <w:b w:val="0"/>
          <w:color w:val="4A4A49"/>
          <w:sz w:val="22"/>
        </w:rPr>
        <w:t xml:space="preserve"> y </w:t>
      </w:r>
      <w:r>
        <w:rPr>
          <w:rFonts w:ascii="Consolas" w:hAnsi="Consolas"/>
          <w:b w:val="0"/>
          <w:color w:val="111111"/>
          <w:sz w:val="21"/>
        </w:rPr>
        <w:t>v_stock</w:t>
      </w:r>
      <w:r>
        <w:rPr>
          <w:b w:val="0"/>
          <w:color w:val="4A4A49"/>
          <w:sz w:val="22"/>
        </w:rPr>
        <w:t xml:space="preserve"> se queda en </w:t>
      </w:r>
      <w:r>
        <w:rPr>
          <w:rFonts w:ascii="Consolas" w:hAnsi="Consolas"/>
          <w:b w:val="0"/>
          <w:color w:val="111111"/>
          <w:sz w:val="21"/>
        </w:rPr>
        <w:t>NULL</w:t>
      </w:r>
      <w:r>
        <w:rPr>
          <w:b w:val="0"/>
          <w:color w:val="4A4A49"/>
          <w:sz w:val="22"/>
        </w:rPr>
        <w:t xml:space="preserve">. Y </w:t>
      </w:r>
      <w:r>
        <w:rPr>
          <w:rFonts w:ascii="Consolas" w:hAnsi="Consolas"/>
          <w:b w:val="0"/>
          <w:color w:val="111111"/>
          <w:sz w:val="21"/>
        </w:rPr>
        <w:t>NULL &gt;= 4</w:t>
      </w:r>
      <w:r>
        <w:rPr>
          <w:b w:val="0"/>
          <w:color w:val="4A4A49"/>
          <w:sz w:val="22"/>
        </w:rPr>
        <w:t xml:space="preserve"> no es falso: es </w:t>
      </w:r>
      <w:r>
        <w:rPr>
          <w:rFonts w:ascii="Consolas" w:hAnsi="Consolas"/>
          <w:b w:val="0"/>
          <w:color w:val="111111"/>
          <w:sz w:val="21"/>
        </w:rPr>
        <w:t>NULL</w:t>
      </w:r>
      <w:r>
        <w:rPr>
          <w:b w:val="0"/>
          <w:color w:val="4A4A49"/>
          <w:sz w:val="22"/>
        </w:rPr>
        <w:t xml:space="preserve">, asi que el </w:t>
      </w:r>
      <w:r>
        <w:rPr>
          <w:rFonts w:ascii="Consolas" w:hAnsi="Consolas"/>
          <w:b w:val="0"/>
          <w:color w:val="111111"/>
          <w:sz w:val="21"/>
        </w:rPr>
        <w:t>IF</w:t>
      </w:r>
      <w:r>
        <w:rPr>
          <w:b w:val="0"/>
          <w:color w:val="4A4A49"/>
          <w:sz w:val="22"/>
        </w:rPr>
        <w:t xml:space="preserve"> no entra por el </w:t>
      </w:r>
      <w:r>
        <w:rPr>
          <w:rFonts w:ascii="Consolas" w:hAnsi="Consolas"/>
          <w:b w:val="0"/>
          <w:color w:val="111111"/>
          <w:sz w:val="21"/>
        </w:rPr>
        <w:t>THEN</w:t>
      </w:r>
      <w:r>
        <w:rPr>
          <w:b w:val="0"/>
          <w:color w:val="4A4A49"/>
          <w:sz w:val="22"/>
        </w:rPr>
        <w:t xml:space="preserve"> </w:t>
      </w:r>
      <w:r>
        <w:rPr>
          <w:b/>
          <w:color w:val="4A4A49"/>
          <w:sz w:val="22"/>
        </w:rPr>
        <w:t>ni</w:t>
      </w:r>
      <w:r>
        <w:rPr>
          <w:b w:val="0"/>
          <w:color w:val="4A4A49"/>
          <w:sz w:val="22"/>
        </w:rPr>
        <w:t xml:space="preserve"> por el </w:t>
      </w:r>
      <w:r>
        <w:rPr>
          <w:rFonts w:ascii="Consolas" w:hAnsi="Consolas"/>
          <w:b w:val="0"/>
          <w:color w:val="111111"/>
          <w:sz w:val="21"/>
        </w:rPr>
        <w:t>ELSE</w:t>
      </w:r>
      <w:r>
        <w:rPr>
          <w:b w:val="0"/>
          <w:color w:val="4A4A49"/>
          <w:sz w:val="22"/>
        </w:rPr>
        <w:t xml:space="preserve">. Es el error silencioso de este mecanismo y hay que detectarlo con </w:t>
      </w:r>
      <w:r>
        <w:rPr>
          <w:rFonts w:ascii="Consolas" w:hAnsi="Consolas"/>
          <w:b w:val="0"/>
          <w:color w:val="111111"/>
          <w:sz w:val="21"/>
        </w:rPr>
        <w:t>IF NOT FOUND THEN ...</w:t>
      </w:r>
      <w:r>
        <w:rPr>
          <w:b w:val="0"/>
          <w:color w:val="4A4A49"/>
          <w:sz w:val="22"/>
        </w:rPr>
        <w:t xml:space="preserve"> justo despues del </w:t>
      </w:r>
      <w:r>
        <w:rPr>
          <w:rFonts w:ascii="Consolas" w:hAnsi="Consolas"/>
          <w:b w:val="0"/>
          <w:color w:val="111111"/>
          <w:sz w:val="21"/>
        </w:rPr>
        <w:t>SELECT</w:t>
      </w:r>
      <w:r>
        <w:rPr>
          <w:b w:val="0"/>
          <w:color w:val="4A4A49"/>
          <w:sz w:val="22"/>
        </w:rPr>
        <w:t xml:space="preserve">, que es lo unico que distingue «no pude leer la fila» de «la lei y no alcanza». La leccion general es la misma de siempre con </w:t>
      </w:r>
      <w:r>
        <w:rPr>
          <w:rFonts w:ascii="Consolas" w:hAnsi="Consolas"/>
          <w:b w:val="0"/>
          <w:color w:val="111111"/>
          <w:sz w:val="21"/>
        </w:rPr>
        <w:t>NULL</w:t>
      </w:r>
      <w:r>
        <w:rPr>
          <w:b w:val="0"/>
          <w:color w:val="4A4A49"/>
          <w:sz w:val="22"/>
        </w:rPr>
        <w:t>: no significa cero, significa que no se sabe.</w:t>
      </w:r>
    </w:p>
    <w:p>
      <w:r>
        <w:rPr>
          <w:b/>
          <w:color w:val="4A4A49"/>
          <w:sz w:val="22"/>
        </w:rPr>
        <w:t xml:space="preserve">¿Y si simplemente pongo </w:t>
      </w:r>
      <w:r>
        <w:rPr>
          <w:rFonts w:ascii="Consolas" w:hAnsi="Consolas"/>
          <w:b/>
          <w:color w:val="111111"/>
          <w:sz w:val="21"/>
        </w:rPr>
        <w:t>SERIALIZABLE</w:t>
      </w:r>
      <w:r>
        <w:rPr>
          <w:b/>
          <w:color w:val="4A4A49"/>
          <w:sz w:val="22"/>
        </w:rPr>
        <w:t xml:space="preserve"> y me olvido del problema?</w:t>
      </w:r>
    </w:p>
    <w:p>
      <w:r>
        <w:rPr>
          <w:b w:val="0"/>
          <w:color w:val="4A4A49"/>
          <w:sz w:val="22"/>
        </w:rPr>
        <w:t xml:space="preserve">Es la opcion mas limpia en teoria y la mas fragil en la practica, y la razon esta en </w:t>
      </w:r>
      <w:r>
        <w:rPr>
          <w:b/>
          <w:color w:val="4A4A49"/>
          <w:sz w:val="22"/>
        </w:rPr>
        <w:t>cuando</w:t>
      </w:r>
      <w:r>
        <w:rPr>
          <w:b w:val="0"/>
          <w:color w:val="4A4A49"/>
          <w:sz w:val="22"/>
        </w:rPr>
        <w:t xml:space="preserve"> llega el error. Con </w:t>
      </w:r>
      <w:r>
        <w:rPr>
          <w:rFonts w:ascii="Consolas" w:hAnsi="Consolas"/>
          <w:b w:val="0"/>
          <w:color w:val="111111"/>
          <w:sz w:val="21"/>
        </w:rPr>
        <w:t>SERIALIZABLE</w:t>
      </w:r>
      <w:r>
        <w:rPr>
          <w:b w:val="0"/>
          <w:color w:val="4A4A49"/>
          <w:sz w:val="22"/>
        </w:rPr>
        <w:t xml:space="preserve">, PostgreSQL vigila los predicados que cada transaccion leyo y, si el resultado conjunto no equivale a haberlas ejecutado una tras otra, </w:t>
      </w:r>
      <w:r>
        <w:rPr>
          <w:b/>
          <w:color w:val="4A4A49"/>
          <w:sz w:val="22"/>
        </w:rPr>
        <w:t>aborta una</w:t>
      </w:r>
      <w:r>
        <w:rPr>
          <w:b w:val="0"/>
          <w:color w:val="4A4A49"/>
          <w:sz w:val="22"/>
        </w:rPr>
        <w:t xml:space="preserve"> con </w:t>
      </w:r>
      <w:r>
        <w:rPr>
          <w:rFonts w:ascii="Consolas" w:hAnsi="Consolas"/>
          <w:b w:val="0"/>
          <w:color w:val="111111"/>
          <w:sz w:val="21"/>
        </w:rPr>
        <w:t>serialization_failure</w:t>
      </w:r>
      <w:r>
        <w:rPr>
          <w:b w:val="0"/>
          <w:color w:val="4A4A49"/>
          <w:sz w:val="22"/>
        </w:rPr>
        <w:t xml:space="preserve"> (SQLSTATE </w:t>
      </w:r>
      <w:r>
        <w:rPr>
          <w:b/>
          <w:color w:val="4A4A49"/>
          <w:sz w:val="22"/>
        </w:rPr>
        <w:t>40001</w:t>
      </w:r>
      <w:r>
        <w:rPr>
          <w:b w:val="0"/>
          <w:color w:val="4A4A49"/>
          <w:sz w:val="22"/>
        </w:rPr>
        <w:t xml:space="preserve">) — y normalmente lo hace </w:t>
      </w:r>
      <w:r>
        <w:rPr>
          <w:b/>
          <w:color w:val="4A4A49"/>
          <w:sz w:val="22"/>
        </w:rPr>
        <w:t>al confirmar</w:t>
      </w:r>
      <w:r>
        <w:rPr>
          <w:b w:val="0"/>
          <w:color w:val="4A4A49"/>
          <w:sz w:val="22"/>
        </w:rPr>
        <w:t xml:space="preserve">, no al escribir. Eso significa que </w:t>
      </w:r>
      <w:r>
        <w:rPr>
          <w:b/>
          <w:color w:val="4A4A49"/>
          <w:sz w:val="22"/>
        </w:rPr>
        <w:t>toda</w:t>
      </w:r>
      <w:r>
        <w:rPr>
          <w:b w:val="0"/>
          <w:color w:val="4A4A49"/>
          <w:sz w:val="22"/>
        </w:rPr>
        <w:t xml:space="preserve"> la aplicacion tiene que poder repetir la operacion completa. Un solo camino de codigo sin reintento convierte la garantia en errores intermitentes para el usuario, que es peor que no tener la garantia, porque nadie sabe reproducirlos. Es el unico de los casos de esta clase en que </w:t>
      </w:r>
      <w:r>
        <w:rPr>
          <w:b/>
          <w:color w:val="4A4A49"/>
          <w:sz w:val="22"/>
        </w:rPr>
        <w:t>reintentar es la respuesta correcta</w:t>
      </w:r>
      <w:r>
        <w:rPr>
          <w:b w:val="0"/>
          <w:color w:val="4A4A49"/>
          <w:sz w:val="22"/>
        </w:rPr>
        <w:t xml:space="preserve">: el </w:t>
      </w:r>
      <w:r>
        <w:rPr>
          <w:rFonts w:ascii="Consolas" w:hAnsi="Consolas"/>
          <w:b w:val="0"/>
          <w:color w:val="111111"/>
          <w:sz w:val="21"/>
        </w:rPr>
        <w:t>23505</w:t>
      </w:r>
      <w:r>
        <w:rPr>
          <w:b w:val="0"/>
          <w:color w:val="4A4A49"/>
          <w:sz w:val="22"/>
        </w:rPr>
        <w:t xml:space="preserve"> de una franja ocupada, en cambio, volveria a fallar siempre.</w:t>
      </w:r>
    </w:p>
    <w:p>
      <w:r>
        <w:rPr>
          <w:b/>
          <w:color w:val="4A4A49"/>
          <w:sz w:val="22"/>
        </w:rPr>
        <w:t xml:space="preserve">¿Por que el </w:t>
      </w:r>
      <w:r>
        <w:rPr>
          <w:rFonts w:ascii="Consolas" w:hAnsi="Consolas"/>
          <w:b/>
          <w:color w:val="111111"/>
          <w:sz w:val="21"/>
        </w:rPr>
        <w:t>UNIQUE</w:t>
      </w:r>
      <w:r>
        <w:rPr>
          <w:b/>
          <w:color w:val="4A4A49"/>
          <w:sz w:val="22"/>
        </w:rPr>
        <w:t xml:space="preserve"> funciona con transacciones simultaneas, si nadie lo coordina?</w:t>
      </w:r>
    </w:p>
    <w:p>
      <w:r>
        <w:rPr>
          <w:b w:val="0"/>
          <w:color w:val="4A4A49"/>
          <w:sz w:val="22"/>
        </w:rPr>
        <w:t xml:space="preserve">Porque el propio indice es el punto de coordinacion. Insertar en un indice unico es un </w:t>
      </w:r>
      <w:r>
        <w:rPr>
          <w:b/>
          <w:color w:val="4A4A49"/>
          <w:sz w:val="22"/>
        </w:rPr>
        <w:t>punto de serializacion fisico</w:t>
      </w:r>
      <w:r>
        <w:rPr>
          <w:b w:val="0"/>
          <w:color w:val="4A4A49"/>
          <w:sz w:val="22"/>
        </w:rPr>
        <w:t xml:space="preserve">: cuando la segunda transaccion intenta escribir la misma clave, se encuentra la entrada de la primera —todavia sin confirmar— y </w:t>
      </w:r>
      <w:r>
        <w:rPr>
          <w:b/>
          <w:color w:val="4A4A49"/>
          <w:sz w:val="22"/>
        </w:rPr>
        <w:t>se queda esperando</w:t>
      </w:r>
      <w:r>
        <w:rPr>
          <w:b w:val="0"/>
          <w:color w:val="4A4A49"/>
          <w:sz w:val="22"/>
        </w:rPr>
        <w:t xml:space="preserve"> ahi. Cuando la primera resuelve, la segunda recibe el </w:t>
      </w:r>
      <w:r>
        <w:rPr>
          <w:rFonts w:ascii="Consolas" w:hAnsi="Consolas"/>
          <w:b w:val="0"/>
          <w:color w:val="111111"/>
          <w:sz w:val="21"/>
        </w:rPr>
        <w:t>unique_violation</w:t>
      </w:r>
      <w:r>
        <w:rPr>
          <w:b w:val="0"/>
          <w:color w:val="4A4A49"/>
          <w:sz w:val="22"/>
        </w:rPr>
        <w:t xml:space="preserve"> si aquella confirmo, o entra tranquilamente si hizo </w:t>
      </w:r>
      <w:r>
        <w:rPr>
          <w:rFonts w:ascii="Consolas" w:hAnsi="Consolas"/>
          <w:b w:val="0"/>
          <w:color w:val="111111"/>
          <w:sz w:val="21"/>
        </w:rPr>
        <w:t>ROLLBACK</w:t>
      </w:r>
      <w:r>
        <w:rPr>
          <w:b w:val="0"/>
          <w:color w:val="4A4A49"/>
          <w:sz w:val="22"/>
        </w:rPr>
        <w:t xml:space="preserve">. Nadie tuvo que pedir un candado ni acordar nada: la estructura de datos lo impone. Es la razon por la que la restriccion es la mitigacion </w:t>
      </w:r>
      <w:r>
        <w:rPr>
          <w:b/>
          <w:color w:val="4A4A49"/>
          <w:sz w:val="22"/>
        </w:rPr>
        <w:t>mas fuerte</w:t>
      </w:r>
      <w:r>
        <w:rPr>
          <w:b w:val="0"/>
          <w:color w:val="4A4A49"/>
          <w:sz w:val="22"/>
        </w:rPr>
        <w:t xml:space="preserve"> de las tres — es la unica que no depende de que alguien se acuerde de usarla— y es por eso que la opcion «el </w:t>
      </w:r>
      <w:r>
        <w:rPr>
          <w:rFonts w:ascii="Consolas" w:hAnsi="Consolas"/>
          <w:b w:val="0"/>
          <w:color w:val="111111"/>
          <w:sz w:val="21"/>
        </w:rPr>
        <w:t>UNIQUE</w:t>
      </w:r>
      <w:r>
        <w:rPr>
          <w:b w:val="0"/>
          <w:color w:val="4A4A49"/>
          <w:sz w:val="22"/>
        </w:rPr>
        <w:t xml:space="preserve"> solo sirve si las transacciones van una despues de otra» de la pregunta 4 es falsa.</w:t>
      </w:r>
    </w:p>
    <w:p>
      <w:pPr>
        <w:spacing w:before="200" w:after="60"/>
      </w:pPr>
      <w:r>
        <w:rPr>
          <w:b/>
          <w:color w:val="1A1C1D"/>
          <w:sz w:val="32"/>
        </w:rPr>
        <w:t>Cierre de la clase</w:t>
      </w:r>
    </w:p>
    <w:p>
      <w:pPr>
        <w:pStyle w:val="ListBullet"/>
      </w:pPr>
      <w:r>
        <w:rPr>
          <w:b w:val="0"/>
          <w:color w:val="4A4A49"/>
          <w:sz w:val="22"/>
        </w:rPr>
        <w:t xml:space="preserve">Al terminar, cada estudiante debe tener: la linea de tiempo de la doble reserva con el intervalo </w:t>
      </w:r>
      <w:r>
        <w:rPr>
          <w:b/>
          <w:color w:val="4A4A49"/>
          <w:sz w:val="22"/>
        </w:rPr>
        <w:t>t2–t5</w:t>
      </w:r>
      <w:r>
        <w:rPr>
          <w:b w:val="0"/>
          <w:color w:val="4A4A49"/>
          <w:sz w:val="22"/>
        </w:rPr>
        <w:t xml:space="preserve"> senalado y las tres mitigaciones con garantia, costo y accion de la aplicacion; el script de la pregunta 2 con la deteccion encontrando la franja duplicada, el </w:t>
      </w:r>
      <w:r>
        <w:rPr>
          <w:b/>
          <w:color w:val="4A4A49"/>
          <w:sz w:val="22"/>
        </w:rPr>
        <w:t>indice unico parcial</w:t>
      </w:r>
      <w:r>
        <w:rPr>
          <w:b w:val="0"/>
          <w:color w:val="4A4A49"/>
          <w:sz w:val="22"/>
        </w:rPr>
        <w:t xml:space="preserve"> creado, el rechazo capturado como </w:t>
      </w:r>
      <w:r>
        <w:rPr>
          <w:rFonts w:ascii="Consolas" w:hAnsi="Consolas"/>
          <w:b w:val="0"/>
          <w:color w:val="111111"/>
          <w:sz w:val="21"/>
        </w:rPr>
        <w:t>unique_violation</w:t>
      </w:r>
      <w:r>
        <w:rPr>
          <w:b w:val="0"/>
          <w:color w:val="4A4A49"/>
          <w:sz w:val="22"/>
        </w:rPr>
        <w:t xml:space="preserve"> y la </w:t>
      </w:r>
      <w:r>
        <w:rPr>
          <w:rFonts w:ascii="Consolas" w:hAnsi="Consolas"/>
          <w:b w:val="0"/>
          <w:color w:val="111111"/>
          <w:sz w:val="21"/>
        </w:rPr>
        <w:t>CANCELADA</w:t>
      </w:r>
      <w:r>
        <w:rPr>
          <w:b w:val="0"/>
          <w:color w:val="4A4A49"/>
          <w:sz w:val="22"/>
        </w:rPr>
        <w:t xml:space="preserve"> aceptada —</w:t>
      </w:r>
      <w:r>
        <w:rPr>
          <w:b/>
          <w:color w:val="4A4A49"/>
          <w:sz w:val="22"/>
        </w:rPr>
        <w:t>1, 1, 3 y 1</w:t>
      </w:r>
      <w:r>
        <w:rPr>
          <w:b w:val="0"/>
          <w:color w:val="4A4A49"/>
          <w:sz w:val="22"/>
        </w:rPr>
        <w:t xml:space="preserve"> en la comprobacion final—; </w:t>
      </w:r>
      <w:r>
        <w:rPr>
          <w:rFonts w:ascii="Consolas" w:hAnsi="Consolas"/>
          <w:b w:val="0"/>
          <w:color w:val="111111"/>
          <w:sz w:val="21"/>
        </w:rPr>
        <w:t>fn_tomar_stock</w:t>
      </w:r>
      <w:r>
        <w:rPr>
          <w:b w:val="0"/>
          <w:color w:val="4A4A49"/>
          <w:sz w:val="22"/>
        </w:rPr>
        <w:t xml:space="preserve"> dando </w:t>
      </w:r>
      <w:r>
        <w:rPr>
          <w:rFonts w:ascii="Consolas" w:hAnsi="Consolas"/>
          <w:b/>
          <w:color w:val="111111"/>
          <w:sz w:val="21"/>
        </w:rPr>
        <w:t>true / false</w:t>
      </w:r>
      <w:r>
        <w:rPr>
          <w:b w:val="0"/>
          <w:color w:val="4A4A49"/>
          <w:sz w:val="22"/>
        </w:rPr>
        <w:t xml:space="preserve"> con el insumo 2 en 0, y los bloques </w:t>
      </w:r>
      <w:r>
        <w:rPr>
          <w:rFonts w:ascii="Consolas" w:hAnsi="Consolas"/>
          <w:b w:val="0"/>
          <w:color w:val="111111"/>
          <w:sz w:val="21"/>
        </w:rPr>
        <w:t>DO</w:t>
      </w:r>
      <w:r>
        <w:rPr>
          <w:b w:val="0"/>
          <w:color w:val="4A4A49"/>
          <w:sz w:val="22"/>
        </w:rPr>
        <w:t xml:space="preserve"> con </w:t>
      </w:r>
      <w:r>
        <w:rPr>
          <w:rFonts w:ascii="Consolas" w:hAnsi="Consolas"/>
          <w:b w:val="0"/>
          <w:color w:val="111111"/>
          <w:sz w:val="21"/>
        </w:rPr>
        <w:t>FOR UPDATE</w:t>
      </w:r>
      <w:r>
        <w:rPr>
          <w:b w:val="0"/>
          <w:color w:val="4A4A49"/>
          <w:sz w:val="22"/>
        </w:rPr>
        <w:t xml:space="preserve"> y </w:t>
      </w:r>
      <w:r>
        <w:rPr>
          <w:rFonts w:ascii="Consolas" w:hAnsi="Consolas"/>
          <w:b w:val="0"/>
          <w:color w:val="111111"/>
          <w:sz w:val="21"/>
        </w:rPr>
        <w:t>NOWAIT</w:t>
      </w:r>
      <w:r>
        <w:rPr>
          <w:b w:val="0"/>
          <w:color w:val="4A4A49"/>
          <w:sz w:val="22"/>
        </w:rPr>
        <w:t xml:space="preserve"> o </w:t>
      </w:r>
      <w:r>
        <w:rPr>
          <w:rFonts w:ascii="Consolas" w:hAnsi="Consolas"/>
          <w:b w:val="0"/>
          <w:color w:val="111111"/>
          <w:sz w:val="21"/>
        </w:rPr>
        <w:t>SKIP LOCKED</w:t>
      </w:r>
      <w:r>
        <w:rPr>
          <w:b w:val="0"/>
          <w:color w:val="4A4A49"/>
          <w:sz w:val="22"/>
        </w:rPr>
        <w:t xml:space="preserve"> llevando el insumo 5 de </w:t>
      </w:r>
      <w:r>
        <w:rPr>
          <w:b/>
          <w:color w:val="4A4A49"/>
          <w:sz w:val="22"/>
        </w:rPr>
        <w:t>8 a 4 a 0</w:t>
      </w:r>
      <w:r>
        <w:rPr>
          <w:b w:val="0"/>
          <w:color w:val="4A4A49"/>
          <w:sz w:val="22"/>
        </w:rPr>
        <w:t xml:space="preserve">; las cuatro opciones correctas de la pregunta 4; y la seccion de concurrencia en </w:t>
      </w:r>
      <w:r>
        <w:rPr>
          <w:rFonts w:ascii="Consolas" w:hAnsi="Consolas"/>
          <w:b w:val="0"/>
          <w:color w:val="111111"/>
          <w:sz w:val="21"/>
        </w:rPr>
        <w:t>/informe/10-concurrencia.md</w:t>
      </w:r>
      <w:r>
        <w:rPr>
          <w:b w:val="0"/>
          <w:color w:val="4A4A49"/>
          <w:sz w:val="22"/>
        </w:rPr>
        <w:t xml:space="preserve"> con el contrato de errores y el limite del entorno declarado.</w:t>
      </w:r>
    </w:p>
    <w:p>
      <w:pPr>
        <w:pStyle w:val="ListBullet"/>
      </w:pPr>
      <w:r>
        <w:rPr>
          <w:b w:val="0"/>
          <w:color w:val="4A4A49"/>
          <w:sz w:val="22"/>
        </w:rPr>
        <w:t xml:space="preserve">Antes de cerrar hay que verificar </w:t>
      </w:r>
      <w:r>
        <w:rPr>
          <w:b/>
          <w:color w:val="4A4A49"/>
          <w:sz w:val="22"/>
        </w:rPr>
        <w:t>tres cosas y una coherencia</w:t>
      </w:r>
      <w:r>
        <w:rPr>
          <w:b w:val="0"/>
          <w:color w:val="4A4A49"/>
          <w:sz w:val="22"/>
        </w:rPr>
        <w:t xml:space="preserve">, y todas se leen sin ejecutar nada. Que la deteccion final devuelva </w:t>
      </w:r>
      <w:r>
        <w:rPr>
          <w:b/>
          <w:color w:val="4A4A49"/>
          <w:sz w:val="22"/>
        </w:rPr>
        <w:t>cero filas</w:t>
      </w:r>
      <w:r>
        <w:rPr>
          <w:b w:val="0"/>
          <w:color w:val="4A4A49"/>
          <w:sz w:val="22"/>
        </w:rPr>
        <w:t xml:space="preserve"> y que la de la franja disputada deje </w:t>
      </w:r>
      <w:r>
        <w:rPr>
          <w:b/>
          <w:color w:val="4A4A49"/>
          <w:sz w:val="22"/>
        </w:rPr>
        <w:t>una</w:t>
      </w:r>
      <w:r>
        <w:rPr>
          <w:b w:val="0"/>
          <w:color w:val="4A4A49"/>
          <w:sz w:val="22"/>
        </w:rPr>
        <w:t xml:space="preserve"> cita </w:t>
      </w:r>
      <w:r>
        <w:rPr>
          <w:rFonts w:ascii="Consolas" w:hAnsi="Consolas"/>
          <w:b w:val="0"/>
          <w:color w:val="111111"/>
          <w:sz w:val="21"/>
        </w:rPr>
        <w:t>PROGRAMADA</w:t>
      </w:r>
      <w:r>
        <w:rPr>
          <w:b w:val="0"/>
          <w:color w:val="4A4A49"/>
          <w:sz w:val="22"/>
        </w:rPr>
        <w:t xml:space="preserve"> y </w:t>
      </w:r>
      <w:r>
        <w:rPr>
          <w:b/>
          <w:color w:val="4A4A49"/>
          <w:sz w:val="22"/>
        </w:rPr>
        <w:t>una</w:t>
      </w:r>
      <w:r>
        <w:rPr>
          <w:b w:val="0"/>
          <w:color w:val="4A4A49"/>
          <w:sz w:val="22"/>
        </w:rPr>
        <w:t xml:space="preserve"> </w:t>
      </w:r>
      <w:r>
        <w:rPr>
          <w:rFonts w:ascii="Consolas" w:hAnsi="Consolas"/>
          <w:b w:val="0"/>
          <w:color w:val="111111"/>
          <w:sz w:val="21"/>
        </w:rPr>
        <w:t>CANCELADA</w:t>
      </w:r>
      <w:r>
        <w:rPr>
          <w:b w:val="0"/>
          <w:color w:val="4A4A49"/>
          <w:sz w:val="22"/>
        </w:rPr>
        <w:t xml:space="preserve"> —si la cancelada no entro, el indice se creo sin la condicion parcial—. Que la pregunta 3 traiga </w:t>
      </w:r>
      <w:r>
        <w:rPr>
          <w:b/>
          <w:color w:val="4A4A49"/>
          <w:sz w:val="22"/>
        </w:rPr>
        <w:t>dos mecanismos distintos</w:t>
      </w:r>
      <w:r>
        <w:rPr>
          <w:b w:val="0"/>
          <w:color w:val="4A4A49"/>
          <w:sz w:val="22"/>
        </w:rPr>
        <w:t xml:space="preserve"> y no dos versiones del mismo. Que la pregunta 5 diga en alguna parte que la concurrencia </w:t>
      </w:r>
      <w:r>
        <w:rPr>
          <w:b/>
          <w:color w:val="4A4A49"/>
          <w:sz w:val="22"/>
        </w:rPr>
        <w:t>no se pudo verificar</w:t>
      </w:r>
      <w:r>
        <w:rPr>
          <w:b w:val="0"/>
          <w:color w:val="4A4A49"/>
          <w:sz w:val="22"/>
        </w:rPr>
        <w:t xml:space="preserve">. Y la coherencia: quien haya marcado en la pregunta 4 que «el </w:t>
      </w:r>
      <w:r>
        <w:rPr>
          <w:rFonts w:ascii="Consolas" w:hAnsi="Consolas"/>
          <w:b w:val="0"/>
          <w:color w:val="111111"/>
          <w:sz w:val="21"/>
        </w:rPr>
        <w:t>UNIQUE</w:t>
      </w:r>
      <w:r>
        <w:rPr>
          <w:b w:val="0"/>
          <w:color w:val="4A4A49"/>
          <w:sz w:val="22"/>
        </w:rPr>
        <w:t xml:space="preserve"> solo funciona en secuencial» no puede haber puesto la restriccion como mitigacion </w:t>
      </w:r>
      <w:r>
        <w:rPr>
          <w:b/>
          <w:color w:val="4A4A49"/>
          <w:sz w:val="22"/>
        </w:rPr>
        <w:t>mas fuerte</w:t>
      </w:r>
      <w:r>
        <w:rPr>
          <w:b w:val="0"/>
          <w:color w:val="4A4A49"/>
          <w:sz w:val="22"/>
        </w:rPr>
        <w:t xml:space="preserve"> en la pregunta 1 — las dos respuestas se contradicen y conviene senalarlo en la devolucion, porque es ahi donde se aprende.</w:t>
      </w:r>
    </w:p>
    <w:p>
      <w:pPr>
        <w:pStyle w:val="ListBullet"/>
      </w:pPr>
      <w:r>
        <w:rPr>
          <w:b w:val="0"/>
          <w:color w:val="4A4A49"/>
          <w:sz w:val="22"/>
        </w:rPr>
        <w:t xml:space="preserve">Y el mensaje del dia, que hay que dejar por escrito porque no hay clase en vivo para decirlo: </w:t>
      </w:r>
      <w:r>
        <w:rPr>
          <w:b/>
          <w:color w:val="4A4A49"/>
          <w:sz w:val="22"/>
        </w:rPr>
        <w:t>la conclusion honesta de esta clase es una imposibilidad, no un resultado</w:t>
      </w:r>
      <w:r>
        <w:rPr>
          <w:b w:val="0"/>
          <w:color w:val="4A4A49"/>
          <w:sz w:val="22"/>
        </w:rPr>
        <w:t xml:space="preserve">. Con una sola sesion, los tres candados se comportaron igual y el patron inseguro habria dado exactamente los mismos </w:t>
      </w:r>
      <w:r>
        <w:rPr>
          <w:rFonts w:ascii="Consolas" w:hAnsi="Consolas"/>
          <w:b w:val="0"/>
          <w:color w:val="111111"/>
          <w:sz w:val="21"/>
        </w:rPr>
        <w:t>true</w:t>
      </w:r>
      <w:r>
        <w:rPr>
          <w:b w:val="0"/>
          <w:color w:val="4A4A49"/>
          <w:sz w:val="22"/>
        </w:rPr>
        <w:t xml:space="preserve"> y </w:t>
      </w:r>
      <w:r>
        <w:rPr>
          <w:rFonts w:ascii="Consolas" w:hAnsi="Consolas"/>
          <w:b w:val="0"/>
          <w:color w:val="111111"/>
          <w:sz w:val="21"/>
        </w:rPr>
        <w:t>false</w:t>
      </w:r>
      <w:r>
        <w:rPr>
          <w:b w:val="0"/>
          <w:color w:val="4A4A49"/>
          <w:sz w:val="22"/>
        </w:rPr>
        <w:t xml:space="preserve"> que el seguro. El entorno </w:t>
      </w:r>
      <w:r>
        <w:rPr>
          <w:b/>
          <w:color w:val="4A4A49"/>
          <w:sz w:val="22"/>
        </w:rPr>
        <w:t>no distingue</w:t>
      </w:r>
      <w:r>
        <w:rPr>
          <w:b w:val="0"/>
          <w:color w:val="4A4A49"/>
          <w:sz w:val="22"/>
        </w:rPr>
        <w:t xml:space="preserve"> el codigo correcto del incorrecto; lo distingue el razonamiento, y por eso el peso de la nota esta en las lineas de tiempo y en el informe, no en que el SQL corra. Lo que si quedo probado es lo que mas vale en produccion: que una </w:t>
      </w:r>
      <w:r>
        <w:rPr>
          <w:b/>
          <w:color w:val="4A4A49"/>
          <w:sz w:val="22"/>
        </w:rPr>
        <w:t>restriccion declarativa</w:t>
      </w:r>
      <w:r>
        <w:rPr>
          <w:b w:val="0"/>
          <w:color w:val="4A4A49"/>
          <w:sz w:val="22"/>
        </w:rPr>
        <w:t xml:space="preserve"> cierra el problema sin depender de nadie, mientras que un candado o un nivel de aislamiento dependen de que todo el mundo se acuerde. La Clase 11 cambia de tema —vistas, procedimientos y la capa que la aplicacion consume—, pero se lleva esta regla intacta: </w:t>
      </w:r>
      <w:r>
        <w:rPr>
          <w:b/>
          <w:color w:val="4A4A49"/>
          <w:sz w:val="22"/>
        </w:rPr>
        <w:t>si la regla se puede declarar, se declara; el codigo explica, la restriccion garantiza</w:t>
      </w:r>
      <w:r>
        <w:rPr>
          <w:b w:val="0"/>
          <w:color w:val="4A4A49"/>
          <w:sz w:val="22"/>
        </w:rPr>
        <w:t>.</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