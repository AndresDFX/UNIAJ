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10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Sesión A y B leen stock=1; ambas intentan vender → una OK, otra falla/rollback.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Capturas de ambas sesiones + resultado final de stock/factura.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