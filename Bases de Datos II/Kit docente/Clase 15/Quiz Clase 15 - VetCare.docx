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· Clase 15 · VetCare PI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0"/>
        </w:rPr>
        <w:t>Versión para aplicar en clase (sin claves). Corrección: CLAVE DOCENTE.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8–10 min · individual · VetCare + tema del día. OM + V/F + abiertas cortas.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1. En la sustentación VetCare, lo mínimo a demostrar es: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A) Solo hablar sin demo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B) Modelo + operaciones clave + evidencias de rúbrica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C) Solo el Campus Virtual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D) AWS de pago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2. El PI (20% Corte 3):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A) Reemplaza el Parcial 3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B) No sustituye el Parcial 3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C) Elimina asistencia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D) Es sin rúbrica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3. Mostrar secretos/credenciales en pantalla durante la demo es aceptable.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4. La demo debe usar el dominio VetCare del equipo (no otro caso improvisado).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5. Orden razonable de pitch: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A) Problema → modelo → ops/demo → decisiones → cierre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B) Solo memes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C) Leer 40 diapositivas de teoría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D) Empezar por la factura AWS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6. Un fallo controlado explicado (rollback/validación) puede reforzar el diseño.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7. Liste las evidencias que proyectarán (archivos/URLs) en la sustentación.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Respuesta corta: ____________________________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8. Trade-off principal que defenderán (1–2 frases).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Respuesta corta: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