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Solucion del taller · Clase 12 · Contrato de integracion app ↔ BD y sustentacion</w:t>
      </w:r>
    </w:p>
    <w:p>
      <w:pPr>
        <w:ind w:left="432"/>
        <w:shd w:val="clear" w:fill="F7F7F8"/>
      </w:pPr>
      <w:r>
        <w:rPr>
          <w:b/>
          <w:i/>
          <w:color w:val="4A4A49"/>
          <w:sz w:val="21"/>
        </w:rPr>
        <w:t>DOCUMENTO DOCENTE — PRIVADO.</w:t>
      </w:r>
      <w:r>
        <w:rPr>
          <w:b w:val="0"/>
          <w:i/>
          <w:color w:val="4A4A49"/>
          <w:sz w:val="21"/>
        </w:rPr>
        <w:t xml:space="preserve"> No publicar en </w:t>
      </w:r>
      <w:r>
        <w:rPr>
          <w:rFonts w:ascii="Consolas" w:hAnsi="Consolas"/>
          <w:b w:val="0"/>
          <w:i/>
          <w:color w:val="111111"/>
          <w:sz w:val="20"/>
        </w:rPr>
        <w:t>Clases/</w:t>
      </w:r>
      <w:r>
        <w:rPr>
          <w:b w:val="0"/>
          <w:i/>
          <w:color w:val="4A4A49"/>
          <w:sz w:val="21"/>
        </w:rPr>
        <w:t xml:space="preserve"> ni en ExamLab antes del cierre de la entrega.</w:t>
      </w:r>
    </w:p>
    <w:p>
      <w:r>
        <w:rPr>
          <w:b/>
          <w:color w:val="4A4A49"/>
          <w:sz w:val="22"/>
        </w:rPr>
        <w:t>Resumen:</w:t>
      </w:r>
      <w:r>
        <w:rPr>
          <w:b w:val="0"/>
          <w:color w:val="4A4A49"/>
          <w:sz w:val="22"/>
        </w:rPr>
        <w:t xml:space="preserve"> Las tres funciones </w:t>
      </w:r>
      <w:r>
        <w:rPr>
          <w:rFonts w:ascii="Consolas" w:hAnsi="Consolas"/>
          <w:b w:val="0"/>
          <w:color w:val="111111"/>
          <w:sz w:val="21"/>
        </w:rPr>
        <w:t>api_*</w:t>
      </w:r>
      <w:r>
        <w:rPr>
          <w:b w:val="0"/>
          <w:color w:val="4A4A49"/>
          <w:sz w:val="22"/>
        </w:rPr>
        <w:t xml:space="preserve"> con el contrato uniforme </w:t>
      </w:r>
      <w:r>
        <w:rPr>
          <w:rFonts w:ascii="Consolas" w:hAnsi="Consolas"/>
          <w:b w:val="0"/>
          <w:color w:val="111111"/>
          <w:sz w:val="21"/>
        </w:rPr>
        <w:t>(ok, mensaje, id_generado)</w:t>
      </w:r>
      <w:r>
        <w:rPr>
          <w:b w:val="0"/>
          <w:color w:val="4A4A49"/>
          <w:sz w:val="22"/>
        </w:rPr>
        <w:t xml:space="preserve"> y las seis llamadas con sus valores exactos; el cliente Python con parametros ligados, </w:t>
      </w:r>
      <w:r>
        <w:rPr>
          <w:rFonts w:ascii="Consolas" w:hAnsi="Consolas"/>
          <w:b w:val="0"/>
          <w:color w:val="111111"/>
          <w:sz w:val="21"/>
        </w:rPr>
        <w:t>dataclass</w:t>
      </w:r>
      <w:r>
        <w:rPr>
          <w:b w:val="0"/>
          <w:color w:val="4A4A49"/>
          <w:sz w:val="22"/>
        </w:rPr>
        <w:t xml:space="preserve"> y corte en el primer rechazo; el diagrama de secuencia con la rama de error; el blindaje de privilegios </w:t>
      </w:r>
      <w:r>
        <w:rPr>
          <w:b/>
          <w:color w:val="4A4A49"/>
          <w:sz w:val="22"/>
        </w:rPr>
        <w:t xml:space="preserve">con la prueba negativa via </w:t>
      </w:r>
      <w:r>
        <w:rPr>
          <w:rFonts w:ascii="Consolas" w:hAnsi="Consolas"/>
          <w:b/>
          <w:color w:val="111111"/>
          <w:sz w:val="21"/>
        </w:rPr>
        <w:t>SET ROLE</w:t>
      </w:r>
      <w:r>
        <w:rPr>
          <w:b/>
          <w:color w:val="4A4A49"/>
          <w:sz w:val="22"/>
        </w:rPr>
        <w:t xml:space="preserve">, que destapa el defecto central de la clase: sin </w:t>
      </w:r>
      <w:r>
        <w:rPr>
          <w:rFonts w:ascii="Consolas" w:hAnsi="Consolas"/>
          <w:b/>
          <w:color w:val="111111"/>
          <w:sz w:val="21"/>
        </w:rPr>
        <w:t>SECURITY DEFINER</w:t>
      </w:r>
      <w:r>
        <w:rPr>
          <w:b/>
          <w:color w:val="4A4A49"/>
          <w:sz w:val="22"/>
        </w:rPr>
        <w:t xml:space="preserve"> el rol de la aplicacion no puede usar la API</w:t>
      </w:r>
      <w:r>
        <w:rPr>
          <w:b w:val="0"/>
          <w:color w:val="4A4A49"/>
          <w:sz w:val="22"/>
        </w:rPr>
        <w:t xml:space="preserve">; el contrato de integracion con la tabla de los 13 mensajes de rechazo y el veredicto honesto de idempotencia (dos de las tres operaciones absorben el reintento por accidente, </w:t>
      </w:r>
      <w:r>
        <w:rPr>
          <w:rFonts w:ascii="Consolas" w:hAnsi="Consolas"/>
          <w:b w:val="0"/>
          <w:color w:val="111111"/>
          <w:sz w:val="21"/>
        </w:rPr>
        <w:t>api_facturar</w:t>
      </w:r>
      <w:r>
        <w:rPr>
          <w:b w:val="0"/>
          <w:color w:val="4A4A49"/>
          <w:sz w:val="22"/>
        </w:rPr>
        <w:t xml:space="preserve"> cobra dos veces); y el guion de sustentacion de 7 minutos con la demo de 10 sentencias, el plan B y las tres preguntas del jurado que de verdad van a hacer.</w:t>
      </w:r>
    </w:p>
    <w:p>
      <w:pPr>
        <w:ind w:left="432"/>
        <w:shd w:val="clear" w:fill="F7F7F8"/>
      </w:pPr>
      <w:r>
        <w:rPr>
          <w:b/>
          <w:i/>
          <w:color w:val="4A4A49"/>
          <w:sz w:val="21"/>
        </w:rPr>
        <w:t>Esta clase comparte sesion con la 11:</w:t>
      </w:r>
      <w:r>
        <w:rPr>
          <w:b w:val="0"/>
          <w:i/>
          <w:color w:val="4A4A49"/>
          <w:sz w:val="21"/>
        </w:rPr>
        <w:t xml:space="preserve"> el lunes </w:t>
      </w:r>
      <w:r>
        <w:rPr>
          <w:b/>
          <w:i/>
          <w:color w:val="4A4A49"/>
          <w:sz w:val="21"/>
        </w:rPr>
        <w:t>2026-10-26</w:t>
      </w:r>
      <w:r>
        <w:rPr>
          <w:b w:val="0"/>
          <w:i/>
          <w:color w:val="4A4A49"/>
          <w:sz w:val="21"/>
        </w:rPr>
        <w:t xml:space="preserve">, 18:00 a 20:00, entran las dos. Seis preguntas no caben en lo que queda de esas dos horas, asi que lo razonable es guiar en vivo la pregunta 1 —que es donde se aprende el contrato— y dejar el resto como trabajo autonomo con fecha de cierre antes del </w:t>
      </w:r>
      <w:r>
        <w:rPr>
          <w:b/>
          <w:i/>
          <w:color w:val="4A4A49"/>
          <w:sz w:val="21"/>
        </w:rPr>
        <w:t>2026-11-16</w:t>
      </w:r>
      <w:r>
        <w:rPr>
          <w:b w:val="0"/>
          <w:i/>
          <w:color w:val="4A4A49"/>
          <w:sz w:val="21"/>
        </w:rPr>
        <w:t xml:space="preserve">, que es la sustentacion. </w:t>
      </w:r>
      <w:r>
        <w:rPr>
          <w:b/>
          <w:i/>
          <w:color w:val="4A4A49"/>
          <w:sz w:val="21"/>
        </w:rPr>
        <w:t>El motor es PostgreSQL, no Oracle.</w:t>
      </w:r>
      <w:r>
        <w:rPr>
          <w:b w:val="0"/>
          <w:i/>
          <w:color w:val="4A4A49"/>
          <w:sz w:val="21"/>
        </w:rPr>
        <w:t xml:space="preserve"> Y hay que subrayar tres cosas antes de abrir el taller, porque son las que el jurado va a tocar. Primera y mas importante: </w:t>
      </w:r>
      <w:r>
        <w:rPr>
          <w:b/>
          <w:i/>
          <w:color w:val="4A4A49"/>
          <w:sz w:val="21"/>
        </w:rPr>
        <w:t xml:space="preserve">tal como esta escrita la pregunta 4, el rol </w:t>
      </w:r>
      <w:r>
        <w:rPr>
          <w:rFonts w:ascii="Consolas" w:hAnsi="Consolas"/>
          <w:b/>
          <w:i/>
          <w:color w:val="111111"/>
          <w:sz w:val="20"/>
        </w:rPr>
        <w:t>app_clinica</w:t>
      </w:r>
      <w:r>
        <w:rPr>
          <w:b/>
          <w:i/>
          <w:color w:val="4A4A49"/>
          <w:sz w:val="21"/>
        </w:rPr>
        <w:t xml:space="preserve"> no puede usar la API.</w:t>
      </w:r>
      <w:r>
        <w:rPr>
          <w:b w:val="0"/>
          <w:i/>
          <w:color w:val="4A4A49"/>
          <w:sz w:val="21"/>
        </w:rPr>
        <w:t xml:space="preserve"> Las funciones se crean con </w:t>
      </w:r>
      <w:r>
        <w:rPr>
          <w:rFonts w:ascii="Consolas" w:hAnsi="Consolas"/>
          <w:b w:val="0"/>
          <w:i/>
          <w:color w:val="111111"/>
          <w:sz w:val="20"/>
        </w:rPr>
        <w:t>SECURITY INVOKER</w:t>
      </w:r>
      <w:r>
        <w:rPr>
          <w:b w:val="0"/>
          <w:i/>
          <w:color w:val="4A4A49"/>
          <w:sz w:val="21"/>
        </w:rPr>
        <w:t xml:space="preserve"> —el valor por omision—, asi que corren con los privilegios de quien llama, y quien llama solo tiene </w:t>
      </w:r>
      <w:r>
        <w:rPr>
          <w:rFonts w:ascii="Consolas" w:hAnsi="Consolas"/>
          <w:b w:val="0"/>
          <w:i/>
          <w:color w:val="111111"/>
          <w:sz w:val="20"/>
        </w:rPr>
        <w:t>SELECT</w:t>
      </w:r>
      <w:r>
        <w:rPr>
          <w:b w:val="0"/>
          <w:i/>
          <w:color w:val="4A4A49"/>
          <w:sz w:val="21"/>
        </w:rPr>
        <w:t xml:space="preserve">: el </w:t>
      </w:r>
      <w:r>
        <w:rPr>
          <w:rFonts w:ascii="Consolas" w:hAnsi="Consolas"/>
          <w:b w:val="0"/>
          <w:i/>
          <w:color w:val="111111"/>
          <w:sz w:val="20"/>
        </w:rPr>
        <w:t>INSERT INTO cita</w:t>
      </w:r>
      <w:r>
        <w:rPr>
          <w:b w:val="0"/>
          <w:i/>
          <w:color w:val="4A4A49"/>
          <w:sz w:val="21"/>
        </w:rPr>
        <w:t xml:space="preserve"> de adentro falla con «permission denied» y el </w:t>
      </w:r>
      <w:r>
        <w:rPr>
          <w:rFonts w:ascii="Consolas" w:hAnsi="Consolas"/>
          <w:b w:val="0"/>
          <w:i/>
          <w:color w:val="111111"/>
          <w:sz w:val="20"/>
        </w:rPr>
        <w:t>EXCEPTION WHEN OTHERS</w:t>
      </w:r>
      <w:r>
        <w:rPr>
          <w:b w:val="0"/>
          <w:i/>
          <w:color w:val="4A4A49"/>
          <w:sz w:val="21"/>
        </w:rPr>
        <w:t xml:space="preserve"> lo devuelve como si fuera un rechazo de negocio. Falta </w:t>
      </w:r>
      <w:r>
        <w:rPr>
          <w:rFonts w:ascii="Consolas" w:hAnsi="Consolas"/>
          <w:b w:val="0"/>
          <w:i/>
          <w:color w:val="111111"/>
          <w:sz w:val="20"/>
        </w:rPr>
        <w:t>SECURITY DEFINER</w:t>
      </w:r>
      <w:r>
        <w:rPr>
          <w:b w:val="0"/>
          <w:i/>
          <w:color w:val="4A4A49"/>
          <w:sz w:val="21"/>
        </w:rPr>
        <w:t xml:space="preserve">, la rubrica no lo pide y por lo tanto no se descuenta, pero hay que decirlo en voz alta y la solucion lo demuestra con </w:t>
      </w:r>
      <w:r>
        <w:rPr>
          <w:rFonts w:ascii="Consolas" w:hAnsi="Consolas"/>
          <w:b w:val="0"/>
          <w:i/>
          <w:color w:val="111111"/>
          <w:sz w:val="20"/>
        </w:rPr>
        <w:t>SET ROLE</w:t>
      </w:r>
      <w:r>
        <w:rPr>
          <w:b w:val="0"/>
          <w:i/>
          <w:color w:val="4A4A49"/>
          <w:sz w:val="21"/>
        </w:rPr>
        <w:t xml:space="preserve">. Segunda: </w:t>
      </w:r>
      <w:r>
        <w:rPr>
          <w:rFonts w:ascii="Consolas" w:hAnsi="Consolas"/>
          <w:b w:val="0"/>
          <w:i/>
          <w:color w:val="111111"/>
          <w:sz w:val="20"/>
        </w:rPr>
        <w:t>api_agendar_cita</w:t>
      </w:r>
      <w:r>
        <w:rPr>
          <w:b w:val="0"/>
          <w:i/>
          <w:color w:val="4A4A49"/>
          <w:sz w:val="21"/>
        </w:rPr>
        <w:t xml:space="preserve"> valida la franja con un </w:t>
      </w:r>
      <w:r>
        <w:rPr>
          <w:rFonts w:ascii="Consolas" w:hAnsi="Consolas"/>
          <w:b w:val="0"/>
          <w:i/>
          <w:color w:val="111111"/>
          <w:sz w:val="20"/>
        </w:rPr>
        <w:t>SELECT COUNT(*)</w:t>
      </w:r>
      <w:r>
        <w:rPr>
          <w:b w:val="0"/>
          <w:i/>
          <w:color w:val="4A4A49"/>
          <w:sz w:val="21"/>
        </w:rPr>
        <w:t xml:space="preserve">, que es </w:t>
      </w:r>
      <w:r>
        <w:rPr>
          <w:b/>
          <w:i/>
          <w:color w:val="4A4A49"/>
          <w:sz w:val="21"/>
        </w:rPr>
        <w:t>exactamente</w:t>
      </w:r>
      <w:r>
        <w:rPr>
          <w:b w:val="0"/>
          <w:i/>
          <w:color w:val="4A4A49"/>
          <w:sz w:val="21"/>
        </w:rPr>
        <w:t xml:space="preserve"> el write skew de la Clase 10 —codigo, no restriccion—, asi que la API hereda el problema completo. Tercera: ese </w:t>
      </w:r>
      <w:r>
        <w:rPr>
          <w:rFonts w:ascii="Consolas" w:hAnsi="Consolas"/>
          <w:b w:val="0"/>
          <w:i/>
          <w:color w:val="111111"/>
          <w:sz w:val="20"/>
        </w:rPr>
        <w:t>EXCEPTION WHEN OTHERS</w:t>
      </w:r>
      <w:r>
        <w:rPr>
          <w:b w:val="0"/>
          <w:i/>
          <w:color w:val="4A4A49"/>
          <w:sz w:val="21"/>
        </w:rPr>
        <w:t xml:space="preserve"> que hace elegante el contrato tambien convierte cualquier fallo de infraestructura en un mensaje de negocio, y eso es un riesgo, no una virtud. Por ultimo: la pregunta 2 es de tipo </w:t>
      </w:r>
      <w:r>
        <w:rPr>
          <w:rFonts w:ascii="Consolas" w:hAnsi="Consolas"/>
          <w:b w:val="0"/>
          <w:i/>
          <w:color w:val="111111"/>
          <w:sz w:val="20"/>
        </w:rPr>
        <w:t>codigo</w:t>
      </w:r>
      <w:r>
        <w:rPr>
          <w:b w:val="0"/>
          <w:i/>
          <w:color w:val="4A4A49"/>
          <w:sz w:val="21"/>
        </w:rPr>
        <w:t xml:space="preserve"> y </w:t>
      </w:r>
      <w:r>
        <w:rPr>
          <w:b/>
          <w:i/>
          <w:color w:val="4A4A49"/>
          <w:sz w:val="21"/>
        </w:rPr>
        <w:t>no se ejecuta</w:t>
      </w:r>
      <w:r>
        <w:rPr>
          <w:b w:val="0"/>
          <w:i/>
          <w:color w:val="4A4A49"/>
          <w:sz w:val="21"/>
        </w:rPr>
        <w:t xml:space="preserve"> —se califica leyendola—, y las preguntas 5 y 6 son sobre el PI real de cada estudiante, asi que lo que sigue es un </w:t>
      </w:r>
      <w:r>
        <w:rPr>
          <w:b/>
          <w:i/>
          <w:color w:val="4A4A49"/>
          <w:sz w:val="21"/>
        </w:rPr>
        <w:t>modelo de referencia y no una clave</w:t>
      </w:r>
      <w:r>
        <w:rPr>
          <w:b w:val="0"/>
          <w:i/>
          <w:color w:val="4A4A49"/>
          <w:sz w:val="21"/>
        </w:rPr>
        <w:t>. En la pregunta 2 no se aceptan credenciales escritas en el codigo: van por variables de entorno.</w:t>
      </w:r>
    </w:p>
    <w:p>
      <w:pPr>
        <w:spacing w:before="200" w:after="60"/>
      </w:pPr>
      <w:r>
        <w:rPr>
          <w:b/>
          <w:color w:val="1A1C1D"/>
          <w:sz w:val="32"/>
        </w:rPr>
        <w:t>Alineacion con el taller</w:t>
      </w:r>
    </w:p>
    <w:p>
      <w:pPr>
        <w:pStyle w:val="ListBullet"/>
      </w:pPr>
      <w:r>
        <w:rPr>
          <w:b w:val="0"/>
          <w:color w:val="4A4A49"/>
          <w:sz w:val="22"/>
        </w:rPr>
        <w:t xml:space="preserve">Taller del estudiante: </w:t>
      </w:r>
      <w:r>
        <w:rPr>
          <w:rFonts w:ascii="Consolas" w:hAnsi="Consolas"/>
          <w:b w:val="0"/>
          <w:color w:val="111111"/>
          <w:sz w:val="21"/>
        </w:rPr>
        <w:t>Clases/Clase 12 - Integracion y preparacion final/Taller PI - Clase 12 - VetCare.docx</w:t>
      </w:r>
    </w:p>
    <w:p>
      <w:pPr>
        <w:pStyle w:val="ListBullet"/>
      </w:pPr>
      <w:r>
        <w:rPr>
          <w:b w:val="0"/>
          <w:color w:val="4A4A49"/>
          <w:sz w:val="22"/>
        </w:rPr>
        <w:t xml:space="preserve">Configuracion en la plataforma: </w:t>
      </w:r>
      <w:r>
        <w:rPr>
          <w:rFonts w:ascii="Consolas" w:hAnsi="Consolas"/>
          <w:b w:val="0"/>
          <w:color w:val="111111"/>
          <w:sz w:val="21"/>
        </w:rPr>
        <w:t>Kit docente/Clase 12/Taller en ExamLab - Clase 12 (configuracion).md</w:t>
      </w:r>
    </w:p>
    <w:p>
      <w:pPr>
        <w:pStyle w:val="ListBullet"/>
      </w:pPr>
      <w:r>
        <w:rPr>
          <w:b w:val="0"/>
          <w:color w:val="4A4A49"/>
          <w:sz w:val="22"/>
        </w:rPr>
        <w:t xml:space="preserve">Caso de estudio: </w:t>
      </w:r>
      <w:r>
        <w:rPr>
          <w:rFonts w:ascii="Consolas" w:hAnsi="Consolas"/>
          <w:b w:val="0"/>
          <w:color w:val="111111"/>
          <w:sz w:val="21"/>
        </w:rPr>
        <w:t>Clases/Proyecto Integrador/Anexo - Caso de estudio Clinica Huellitas - Bases de Datos II.docx</w:t>
      </w:r>
    </w:p>
    <w:p>
      <w:pPr>
        <w:pStyle w:val="ListBullet"/>
      </w:pPr>
      <w:r>
        <w:rPr>
          <w:b w:val="0"/>
          <w:color w:val="4A4A49"/>
          <w:sz w:val="22"/>
        </w:rPr>
        <w:t>Hito del PI: Contrato integracion + preparacion de entrega/sustentacion</w:t>
      </w:r>
    </w:p>
    <w:p>
      <w:pPr>
        <w:pStyle w:val="ListBullet"/>
      </w:pPr>
      <w:r>
        <w:rPr>
          <w:b w:val="0"/>
          <w:color w:val="4A4A49"/>
          <w:sz w:val="22"/>
        </w:rPr>
        <w:t>Entregable: Contrato app&lt;-&gt;BD + outline de slides de sustentacion (5-8 min)</w:t>
      </w:r>
    </w:p>
    <w:p>
      <w:pPr>
        <w:pStyle w:val="ListBullet"/>
      </w:pPr>
      <w:r>
        <w:rPr>
          <w:b/>
          <w:color w:val="4A4A49"/>
          <w:sz w:val="22"/>
        </w:rPr>
        <w:t>Estas preguntas: 100 puntos</w:t>
      </w:r>
      <w:r>
        <w:rPr>
          <w:b w:val="0"/>
          <w:color w:val="4A4A49"/>
          <w:sz w:val="22"/>
        </w:rPr>
        <w:t xml:space="preserve"> en 6 preguntas.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3A3A3C"/>
          </w:tcPr>
          <w:p>
            <w:r>
              <w:rPr>
                <w:b/>
              </w:rPr>
            </w:r>
            <w:r>
              <w:rPr>
                <w:b/>
                <w:color w:val="FFFFFF"/>
                <w:sz w:val="21"/>
              </w:rPr>
              <w:t>#</w:t>
            </w:r>
          </w:p>
        </w:tc>
        <w:tc>
          <w:tcPr>
            <w:tcW w:type="dxa" w:w="2160"/>
            <w:shd w:val="clear" w:fill="3A3A3C"/>
          </w:tcPr>
          <w:p>
            <w:r>
              <w:rPr>
                <w:b/>
              </w:rPr>
            </w:r>
            <w:r>
              <w:rPr>
                <w:b/>
                <w:color w:val="FFFFFF"/>
                <w:sz w:val="21"/>
              </w:rPr>
              <w:t>Pregunta</w:t>
            </w:r>
          </w:p>
        </w:tc>
        <w:tc>
          <w:tcPr>
            <w:tcW w:type="dxa" w:w="2160"/>
            <w:shd w:val="clear" w:fill="3A3A3C"/>
          </w:tcPr>
          <w:p>
            <w:r>
              <w:rPr>
                <w:b/>
              </w:rPr>
            </w:r>
            <w:r>
              <w:rPr>
                <w:b/>
                <w:color w:val="FFFFFF"/>
                <w:sz w:val="21"/>
              </w:rPr>
              <w:t>Tipo</w:t>
            </w:r>
          </w:p>
        </w:tc>
        <w:tc>
          <w:tcPr>
            <w:tcW w:type="dxa" w:w="2160"/>
            <w:shd w:val="clear" w:fill="3A3A3C"/>
          </w:tcPr>
          <w:p>
            <w:r>
              <w:rPr>
                <w:b/>
              </w:rPr>
            </w:r>
            <w:r>
              <w:rPr>
                <w:b/>
                <w:color w:val="FFFFFF"/>
                <w:sz w:val="21"/>
              </w:rPr>
              <w:t>Puntos</w:t>
            </w:r>
          </w:p>
        </w:tc>
      </w:tr>
      <w:tr>
        <w:tc>
          <w:tcPr>
            <w:tcW w:type="dxa" w:w="2160"/>
          </w:tcPr>
          <w:p>
            <w:r/>
            <w:r>
              <w:rPr>
                <w:b w:val="0"/>
                <w:color w:val="4A4A49"/>
                <w:sz w:val="20"/>
              </w:rPr>
              <w:t>1</w:t>
            </w:r>
          </w:p>
        </w:tc>
        <w:tc>
          <w:tcPr>
            <w:tcW w:type="dxa" w:w="2160"/>
          </w:tcPr>
          <w:p>
            <w:r/>
            <w:r>
              <w:rPr>
                <w:b w:val="0"/>
                <w:color w:val="4A4A49"/>
                <w:sz w:val="20"/>
              </w:rPr>
              <w:t>La capa de API de VetCare: tres operaciones con contrato uniforme</w:t>
            </w:r>
          </w:p>
        </w:tc>
        <w:tc>
          <w:tcPr>
            <w:tcW w:type="dxa" w:w="2160"/>
          </w:tcPr>
          <w:p>
            <w:r/>
            <w:r>
              <w:rPr>
                <w:rFonts w:ascii="Consolas" w:hAnsi="Consolas"/>
                <w:b w:val="0"/>
                <w:color w:val="111111"/>
                <w:sz w:val="19"/>
              </w:rPr>
              <w:t>bd_sql</w:t>
            </w:r>
          </w:p>
        </w:tc>
        <w:tc>
          <w:tcPr>
            <w:tcW w:type="dxa" w:w="2160"/>
          </w:tcPr>
          <w:p>
            <w:r/>
            <w:r>
              <w:rPr>
                <w:b w:val="0"/>
                <w:color w:val="4A4A49"/>
                <w:sz w:val="20"/>
              </w:rPr>
              <w:t>28</w:t>
            </w:r>
          </w:p>
        </w:tc>
      </w:tr>
      <w:tr>
        <w:tc>
          <w:tcPr>
            <w:tcW w:type="dxa" w:w="2160"/>
            <w:shd w:val="clear" w:fill="ECECEE"/>
          </w:tcPr>
          <w:p>
            <w:r/>
            <w:r>
              <w:rPr>
                <w:b w:val="0"/>
                <w:color w:val="4A4A49"/>
                <w:sz w:val="20"/>
              </w:rPr>
              <w:t>2</w:t>
            </w:r>
          </w:p>
        </w:tc>
        <w:tc>
          <w:tcPr>
            <w:tcW w:type="dxa" w:w="2160"/>
            <w:shd w:val="clear" w:fill="ECECEE"/>
          </w:tcPr>
          <w:p>
            <w:r/>
            <w:r>
              <w:rPr>
                <w:b w:val="0"/>
                <w:color w:val="4A4A49"/>
                <w:sz w:val="20"/>
              </w:rPr>
              <w:t>El cliente de la aplicacion: consumir la API con parametros ligados</w:t>
            </w:r>
          </w:p>
        </w:tc>
        <w:tc>
          <w:tcPr>
            <w:tcW w:type="dxa" w:w="2160"/>
            <w:shd w:val="clear" w:fill="ECECEE"/>
          </w:tcPr>
          <w:p>
            <w:r/>
            <w:r>
              <w:rPr>
                <w:rFonts w:ascii="Consolas" w:hAnsi="Consolas"/>
                <w:b w:val="0"/>
                <w:color w:val="111111"/>
                <w:sz w:val="19"/>
              </w:rPr>
              <w:t>codigo</w:t>
            </w:r>
          </w:p>
        </w:tc>
        <w:tc>
          <w:tcPr>
            <w:tcW w:type="dxa" w:w="2160"/>
            <w:shd w:val="clear" w:fill="ECECEE"/>
          </w:tcPr>
          <w:p>
            <w:r/>
            <w:r>
              <w:rPr>
                <w:b w:val="0"/>
                <w:color w:val="4A4A49"/>
                <w:sz w:val="20"/>
              </w:rPr>
              <w:t>17</w:t>
            </w:r>
          </w:p>
        </w:tc>
      </w:tr>
      <w:tr>
        <w:tc>
          <w:tcPr>
            <w:tcW w:type="dxa" w:w="2160"/>
          </w:tcPr>
          <w:p>
            <w:r/>
            <w:r>
              <w:rPr>
                <w:b w:val="0"/>
                <w:color w:val="4A4A49"/>
                <w:sz w:val="20"/>
              </w:rPr>
              <w:t>3</w:t>
            </w:r>
          </w:p>
        </w:tc>
        <w:tc>
          <w:tcPr>
            <w:tcW w:type="dxa" w:w="2160"/>
          </w:tcPr>
          <w:p>
            <w:r/>
            <w:r>
              <w:rPr>
                <w:b w:val="0"/>
                <w:color w:val="4A4A49"/>
                <w:sz w:val="20"/>
              </w:rPr>
              <w:t>Flujo app → BD del caso de uso «atender una mascota»</w:t>
            </w:r>
          </w:p>
        </w:tc>
        <w:tc>
          <w:tcPr>
            <w:tcW w:type="dxa" w:w="2160"/>
          </w:tcPr>
          <w:p>
            <w:r/>
            <w:r>
              <w:rPr>
                <w:rFonts w:ascii="Consolas" w:hAnsi="Consolas"/>
                <w:b w:val="0"/>
                <w:color w:val="111111"/>
                <w:sz w:val="19"/>
              </w:rPr>
              <w:t>diagrama</w:t>
            </w:r>
          </w:p>
        </w:tc>
        <w:tc>
          <w:tcPr>
            <w:tcW w:type="dxa" w:w="2160"/>
          </w:tcPr>
          <w:p>
            <w:r/>
            <w:r>
              <w:rPr>
                <w:b w:val="0"/>
                <w:color w:val="4A4A49"/>
                <w:sz w:val="20"/>
              </w:rPr>
              <w:t>12</w:t>
            </w:r>
          </w:p>
        </w:tc>
      </w:tr>
      <w:tr>
        <w:tc>
          <w:tcPr>
            <w:tcW w:type="dxa" w:w="2160"/>
            <w:shd w:val="clear" w:fill="ECECEE"/>
          </w:tcPr>
          <w:p>
            <w:r/>
            <w:r>
              <w:rPr>
                <w:b w:val="0"/>
                <w:color w:val="4A4A49"/>
                <w:sz w:val="20"/>
              </w:rPr>
              <w:t>4</w:t>
            </w:r>
          </w:p>
        </w:tc>
        <w:tc>
          <w:tcPr>
            <w:tcW w:type="dxa" w:w="2160"/>
            <w:shd w:val="clear" w:fill="ECECEE"/>
          </w:tcPr>
          <w:p>
            <w:r/>
            <w:r>
              <w:rPr>
                <w:b w:val="0"/>
                <w:color w:val="4A4A49"/>
                <w:sz w:val="20"/>
              </w:rPr>
              <w:t>Blindar la API: la aplicacion solo puede EXECUTE</w:t>
            </w:r>
          </w:p>
        </w:tc>
        <w:tc>
          <w:tcPr>
            <w:tcW w:type="dxa" w:w="2160"/>
            <w:shd w:val="clear" w:fill="ECECEE"/>
          </w:tcPr>
          <w:p>
            <w:r/>
            <w:r>
              <w:rPr>
                <w:rFonts w:ascii="Consolas" w:hAnsi="Consolas"/>
                <w:b w:val="0"/>
                <w:color w:val="111111"/>
                <w:sz w:val="19"/>
              </w:rPr>
              <w:t>bd_sql</w:t>
            </w:r>
          </w:p>
        </w:tc>
        <w:tc>
          <w:tcPr>
            <w:tcW w:type="dxa" w:w="2160"/>
            <w:shd w:val="clear" w:fill="ECECEE"/>
          </w:tcPr>
          <w:p>
            <w:r/>
            <w:r>
              <w:rPr>
                <w:b w:val="0"/>
                <w:color w:val="4A4A49"/>
                <w:sz w:val="20"/>
              </w:rPr>
              <w:t>13</w:t>
            </w:r>
          </w:p>
        </w:tc>
      </w:tr>
      <w:tr>
        <w:tc>
          <w:tcPr>
            <w:tcW w:type="dxa" w:w="2160"/>
          </w:tcPr>
          <w:p>
            <w:r/>
            <w:r>
              <w:rPr>
                <w:b w:val="0"/>
                <w:color w:val="4A4A49"/>
                <w:sz w:val="20"/>
              </w:rPr>
              <w:t>5</w:t>
            </w:r>
          </w:p>
        </w:tc>
        <w:tc>
          <w:tcPr>
            <w:tcW w:type="dxa" w:w="2160"/>
          </w:tcPr>
          <w:p>
            <w:r/>
            <w:r>
              <w:rPr>
                <w:b w:val="0"/>
                <w:color w:val="4A4A49"/>
                <w:sz w:val="20"/>
              </w:rPr>
              <w:t>Contrato de integracion app ↔ BD</w:t>
            </w:r>
          </w:p>
        </w:tc>
        <w:tc>
          <w:tcPr>
            <w:tcW w:type="dxa" w:w="2160"/>
          </w:tcPr>
          <w:p>
            <w:r/>
            <w:r>
              <w:rPr>
                <w:rFonts w:ascii="Consolas" w:hAnsi="Consolas"/>
                <w:b w:val="0"/>
                <w:color w:val="111111"/>
                <w:sz w:val="19"/>
              </w:rPr>
              <w:t>abierta</w:t>
            </w:r>
          </w:p>
        </w:tc>
        <w:tc>
          <w:tcPr>
            <w:tcW w:type="dxa" w:w="2160"/>
          </w:tcPr>
          <w:p>
            <w:r/>
            <w:r>
              <w:rPr>
                <w:b w:val="0"/>
                <w:color w:val="4A4A49"/>
                <w:sz w:val="20"/>
              </w:rPr>
              <w:t>18</w:t>
            </w:r>
          </w:p>
        </w:tc>
      </w:tr>
      <w:tr>
        <w:tc>
          <w:tcPr>
            <w:tcW w:type="dxa" w:w="2160"/>
            <w:shd w:val="clear" w:fill="ECECEE"/>
          </w:tcPr>
          <w:p>
            <w:r/>
            <w:r>
              <w:rPr>
                <w:b w:val="0"/>
                <w:color w:val="4A4A49"/>
                <w:sz w:val="20"/>
              </w:rPr>
              <w:t>6</w:t>
            </w:r>
          </w:p>
        </w:tc>
        <w:tc>
          <w:tcPr>
            <w:tcW w:type="dxa" w:w="2160"/>
            <w:shd w:val="clear" w:fill="ECECEE"/>
          </w:tcPr>
          <w:p>
            <w:r/>
            <w:r>
              <w:rPr>
                <w:b w:val="0"/>
                <w:color w:val="4A4A49"/>
                <w:sz w:val="20"/>
              </w:rPr>
              <w:t>Guion de la sustentacion (5 a 8 minutos)</w:t>
            </w:r>
          </w:p>
        </w:tc>
        <w:tc>
          <w:tcPr>
            <w:tcW w:type="dxa" w:w="2160"/>
            <w:shd w:val="clear" w:fill="ECECEE"/>
          </w:tcPr>
          <w:p>
            <w:r/>
            <w:r>
              <w:rPr>
                <w:rFonts w:ascii="Consolas" w:hAnsi="Consolas"/>
                <w:b w:val="0"/>
                <w:color w:val="111111"/>
                <w:sz w:val="19"/>
              </w:rPr>
              <w:t>abierta</w:t>
            </w:r>
          </w:p>
        </w:tc>
        <w:tc>
          <w:tcPr>
            <w:tcW w:type="dxa" w:w="2160"/>
            <w:shd w:val="clear" w:fill="ECECEE"/>
          </w:tcPr>
          <w:p>
            <w:r/>
            <w:r>
              <w:rPr>
                <w:b w:val="0"/>
                <w:color w:val="4A4A49"/>
                <w:sz w:val="20"/>
              </w:rPr>
              <w:t>12</w:t>
            </w:r>
          </w:p>
        </w:tc>
      </w:tr>
    </w:tbl>
    <w:p/>
    <w:p>
      <w:pPr>
        <w:spacing w:before="200" w:after="60"/>
      </w:pPr>
      <w:r>
        <w:rPr>
          <w:b/>
          <w:color w:val="1A1C1D"/>
          <w:sz w:val="32"/>
        </w:rPr>
        <w:t>Pregunta 1 · La capa de API de VetCare: tres operaciones con contrato uniforme · 28 pts</w:t>
      </w:r>
    </w:p>
    <w:p>
      <w:pPr>
        <w:spacing w:before="200" w:after="60"/>
      </w:pPr>
      <w:r>
        <w:rPr>
          <w:b/>
          <w:color w:val="1A1C1D"/>
          <w:sz w:val="32"/>
        </w:rPr>
        <w:t>Respuesta esperada (SQL que corre tal cual)</w:t>
      </w:r>
    </w:p>
    <w:p>
      <w:pPr>
        <w:shd w:val="clear" w:fill="F2F2F3"/>
        <w:spacing w:before="60" w:after="60"/>
        <w:ind w:left="216"/>
      </w:pPr>
      <w:r>
        <w:rPr>
          <w:rFonts w:ascii="Consolas" w:hAnsi="Consolas"/>
          <w:color w:val="111111"/>
          <w:sz w:val="19"/>
        </w:rPr>
        <w:t>-- ======================================================================</w:t>
      </w:r>
      <w:r>
        <w:br/>
      </w:r>
      <w:r>
        <w:rPr>
          <w:rFonts w:ascii="Consolas" w:hAnsi="Consolas"/>
          <w:color w:val="111111"/>
          <w:sz w:val="19"/>
        </w:rPr>
        <w:t>-- POR QUE LAS TRES FUNCIONES SE PARECEN TANTO</w:t>
      </w:r>
      <w:r>
        <w:br/>
      </w:r>
      <w:r>
        <w:rPr>
          <w:rFonts w:ascii="Consolas" w:hAnsi="Consolas"/>
          <w:color w:val="111111"/>
          <w:sz w:val="19"/>
        </w:rPr>
        <w:t>--</w:t>
      </w:r>
      <w:r>
        <w:br/>
      </w:r>
      <w:r>
        <w:rPr>
          <w:rFonts w:ascii="Consolas" w:hAnsi="Consolas"/>
          <w:color w:val="111111"/>
          <w:sz w:val="19"/>
        </w:rPr>
        <w:t>-- El contrato es identico a proposito: RETURNS TABLE (ok, mensaje,</w:t>
      </w:r>
      <w:r>
        <w:br/>
      </w:r>
      <w:r>
        <w:rPr>
          <w:rFonts w:ascii="Consolas" w:hAnsi="Consolas"/>
          <w:color w:val="111111"/>
          <w:sz w:val="19"/>
        </w:rPr>
        <w:t>-- id_generado). La aplicacion aprende UNA forma de leer la respuesta y la</w:t>
      </w:r>
      <w:r>
        <w:br/>
      </w:r>
      <w:r>
        <w:rPr>
          <w:rFonts w:ascii="Consolas" w:hAnsi="Consolas"/>
          <w:color w:val="111111"/>
          <w:sz w:val="19"/>
        </w:rPr>
        <w:t>-- usa para las tres operaciones -- y para las que vengan despues. Eso es</w:t>
      </w:r>
      <w:r>
        <w:br/>
      </w:r>
      <w:r>
        <w:rPr>
          <w:rFonts w:ascii="Consolas" w:hAnsi="Consolas"/>
          <w:color w:val="111111"/>
          <w:sz w:val="19"/>
        </w:rPr>
        <w:t>-- lo que se entrega en la pregunta 5 como "contrato de integracion".</w:t>
      </w:r>
      <w:r>
        <w:br/>
      </w:r>
      <w:r>
        <w:rPr>
          <w:rFonts w:ascii="Consolas" w:hAnsi="Consolas"/>
          <w:color w:val="111111"/>
          <w:sz w:val="19"/>
        </w:rPr>
        <w:t>--</w:t>
      </w:r>
      <w:r>
        <w:br/>
      </w:r>
      <w:r>
        <w:rPr>
          <w:rFonts w:ascii="Consolas" w:hAnsi="Consolas"/>
          <w:color w:val="111111"/>
          <w:sz w:val="19"/>
        </w:rPr>
        <w:t>-- Tres detalles de plpgsql que hay que tener claros antes de escribir:</w:t>
      </w:r>
      <w:r>
        <w:br/>
      </w:r>
      <w:r>
        <w:rPr>
          <w:rFonts w:ascii="Consolas" w:hAnsi="Consolas"/>
          <w:color w:val="111111"/>
          <w:sz w:val="19"/>
        </w:rPr>
        <w:t>--</w:t>
      </w:r>
      <w:r>
        <w:br/>
      </w:r>
      <w:r>
        <w:rPr>
          <w:rFonts w:ascii="Consolas" w:hAnsi="Consolas"/>
          <w:color w:val="111111"/>
          <w:sz w:val="19"/>
        </w:rPr>
        <w:t>-- 1) RETURN QUERY NO TERMINA LA FUNCION. Agrega filas al resultado y</w:t>
      </w:r>
      <w:r>
        <w:br/>
      </w:r>
      <w:r>
        <w:rPr>
          <w:rFonts w:ascii="Consolas" w:hAnsi="Consolas"/>
          <w:color w:val="111111"/>
          <w:sz w:val="19"/>
        </w:rPr>
        <w:t>--    sigue ejecutando la linea de abajo. Por eso cada rechazo lleva un</w:t>
      </w:r>
      <w:r>
        <w:br/>
      </w:r>
      <w:r>
        <w:rPr>
          <w:rFonts w:ascii="Consolas" w:hAnsi="Consolas"/>
          <w:color w:val="111111"/>
          <w:sz w:val="19"/>
        </w:rPr>
        <w:t>--    RETURN; desnudo detras. Si se omite, la funcion devuelve DOS filas</w:t>
      </w:r>
      <w:r>
        <w:br/>
      </w:r>
      <w:r>
        <w:rPr>
          <w:rFonts w:ascii="Consolas" w:hAnsi="Consolas"/>
          <w:color w:val="111111"/>
          <w:sz w:val="19"/>
        </w:rPr>
        <w:t>--    -- una con ok = false y otra con ok = true -- y ademas hace el</w:t>
      </w:r>
      <w:r>
        <w:br/>
      </w:r>
      <w:r>
        <w:rPr>
          <w:rFonts w:ascii="Consolas" w:hAnsi="Consolas"/>
          <w:color w:val="111111"/>
          <w:sz w:val="19"/>
        </w:rPr>
        <w:t>--    INSERT que se queria evitar. Es el error mas grave y mas silencioso</w:t>
      </w:r>
      <w:r>
        <w:br/>
      </w:r>
      <w:r>
        <w:rPr>
          <w:rFonts w:ascii="Consolas" w:hAnsi="Consolas"/>
          <w:color w:val="111111"/>
          <w:sz w:val="19"/>
        </w:rPr>
        <w:t>--    de esta pregunta.</w:t>
      </w:r>
      <w:r>
        <w:br/>
      </w:r>
      <w:r>
        <w:rPr>
          <w:rFonts w:ascii="Consolas" w:hAnsi="Consolas"/>
          <w:color w:val="111111"/>
          <w:sz w:val="19"/>
        </w:rPr>
        <w:t>--</w:t>
      </w:r>
      <w:r>
        <w:br/>
      </w:r>
      <w:r>
        <w:rPr>
          <w:rFonts w:ascii="Consolas" w:hAnsi="Consolas"/>
          <w:color w:val="111111"/>
          <w:sz w:val="19"/>
        </w:rPr>
        <w:t>-- 2) IF NOT FOUND funciona despues de SELECT columna INTO var, pero NO</w:t>
      </w:r>
      <w:r>
        <w:br/>
      </w:r>
      <w:r>
        <w:rPr>
          <w:rFonts w:ascii="Consolas" w:hAnsi="Consolas"/>
          <w:color w:val="111111"/>
          <w:sz w:val="19"/>
        </w:rPr>
        <w:t>--    despues de SELECT COUNT(*) INTO var: un COUNT siempre devuelve una</w:t>
      </w:r>
      <w:r>
        <w:br/>
      </w:r>
      <w:r>
        <w:rPr>
          <w:rFonts w:ascii="Consolas" w:hAnsi="Consolas"/>
          <w:color w:val="111111"/>
          <w:sz w:val="19"/>
        </w:rPr>
        <w:t>--    fila, aunque sea 0. Por eso la franja se comprueba con</w:t>
      </w:r>
      <w:r>
        <w:br/>
      </w:r>
      <w:r>
        <w:rPr>
          <w:rFonts w:ascii="Consolas" w:hAnsi="Consolas"/>
          <w:color w:val="111111"/>
          <w:sz w:val="19"/>
        </w:rPr>
        <w:t>--    "IF v_ocupado &gt; 0", no con NOT FOUND.</w:t>
      </w:r>
      <w:r>
        <w:br/>
      </w:r>
      <w:r>
        <w:rPr>
          <w:rFonts w:ascii="Consolas" w:hAnsi="Consolas"/>
          <w:color w:val="111111"/>
          <w:sz w:val="19"/>
        </w:rPr>
        <w:t>--</w:t>
      </w:r>
      <w:r>
        <w:br/>
      </w:r>
      <w:r>
        <w:rPr>
          <w:rFonts w:ascii="Consolas" w:hAnsi="Consolas"/>
          <w:color w:val="111111"/>
          <w:sz w:val="19"/>
        </w:rPr>
        <w:t>-- 3) El bloque EXCEPTION es lo que hace ATOMICA a cada funcion. Abre un</w:t>
      </w:r>
      <w:r>
        <w:br/>
      </w:r>
      <w:r>
        <w:rPr>
          <w:rFonts w:ascii="Consolas" w:hAnsi="Consolas"/>
          <w:color w:val="111111"/>
          <w:sz w:val="19"/>
        </w:rPr>
        <w:t>--    savepoint implicito: si algo falla a mitad de camino -- por ejemplo</w:t>
      </w:r>
      <w:r>
        <w:br/>
      </w:r>
      <w:r>
        <w:rPr>
          <w:rFonts w:ascii="Consolas" w:hAnsi="Consolas"/>
          <w:color w:val="111111"/>
          <w:sz w:val="19"/>
        </w:rPr>
        <w:t>--    en api_facturar, despues de descontar el stock y antes de insertar</w:t>
      </w:r>
      <w:r>
        <w:br/>
      </w:r>
      <w:r>
        <w:rPr>
          <w:rFonts w:ascii="Consolas" w:hAnsi="Consolas"/>
          <w:color w:val="111111"/>
          <w:sz w:val="19"/>
        </w:rPr>
        <w:t>--    la factura -- se deshace TODO lo de ese bloque y la aplicacion</w:t>
      </w:r>
      <w:r>
        <w:br/>
      </w:r>
      <w:r>
        <w:rPr>
          <w:rFonts w:ascii="Consolas" w:hAnsi="Consolas"/>
          <w:color w:val="111111"/>
          <w:sz w:val="19"/>
        </w:rPr>
        <w:t>--    recibe ok = false. Sin el, quedaria stock descontado sin factura.</w:t>
      </w:r>
      <w:r>
        <w:br/>
      </w:r>
      <w:r>
        <w:rPr>
          <w:rFonts w:ascii="Consolas" w:hAnsi="Consolas"/>
          <w:color w:val="111111"/>
          <w:sz w:val="19"/>
        </w:rPr>
        <w:t>--</w:t>
      </w:r>
      <w:r>
        <w:br/>
      </w:r>
      <w:r>
        <w:rPr>
          <w:rFonts w:ascii="Consolas" w:hAnsi="Consolas"/>
          <w:color w:val="111111"/>
          <w:sz w:val="19"/>
        </w:rPr>
        <w:t>-- Y una advertencia sobre ese mismo bloque, que va en el informe: el</w:t>
      </w:r>
      <w:r>
        <w:br/>
      </w:r>
      <w:r>
        <w:rPr>
          <w:rFonts w:ascii="Consolas" w:hAnsi="Consolas"/>
          <w:color w:val="111111"/>
          <w:sz w:val="19"/>
        </w:rPr>
        <w:t>-- WHEN OTHERS atrapa TODO, incluidos los errores que no son de negocio</w:t>
      </w:r>
      <w:r>
        <w:br/>
      </w:r>
      <w:r>
        <w:rPr>
          <w:rFonts w:ascii="Consolas" w:hAnsi="Consolas"/>
          <w:color w:val="111111"/>
          <w:sz w:val="19"/>
        </w:rPr>
        <w:t>-- (permisos, disco lleno, tabla inexistente). El contrato se cumple --</w:t>
      </w:r>
      <w:r>
        <w:br/>
      </w:r>
      <w:r>
        <w:rPr>
          <w:rFonts w:ascii="Consolas" w:hAnsi="Consolas"/>
          <w:color w:val="111111"/>
          <w:sz w:val="19"/>
        </w:rPr>
        <w:t>-- la app nunca ve una excepcion cruda -- pero un problema de</w:t>
      </w:r>
      <w:r>
        <w:br/>
      </w:r>
      <w:r>
        <w:rPr>
          <w:rFonts w:ascii="Consolas" w:hAnsi="Consolas"/>
          <w:color w:val="111111"/>
          <w:sz w:val="19"/>
        </w:rPr>
        <w:t>-- infraestructura llega disfrazado de rechazo de negocio. Se resuelve en</w:t>
      </w:r>
      <w:r>
        <w:br/>
      </w:r>
      <w:r>
        <w:rPr>
          <w:rFonts w:ascii="Consolas" w:hAnsi="Consolas"/>
          <w:color w:val="111111"/>
          <w:sz w:val="19"/>
        </w:rPr>
        <w:t>-- la aplicacion: SQLERRM se registra en el log y al usuario se le muestra</w:t>
      </w:r>
      <w:r>
        <w:br/>
      </w:r>
      <w:r>
        <w:rPr>
          <w:rFonts w:ascii="Consolas" w:hAnsi="Consolas"/>
          <w:color w:val="111111"/>
          <w:sz w:val="19"/>
        </w:rPr>
        <w:t>-- un mensaje genérico, nunca el texto crudo (delata nombres de tablas).</w:t>
      </w:r>
      <w:r>
        <w:br/>
      </w:r>
      <w:r>
        <w:rPr>
          <w:rFonts w:ascii="Consolas" w:hAnsi="Consolas"/>
          <w:color w:val="111111"/>
          <w:sz w:val="19"/>
        </w:rPr>
        <w:t>-- ======================================================================</w:t>
      </w:r>
      <w:r>
        <w:br/>
      </w:r>
      <w:r>
        <w:rPr>
          <w:rFonts w:ascii="Consolas" w:hAnsi="Consolas"/>
          <w:color w:val="111111"/>
          <w:sz w:val="19"/>
        </w:rPr>
      </w:r>
      <w:r>
        <w:br/>
      </w:r>
      <w:r>
        <w:rPr>
          <w:rFonts w:ascii="Consolas" w:hAnsi="Consolas"/>
          <w:color w:val="111111"/>
          <w:sz w:val="19"/>
        </w:rPr>
        <w:t>-- ----------------------------------------------------------------------</w:t>
      </w:r>
      <w:r>
        <w:br/>
      </w:r>
      <w:r>
        <w:rPr>
          <w:rFonts w:ascii="Consolas" w:hAnsi="Consolas"/>
          <w:color w:val="111111"/>
          <w:sz w:val="19"/>
        </w:rPr>
        <w:t>-- 1. api_agendar_cita</w:t>
      </w:r>
      <w:r>
        <w:br/>
      </w:r>
      <w:r>
        <w:rPr>
          <w:rFonts w:ascii="Consolas" w:hAnsi="Consolas"/>
          <w:color w:val="111111"/>
          <w:sz w:val="19"/>
        </w:rPr>
        <w:t>-- ----------------------------------------------------------------------</w:t>
      </w:r>
      <w:r>
        <w:br/>
      </w:r>
      <w:r>
        <w:rPr>
          <w:rFonts w:ascii="Consolas" w:hAnsi="Consolas"/>
          <w:color w:val="111111"/>
          <w:sz w:val="19"/>
        </w:rPr>
        <w:t>CREATE OR REPLACE FUNCTION api_agendar_cita(p_id_mascota INT,</w:t>
      </w:r>
      <w:r>
        <w:br/>
      </w:r>
      <w:r>
        <w:rPr>
          <w:rFonts w:ascii="Consolas" w:hAnsi="Consolas"/>
          <w:color w:val="111111"/>
          <w:sz w:val="19"/>
        </w:rPr>
        <w:t xml:space="preserve">                                            p_id_veterinario INT,</w:t>
      </w:r>
      <w:r>
        <w:br/>
      </w:r>
      <w:r>
        <w:rPr>
          <w:rFonts w:ascii="Consolas" w:hAnsi="Consolas"/>
          <w:color w:val="111111"/>
          <w:sz w:val="19"/>
        </w:rPr>
        <w:t xml:space="preserve">                                            p_fecha_hora TIMESTAMP)</w:t>
      </w:r>
      <w:r>
        <w:br/>
      </w:r>
      <w:r>
        <w:rPr>
          <w:rFonts w:ascii="Consolas" w:hAnsi="Consolas"/>
          <w:color w:val="111111"/>
          <w:sz w:val="19"/>
        </w:rPr>
        <w:t>RETURNS TABLE (ok BOOLEAN, mensaje TEXT, id_generado INT)</w:t>
      </w:r>
      <w:r>
        <w:br/>
      </w:r>
      <w:r>
        <w:rPr>
          <w:rFonts w:ascii="Consolas" w:hAnsi="Consolas"/>
          <w:color w:val="111111"/>
          <w:sz w:val="19"/>
        </w:rPr>
        <w:t>LANGUAGE plpgsql</w:t>
      </w:r>
      <w:r>
        <w:br/>
      </w:r>
      <w:r>
        <w:rPr>
          <w:rFonts w:ascii="Consolas" w:hAnsi="Consolas"/>
          <w:color w:val="111111"/>
          <w:sz w:val="19"/>
        </w:rPr>
        <w:t>AS $fn$</w:t>
      </w:r>
      <w:r>
        <w:br/>
      </w:r>
      <w:r>
        <w:rPr>
          <w:rFonts w:ascii="Consolas" w:hAnsi="Consolas"/>
          <w:color w:val="111111"/>
          <w:sz w:val="19"/>
        </w:rPr>
        <w:t>DECLARE</w:t>
      </w:r>
      <w:r>
        <w:br/>
      </w:r>
      <w:r>
        <w:rPr>
          <w:rFonts w:ascii="Consolas" w:hAnsi="Consolas"/>
          <w:color w:val="111111"/>
          <w:sz w:val="19"/>
        </w:rPr>
        <w:t xml:space="preserve">  v_activa  CHAR(1);</w:t>
      </w:r>
      <w:r>
        <w:br/>
      </w:r>
      <w:r>
        <w:rPr>
          <w:rFonts w:ascii="Consolas" w:hAnsi="Consolas"/>
          <w:color w:val="111111"/>
          <w:sz w:val="19"/>
        </w:rPr>
        <w:t xml:space="preserve">  v_ocupado INT;</w:t>
      </w:r>
      <w:r>
        <w:br/>
      </w:r>
      <w:r>
        <w:rPr>
          <w:rFonts w:ascii="Consolas" w:hAnsi="Consolas"/>
          <w:color w:val="111111"/>
          <w:sz w:val="19"/>
        </w:rPr>
        <w:t xml:space="preserve">  v_id      INT;</w:t>
      </w:r>
      <w:r>
        <w:br/>
      </w:r>
      <w:r>
        <w:rPr>
          <w:rFonts w:ascii="Consolas" w:hAnsi="Consolas"/>
          <w:color w:val="111111"/>
          <w:sz w:val="19"/>
        </w:rPr>
        <w:t>BEGIN</w:t>
      </w:r>
      <w:r>
        <w:br/>
      </w:r>
      <w:r>
        <w:rPr>
          <w:rFonts w:ascii="Consolas" w:hAnsi="Consolas"/>
          <w:color w:val="111111"/>
          <w:sz w:val="19"/>
        </w:rPr>
        <w:t xml:space="preserve">  -- Existencia. SELECT ... INTO deja FOUND en falso si no hubo fila, y</w:t>
      </w:r>
      <w:r>
        <w:br/>
      </w:r>
      <w:r>
        <w:rPr>
          <w:rFonts w:ascii="Consolas" w:hAnsi="Consolas"/>
          <w:color w:val="111111"/>
          <w:sz w:val="19"/>
        </w:rPr>
        <w:t xml:space="preserve">  -- por eso aqui SI sirve IF NOT FOUND.</w:t>
      </w:r>
      <w:r>
        <w:br/>
      </w:r>
      <w:r>
        <w:rPr>
          <w:rFonts w:ascii="Consolas" w:hAnsi="Consolas"/>
          <w:color w:val="111111"/>
          <w:sz w:val="19"/>
        </w:rPr>
        <w:t xml:space="preserve">  SELECT activa INTO v_activa FROM mascota WHERE id_mascota = p_id_mascota;</w:t>
      </w:r>
      <w:r>
        <w:br/>
      </w:r>
      <w:r>
        <w:rPr>
          <w:rFonts w:ascii="Consolas" w:hAnsi="Consolas"/>
          <w:color w:val="111111"/>
          <w:sz w:val="19"/>
        </w:rPr>
        <w:t xml:space="preserve">  IF NOT FOUND THEN</w:t>
      </w:r>
      <w:r>
        <w:br/>
      </w:r>
      <w:r>
        <w:rPr>
          <w:rFonts w:ascii="Consolas" w:hAnsi="Consolas"/>
          <w:color w:val="111111"/>
          <w:sz w:val="19"/>
        </w:rPr>
        <w:t xml:space="preserve">    RETURN QUERY SELECT FALSE, 'La mascota no existe', NULL::INT;</w:t>
      </w:r>
      <w:r>
        <w:br/>
      </w:r>
      <w:r>
        <w:rPr>
          <w:rFonts w:ascii="Consolas" w:hAnsi="Consolas"/>
          <w:color w:val="111111"/>
          <w:sz w:val="19"/>
        </w:rPr>
        <w:t xml:space="preserve">    RETURN;                      -- &lt;-- sin este RETURN la funcion sigue</w:t>
      </w:r>
      <w:r>
        <w:br/>
      </w:r>
      <w:r>
        <w:rPr>
          <w:rFonts w:ascii="Consolas" w:hAnsi="Consolas"/>
          <w:color w:val="111111"/>
          <w:sz w:val="19"/>
        </w:rPr>
        <w:t xml:space="preserve">  END IF;</w:t>
      </w:r>
      <w:r>
        <w:br/>
      </w:r>
      <w:r>
        <w:rPr>
          <w:rFonts w:ascii="Consolas" w:hAnsi="Consolas"/>
          <w:color w:val="111111"/>
          <w:sz w:val="19"/>
        </w:rPr>
      </w:r>
      <w:r>
        <w:br/>
      </w:r>
      <w:r>
        <w:rPr>
          <w:rFonts w:ascii="Consolas" w:hAnsi="Consolas"/>
          <w:color w:val="111111"/>
          <w:sz w:val="19"/>
        </w:rPr>
        <w:t xml:space="preserve">  -- Regla de negocio: mascota inactiva no agenda.</w:t>
      </w:r>
      <w:r>
        <w:br/>
      </w:r>
      <w:r>
        <w:rPr>
          <w:rFonts w:ascii="Consolas" w:hAnsi="Consolas"/>
          <w:color w:val="111111"/>
          <w:sz w:val="19"/>
        </w:rPr>
        <w:t xml:space="preserve">  IF v_activa &lt;&gt; 'S' THEN</w:t>
      </w:r>
      <w:r>
        <w:br/>
      </w:r>
      <w:r>
        <w:rPr>
          <w:rFonts w:ascii="Consolas" w:hAnsi="Consolas"/>
          <w:color w:val="111111"/>
          <w:sz w:val="19"/>
        </w:rPr>
        <w:t xml:space="preserve">    RETURN QUERY SELECT FALSE, 'La mascota esta inactiva', NULL::INT;</w:t>
      </w:r>
      <w:r>
        <w:br/>
      </w:r>
      <w:r>
        <w:rPr>
          <w:rFonts w:ascii="Consolas" w:hAnsi="Consolas"/>
          <w:color w:val="111111"/>
          <w:sz w:val="19"/>
        </w:rPr>
        <w:t xml:space="preserve">    RETURN;</w:t>
      </w:r>
      <w:r>
        <w:br/>
      </w:r>
      <w:r>
        <w:rPr>
          <w:rFonts w:ascii="Consolas" w:hAnsi="Consolas"/>
          <w:color w:val="111111"/>
          <w:sz w:val="19"/>
        </w:rPr>
        <w:t xml:space="preserve">  END IF;</w:t>
      </w:r>
      <w:r>
        <w:br/>
      </w:r>
      <w:r>
        <w:rPr>
          <w:rFonts w:ascii="Consolas" w:hAnsi="Consolas"/>
          <w:color w:val="111111"/>
          <w:sz w:val="19"/>
        </w:rPr>
      </w:r>
      <w:r>
        <w:br/>
      </w:r>
      <w:r>
        <w:rPr>
          <w:rFonts w:ascii="Consolas" w:hAnsi="Consolas"/>
          <w:color w:val="111111"/>
          <w:sz w:val="19"/>
        </w:rPr>
        <w:t xml:space="preserve">  -- Franja libre. OJO: esto es codigo, no una restriccion. Con dos</w:t>
      </w:r>
      <w:r>
        <w:br/>
      </w:r>
      <w:r>
        <w:rPr>
          <w:rFonts w:ascii="Consolas" w:hAnsi="Consolas"/>
          <w:color w:val="111111"/>
          <w:sz w:val="19"/>
        </w:rPr>
        <w:t xml:space="preserve">  -- sesiones concurrentes las dos pueden contar 0 y las dos insertar --</w:t>
      </w:r>
      <w:r>
        <w:br/>
      </w:r>
      <w:r>
        <w:rPr>
          <w:rFonts w:ascii="Consolas" w:hAnsi="Consolas"/>
          <w:color w:val="111111"/>
          <w:sz w:val="19"/>
        </w:rPr>
        <w:t xml:space="preserve">  -- es el write skew de la Clase 10. La mitigacion real es el indice</w:t>
      </w:r>
      <w:r>
        <w:br/>
      </w:r>
      <w:r>
        <w:rPr>
          <w:rFonts w:ascii="Consolas" w:hAnsi="Consolas"/>
          <w:color w:val="111111"/>
          <w:sz w:val="19"/>
        </w:rPr>
        <w:t xml:space="preserve">  -- unico parcial uq_cita_vet_franja; esta validacion solo da un mensaje</w:t>
      </w:r>
      <w:r>
        <w:br/>
      </w:r>
      <w:r>
        <w:rPr>
          <w:rFonts w:ascii="Consolas" w:hAnsi="Consolas"/>
          <w:color w:val="111111"/>
          <w:sz w:val="19"/>
        </w:rPr>
        <w:t xml:space="preserve">  -- amable en el caso secuencial.</w:t>
      </w:r>
      <w:r>
        <w:br/>
      </w:r>
      <w:r>
        <w:rPr>
          <w:rFonts w:ascii="Consolas" w:hAnsi="Consolas"/>
          <w:color w:val="111111"/>
          <w:sz w:val="19"/>
        </w:rPr>
        <w:t xml:space="preserve">  SELECT COUNT(*) INTO v_ocupado</w:t>
      </w:r>
      <w:r>
        <w:br/>
      </w:r>
      <w:r>
        <w:rPr>
          <w:rFonts w:ascii="Consolas" w:hAnsi="Consolas"/>
          <w:color w:val="111111"/>
          <w:sz w:val="19"/>
        </w:rPr>
        <w:t xml:space="preserve">    FROM cita</w:t>
      </w:r>
      <w:r>
        <w:br/>
      </w:r>
      <w:r>
        <w:rPr>
          <w:rFonts w:ascii="Consolas" w:hAnsi="Consolas"/>
          <w:color w:val="111111"/>
          <w:sz w:val="19"/>
        </w:rPr>
        <w:t xml:space="preserve">   WHERE id_veterinario = p_id_veterinario</w:t>
      </w:r>
      <w:r>
        <w:br/>
      </w:r>
      <w:r>
        <w:rPr>
          <w:rFonts w:ascii="Consolas" w:hAnsi="Consolas"/>
          <w:color w:val="111111"/>
          <w:sz w:val="19"/>
        </w:rPr>
        <w:t xml:space="preserve">     AND fecha_hora     = p_fecha_hora</w:t>
      </w:r>
      <w:r>
        <w:br/>
      </w:r>
      <w:r>
        <w:rPr>
          <w:rFonts w:ascii="Consolas" w:hAnsi="Consolas"/>
          <w:color w:val="111111"/>
          <w:sz w:val="19"/>
        </w:rPr>
        <w:t xml:space="preserve">     AND estado        &lt;&gt; 'CANCELADA';</w:t>
      </w:r>
      <w:r>
        <w:br/>
      </w:r>
      <w:r>
        <w:rPr>
          <w:rFonts w:ascii="Consolas" w:hAnsi="Consolas"/>
          <w:color w:val="111111"/>
          <w:sz w:val="19"/>
        </w:rPr>
        <w:t xml:space="preserve">  IF v_ocupado &gt; 0 THEN</w:t>
      </w:r>
      <w:r>
        <w:br/>
      </w:r>
      <w:r>
        <w:rPr>
          <w:rFonts w:ascii="Consolas" w:hAnsi="Consolas"/>
          <w:color w:val="111111"/>
          <w:sz w:val="19"/>
        </w:rPr>
        <w:t xml:space="preserve">    RETURN QUERY SELECT FALSE, 'Franja ocupada', NULL::INT;</w:t>
      </w:r>
      <w:r>
        <w:br/>
      </w:r>
      <w:r>
        <w:rPr>
          <w:rFonts w:ascii="Consolas" w:hAnsi="Consolas"/>
          <w:color w:val="111111"/>
          <w:sz w:val="19"/>
        </w:rPr>
        <w:t xml:space="preserve">    RETURN;</w:t>
      </w:r>
      <w:r>
        <w:br/>
      </w:r>
      <w:r>
        <w:rPr>
          <w:rFonts w:ascii="Consolas" w:hAnsi="Consolas"/>
          <w:color w:val="111111"/>
          <w:sz w:val="19"/>
        </w:rPr>
        <w:t xml:space="preserve">  END IF;</w:t>
      </w:r>
      <w:r>
        <w:br/>
      </w:r>
      <w:r>
        <w:rPr>
          <w:rFonts w:ascii="Consolas" w:hAnsi="Consolas"/>
          <w:color w:val="111111"/>
          <w:sz w:val="19"/>
        </w:rPr>
      </w:r>
      <w:r>
        <w:br/>
      </w:r>
      <w:r>
        <w:rPr>
          <w:rFonts w:ascii="Consolas" w:hAnsi="Consolas"/>
          <w:color w:val="111111"/>
          <w:sz w:val="19"/>
        </w:rPr>
        <w:t xml:space="preserve">  INSERT INTO cita (id_mascota, id_veterinario, fecha_hora, estado)</w:t>
      </w:r>
      <w:r>
        <w:br/>
      </w:r>
      <w:r>
        <w:rPr>
          <w:rFonts w:ascii="Consolas" w:hAnsi="Consolas"/>
          <w:color w:val="111111"/>
          <w:sz w:val="19"/>
        </w:rPr>
        <w:t xml:space="preserve">  VALUES (p_id_mascota, p_id_veterinario, p_fecha_hora, 'PROGRAMADA')</w:t>
      </w:r>
      <w:r>
        <w:br/>
      </w:r>
      <w:r>
        <w:rPr>
          <w:rFonts w:ascii="Consolas" w:hAnsi="Consolas"/>
          <w:color w:val="111111"/>
          <w:sz w:val="19"/>
        </w:rPr>
        <w:t xml:space="preserve">  RETURNING id_cita INTO v_id;   -- el id que la app necesita para el paso siguiente</w:t>
      </w:r>
      <w:r>
        <w:br/>
      </w:r>
      <w:r>
        <w:rPr>
          <w:rFonts w:ascii="Consolas" w:hAnsi="Consolas"/>
          <w:color w:val="111111"/>
          <w:sz w:val="19"/>
        </w:rPr>
      </w:r>
      <w:r>
        <w:br/>
      </w:r>
      <w:r>
        <w:rPr>
          <w:rFonts w:ascii="Consolas" w:hAnsi="Consolas"/>
          <w:color w:val="111111"/>
          <w:sz w:val="19"/>
        </w:rPr>
        <w:t xml:space="preserve">  RETURN QUERY SELECT TRUE, 'Cita agendada', v_id;</w:t>
      </w:r>
      <w:r>
        <w:br/>
      </w:r>
      <w:r>
        <w:rPr>
          <w:rFonts w:ascii="Consolas" w:hAnsi="Consolas"/>
          <w:color w:val="111111"/>
          <w:sz w:val="19"/>
        </w:rPr>
        <w:t>EXCEPTION WHEN OTHERS THEN</w:t>
      </w:r>
      <w:r>
        <w:br/>
      </w:r>
      <w:r>
        <w:rPr>
          <w:rFonts w:ascii="Consolas" w:hAnsi="Consolas"/>
          <w:color w:val="111111"/>
          <w:sz w:val="19"/>
        </w:rPr>
        <w:t xml:space="preserve">  RETURN QUERY SELECT FALSE, SQLERRM, NULL::INT;</w:t>
      </w:r>
      <w:r>
        <w:br/>
      </w:r>
      <w:r>
        <w:rPr>
          <w:rFonts w:ascii="Consolas" w:hAnsi="Consolas"/>
          <w:color w:val="111111"/>
          <w:sz w:val="19"/>
        </w:rPr>
        <w:t>END;</w:t>
      </w:r>
      <w:r>
        <w:br/>
      </w:r>
      <w:r>
        <w:rPr>
          <w:rFonts w:ascii="Consolas" w:hAnsi="Consolas"/>
          <w:color w:val="111111"/>
          <w:sz w:val="19"/>
        </w:rPr>
        <w:t>$fn$;</w:t>
      </w:r>
      <w:r>
        <w:br/>
      </w:r>
      <w:r>
        <w:rPr>
          <w:rFonts w:ascii="Consolas" w:hAnsi="Consolas"/>
          <w:color w:val="111111"/>
          <w:sz w:val="19"/>
        </w:rPr>
      </w:r>
      <w:r>
        <w:br/>
      </w:r>
      <w:r>
        <w:rPr>
          <w:rFonts w:ascii="Consolas" w:hAnsi="Consolas"/>
          <w:color w:val="111111"/>
          <w:sz w:val="19"/>
        </w:rPr>
        <w:t>-- ----------------------------------------------------------------------</w:t>
      </w:r>
      <w:r>
        <w:br/>
      </w:r>
      <w:r>
        <w:rPr>
          <w:rFonts w:ascii="Consolas" w:hAnsi="Consolas"/>
          <w:color w:val="111111"/>
          <w:sz w:val="19"/>
        </w:rPr>
        <w:t>-- 2. api_registrar_consulta</w:t>
      </w:r>
      <w:r>
        <w:br/>
      </w:r>
      <w:r>
        <w:rPr>
          <w:rFonts w:ascii="Consolas" w:hAnsi="Consolas"/>
          <w:color w:val="111111"/>
          <w:sz w:val="19"/>
        </w:rPr>
        <w:t>-- ----------------------------------------------------------------------</w:t>
      </w:r>
      <w:r>
        <w:br/>
      </w:r>
      <w:r>
        <w:rPr>
          <w:rFonts w:ascii="Consolas" w:hAnsi="Consolas"/>
          <w:color w:val="111111"/>
          <w:sz w:val="19"/>
        </w:rPr>
        <w:t>CREATE OR REPLACE FUNCTION api_registrar_consulta(p_id_cita INT,</w:t>
      </w:r>
      <w:r>
        <w:br/>
      </w:r>
      <w:r>
        <w:rPr>
          <w:rFonts w:ascii="Consolas" w:hAnsi="Consolas"/>
          <w:color w:val="111111"/>
          <w:sz w:val="19"/>
        </w:rPr>
        <w:t xml:space="preserve">                                                  p_diagnostico TEXT,</w:t>
      </w:r>
      <w:r>
        <w:br/>
      </w:r>
      <w:r>
        <w:rPr>
          <w:rFonts w:ascii="Consolas" w:hAnsi="Consolas"/>
          <w:color w:val="111111"/>
          <w:sz w:val="19"/>
        </w:rPr>
        <w:t xml:space="preserve">                                                  p_precio NUMERIC)</w:t>
      </w:r>
      <w:r>
        <w:br/>
      </w:r>
      <w:r>
        <w:rPr>
          <w:rFonts w:ascii="Consolas" w:hAnsi="Consolas"/>
          <w:color w:val="111111"/>
          <w:sz w:val="19"/>
        </w:rPr>
        <w:t>RETURNS TABLE (ok BOOLEAN, mensaje TEXT, id_generado INT)</w:t>
      </w:r>
      <w:r>
        <w:br/>
      </w:r>
      <w:r>
        <w:rPr>
          <w:rFonts w:ascii="Consolas" w:hAnsi="Consolas"/>
          <w:color w:val="111111"/>
          <w:sz w:val="19"/>
        </w:rPr>
        <w:t>LANGUAGE plpgsql</w:t>
      </w:r>
      <w:r>
        <w:br/>
      </w:r>
      <w:r>
        <w:rPr>
          <w:rFonts w:ascii="Consolas" w:hAnsi="Consolas"/>
          <w:color w:val="111111"/>
          <w:sz w:val="19"/>
        </w:rPr>
        <w:t>AS $fn$</w:t>
      </w:r>
      <w:r>
        <w:br/>
      </w:r>
      <w:r>
        <w:rPr>
          <w:rFonts w:ascii="Consolas" w:hAnsi="Consolas"/>
          <w:color w:val="111111"/>
          <w:sz w:val="19"/>
        </w:rPr>
        <w:t>DECLARE</w:t>
      </w:r>
      <w:r>
        <w:br/>
      </w:r>
      <w:r>
        <w:rPr>
          <w:rFonts w:ascii="Consolas" w:hAnsi="Consolas"/>
          <w:color w:val="111111"/>
          <w:sz w:val="19"/>
        </w:rPr>
        <w:t xml:space="preserve">  v_estado TEXT;</w:t>
      </w:r>
      <w:r>
        <w:br/>
      </w:r>
      <w:r>
        <w:rPr>
          <w:rFonts w:ascii="Consolas" w:hAnsi="Consolas"/>
          <w:color w:val="111111"/>
          <w:sz w:val="19"/>
        </w:rPr>
        <w:t xml:space="preserve">  v_id     INT;</w:t>
      </w:r>
      <w:r>
        <w:br/>
      </w:r>
      <w:r>
        <w:rPr>
          <w:rFonts w:ascii="Consolas" w:hAnsi="Consolas"/>
          <w:color w:val="111111"/>
          <w:sz w:val="19"/>
        </w:rPr>
        <w:t>BEGIN</w:t>
      </w:r>
      <w:r>
        <w:br/>
      </w:r>
      <w:r>
        <w:rPr>
          <w:rFonts w:ascii="Consolas" w:hAnsi="Consolas"/>
          <w:color w:val="111111"/>
          <w:sz w:val="19"/>
        </w:rPr>
        <w:t xml:space="preserve">  SELECT estado INTO v_estado FROM cita WHERE id_cita = p_id_cita;</w:t>
      </w:r>
      <w:r>
        <w:br/>
      </w:r>
      <w:r>
        <w:rPr>
          <w:rFonts w:ascii="Consolas" w:hAnsi="Consolas"/>
          <w:color w:val="111111"/>
          <w:sz w:val="19"/>
        </w:rPr>
        <w:t xml:space="preserve">  IF NOT FOUND THEN</w:t>
      </w:r>
      <w:r>
        <w:br/>
      </w:r>
      <w:r>
        <w:rPr>
          <w:rFonts w:ascii="Consolas" w:hAnsi="Consolas"/>
          <w:color w:val="111111"/>
          <w:sz w:val="19"/>
        </w:rPr>
        <w:t xml:space="preserve">    RETURN QUERY SELECT FALSE, 'La cita no existe', NULL::INT;</w:t>
      </w:r>
      <w:r>
        <w:br/>
      </w:r>
      <w:r>
        <w:rPr>
          <w:rFonts w:ascii="Consolas" w:hAnsi="Consolas"/>
          <w:color w:val="111111"/>
          <w:sz w:val="19"/>
        </w:rPr>
        <w:t xml:space="preserve">    RETURN;</w:t>
      </w:r>
      <w:r>
        <w:br/>
      </w:r>
      <w:r>
        <w:rPr>
          <w:rFonts w:ascii="Consolas" w:hAnsi="Consolas"/>
          <w:color w:val="111111"/>
          <w:sz w:val="19"/>
        </w:rPr>
        <w:t xml:space="preserve">  END IF;</w:t>
      </w:r>
      <w:r>
        <w:br/>
      </w:r>
      <w:r>
        <w:rPr>
          <w:rFonts w:ascii="Consolas" w:hAnsi="Consolas"/>
          <w:color w:val="111111"/>
          <w:sz w:val="19"/>
        </w:rPr>
      </w:r>
      <w:r>
        <w:br/>
      </w:r>
      <w:r>
        <w:rPr>
          <w:rFonts w:ascii="Consolas" w:hAnsi="Consolas"/>
          <w:color w:val="111111"/>
          <w:sz w:val="19"/>
        </w:rPr>
        <w:t xml:space="preserve">  IF v_estado = 'CANCELADA' THEN</w:t>
      </w:r>
      <w:r>
        <w:br/>
      </w:r>
      <w:r>
        <w:rPr>
          <w:rFonts w:ascii="Consolas" w:hAnsi="Consolas"/>
          <w:color w:val="111111"/>
          <w:sz w:val="19"/>
        </w:rPr>
        <w:t xml:space="preserve">    RETURN QUERY SELECT FALSE, 'La cita esta cancelada', NULL::INT;</w:t>
      </w:r>
      <w:r>
        <w:br/>
      </w:r>
      <w:r>
        <w:rPr>
          <w:rFonts w:ascii="Consolas" w:hAnsi="Consolas"/>
          <w:color w:val="111111"/>
          <w:sz w:val="19"/>
        </w:rPr>
        <w:t xml:space="preserve">    RETURN;</w:t>
      </w:r>
      <w:r>
        <w:br/>
      </w:r>
      <w:r>
        <w:rPr>
          <w:rFonts w:ascii="Consolas" w:hAnsi="Consolas"/>
          <w:color w:val="111111"/>
          <w:sz w:val="19"/>
        </w:rPr>
        <w:t xml:space="preserve">  END IF;</w:t>
      </w:r>
      <w:r>
        <w:br/>
      </w:r>
      <w:r>
        <w:rPr>
          <w:rFonts w:ascii="Consolas" w:hAnsi="Consolas"/>
          <w:color w:val="111111"/>
          <w:sz w:val="19"/>
        </w:rPr>
      </w:r>
      <w:r>
        <w:br/>
      </w:r>
      <w:r>
        <w:rPr>
          <w:rFonts w:ascii="Consolas" w:hAnsi="Consolas"/>
          <w:color w:val="111111"/>
          <w:sz w:val="19"/>
        </w:rPr>
        <w:t xml:space="preserve">  -- Esta validacion tiene red de seguridad: consulta.id_cita es UNIQUE en</w:t>
      </w:r>
      <w:r>
        <w:br/>
      </w:r>
      <w:r>
        <w:rPr>
          <w:rFonts w:ascii="Consolas" w:hAnsi="Consolas"/>
          <w:color w:val="111111"/>
          <w:sz w:val="19"/>
        </w:rPr>
        <w:t xml:space="preserve">  -- el DDL. Si dos sesiones pasaran el EXISTS al mismo tiempo, la segunda</w:t>
      </w:r>
      <w:r>
        <w:br/>
      </w:r>
      <w:r>
        <w:rPr>
          <w:rFonts w:ascii="Consolas" w:hAnsi="Consolas"/>
          <w:color w:val="111111"/>
          <w:sz w:val="19"/>
        </w:rPr>
        <w:t xml:space="preserve">  -- chocaria contra el indice unico, el WHEN OTHERS lo atraparia y la app</w:t>
      </w:r>
      <w:r>
        <w:br/>
      </w:r>
      <w:r>
        <w:rPr>
          <w:rFonts w:ascii="Consolas" w:hAnsi="Consolas"/>
          <w:color w:val="111111"/>
          <w:sz w:val="19"/>
        </w:rPr>
        <w:t xml:space="preserve">  -- recibiria ok = false. Es el patron correcto: la restriccion garantiza,</w:t>
      </w:r>
      <w:r>
        <w:br/>
      </w:r>
      <w:r>
        <w:rPr>
          <w:rFonts w:ascii="Consolas" w:hAnsi="Consolas"/>
          <w:color w:val="111111"/>
          <w:sz w:val="19"/>
        </w:rPr>
        <w:t xml:space="preserve">  -- el EXISTS solo mejora el mensaje.</w:t>
      </w:r>
      <w:r>
        <w:br/>
      </w:r>
      <w:r>
        <w:rPr>
          <w:rFonts w:ascii="Consolas" w:hAnsi="Consolas"/>
          <w:color w:val="111111"/>
          <w:sz w:val="19"/>
        </w:rPr>
        <w:t xml:space="preserve">  IF EXISTS (SELECT 1 FROM consulta WHERE id_cita = p_id_cita) THEN</w:t>
      </w:r>
      <w:r>
        <w:br/>
      </w:r>
      <w:r>
        <w:rPr>
          <w:rFonts w:ascii="Consolas" w:hAnsi="Consolas"/>
          <w:color w:val="111111"/>
          <w:sz w:val="19"/>
        </w:rPr>
        <w:t xml:space="preserve">    RETURN QUERY SELECT FALSE, 'La cita ya tiene consulta', NULL::INT;</w:t>
      </w:r>
      <w:r>
        <w:br/>
      </w:r>
      <w:r>
        <w:rPr>
          <w:rFonts w:ascii="Consolas" w:hAnsi="Consolas"/>
          <w:color w:val="111111"/>
          <w:sz w:val="19"/>
        </w:rPr>
        <w:t xml:space="preserve">    RETURN;</w:t>
      </w:r>
      <w:r>
        <w:br/>
      </w:r>
      <w:r>
        <w:rPr>
          <w:rFonts w:ascii="Consolas" w:hAnsi="Consolas"/>
          <w:color w:val="111111"/>
          <w:sz w:val="19"/>
        </w:rPr>
        <w:t xml:space="preserve">  END IF;</w:t>
      </w:r>
      <w:r>
        <w:br/>
      </w:r>
      <w:r>
        <w:rPr>
          <w:rFonts w:ascii="Consolas" w:hAnsi="Consolas"/>
          <w:color w:val="111111"/>
          <w:sz w:val="19"/>
        </w:rPr>
      </w:r>
      <w:r>
        <w:br/>
      </w:r>
      <w:r>
        <w:rPr>
          <w:rFonts w:ascii="Consolas" w:hAnsi="Consolas"/>
          <w:color w:val="111111"/>
          <w:sz w:val="19"/>
        </w:rPr>
        <w:t xml:space="preserve">  -- p_precio IS NULL primero: NULL &lt;= 0 no es falso, es NULL, y un IF con</w:t>
      </w:r>
      <w:r>
        <w:br/>
      </w:r>
      <w:r>
        <w:rPr>
          <w:rFonts w:ascii="Consolas" w:hAnsi="Consolas"/>
          <w:color w:val="111111"/>
          <w:sz w:val="19"/>
        </w:rPr>
        <w:t xml:space="preserve">  -- condicion NULL no entra. Sin la comprobacion explicita, un precio</w:t>
      </w:r>
      <w:r>
        <w:br/>
      </w:r>
      <w:r>
        <w:rPr>
          <w:rFonts w:ascii="Consolas" w:hAnsi="Consolas"/>
          <w:color w:val="111111"/>
          <w:sz w:val="19"/>
        </w:rPr>
        <w:t xml:space="preserve">  -- nulo se colaria hasta el CHECK de la tabla.</w:t>
      </w:r>
      <w:r>
        <w:br/>
      </w:r>
      <w:r>
        <w:rPr>
          <w:rFonts w:ascii="Consolas" w:hAnsi="Consolas"/>
          <w:color w:val="111111"/>
          <w:sz w:val="19"/>
        </w:rPr>
        <w:t xml:space="preserve">  IF p_precio IS NULL OR p_precio &lt;= 0 THEN</w:t>
      </w:r>
      <w:r>
        <w:br/>
      </w:r>
      <w:r>
        <w:rPr>
          <w:rFonts w:ascii="Consolas" w:hAnsi="Consolas"/>
          <w:color w:val="111111"/>
          <w:sz w:val="19"/>
        </w:rPr>
        <w:t xml:space="preserve">    RETURN QUERY SELECT FALSE, 'Precio invalido', NULL::INT;</w:t>
      </w:r>
      <w:r>
        <w:br/>
      </w:r>
      <w:r>
        <w:rPr>
          <w:rFonts w:ascii="Consolas" w:hAnsi="Consolas"/>
          <w:color w:val="111111"/>
          <w:sz w:val="19"/>
        </w:rPr>
        <w:t xml:space="preserve">    RETURN;</w:t>
      </w:r>
      <w:r>
        <w:br/>
      </w:r>
      <w:r>
        <w:rPr>
          <w:rFonts w:ascii="Consolas" w:hAnsi="Consolas"/>
          <w:color w:val="111111"/>
          <w:sz w:val="19"/>
        </w:rPr>
        <w:t xml:space="preserve">  END IF;</w:t>
      </w:r>
      <w:r>
        <w:br/>
      </w:r>
      <w:r>
        <w:rPr>
          <w:rFonts w:ascii="Consolas" w:hAnsi="Consolas"/>
          <w:color w:val="111111"/>
          <w:sz w:val="19"/>
        </w:rPr>
      </w:r>
      <w:r>
        <w:br/>
      </w:r>
      <w:r>
        <w:rPr>
          <w:rFonts w:ascii="Consolas" w:hAnsi="Consolas"/>
          <w:color w:val="111111"/>
          <w:sz w:val="19"/>
        </w:rPr>
        <w:t xml:space="preserve">  INSERT INTO consulta (id_cita, diagnostico, precio)</w:t>
      </w:r>
      <w:r>
        <w:br/>
      </w:r>
      <w:r>
        <w:rPr>
          <w:rFonts w:ascii="Consolas" w:hAnsi="Consolas"/>
          <w:color w:val="111111"/>
          <w:sz w:val="19"/>
        </w:rPr>
        <w:t xml:space="preserve">  VALUES (p_id_cita, p_diagnostico, p_precio)</w:t>
      </w:r>
      <w:r>
        <w:br/>
      </w:r>
      <w:r>
        <w:rPr>
          <w:rFonts w:ascii="Consolas" w:hAnsi="Consolas"/>
          <w:color w:val="111111"/>
          <w:sz w:val="19"/>
        </w:rPr>
        <w:t xml:space="preserve">  RETURNING id_consulta INTO v_id;</w:t>
      </w:r>
      <w:r>
        <w:br/>
      </w:r>
      <w:r>
        <w:rPr>
          <w:rFonts w:ascii="Consolas" w:hAnsi="Consolas"/>
          <w:color w:val="111111"/>
          <w:sz w:val="19"/>
        </w:rPr>
      </w:r>
      <w:r>
        <w:br/>
      </w:r>
      <w:r>
        <w:rPr>
          <w:rFonts w:ascii="Consolas" w:hAnsi="Consolas"/>
          <w:color w:val="111111"/>
          <w:sz w:val="19"/>
        </w:rPr>
        <w:t xml:space="preserve">  UPDATE cita SET estado = 'ATENDIDA' WHERE id_cita = p_id_cita;</w:t>
      </w:r>
      <w:r>
        <w:br/>
      </w:r>
      <w:r>
        <w:rPr>
          <w:rFonts w:ascii="Consolas" w:hAnsi="Consolas"/>
          <w:color w:val="111111"/>
          <w:sz w:val="19"/>
        </w:rPr>
      </w:r>
      <w:r>
        <w:br/>
      </w:r>
      <w:r>
        <w:rPr>
          <w:rFonts w:ascii="Consolas" w:hAnsi="Consolas"/>
          <w:color w:val="111111"/>
          <w:sz w:val="19"/>
        </w:rPr>
        <w:t xml:space="preserve">  RETURN QUERY SELECT TRUE, 'Consulta registrada', v_id;</w:t>
      </w:r>
      <w:r>
        <w:br/>
      </w:r>
      <w:r>
        <w:rPr>
          <w:rFonts w:ascii="Consolas" w:hAnsi="Consolas"/>
          <w:color w:val="111111"/>
          <w:sz w:val="19"/>
        </w:rPr>
        <w:t>EXCEPTION WHEN OTHERS THEN</w:t>
      </w:r>
      <w:r>
        <w:br/>
      </w:r>
      <w:r>
        <w:rPr>
          <w:rFonts w:ascii="Consolas" w:hAnsi="Consolas"/>
          <w:color w:val="111111"/>
          <w:sz w:val="19"/>
        </w:rPr>
        <w:t xml:space="preserve">  RETURN QUERY SELECT FALSE, SQLERRM, NULL::INT;</w:t>
      </w:r>
      <w:r>
        <w:br/>
      </w:r>
      <w:r>
        <w:rPr>
          <w:rFonts w:ascii="Consolas" w:hAnsi="Consolas"/>
          <w:color w:val="111111"/>
          <w:sz w:val="19"/>
        </w:rPr>
        <w:t>END;</w:t>
      </w:r>
      <w:r>
        <w:br/>
      </w:r>
      <w:r>
        <w:rPr>
          <w:rFonts w:ascii="Consolas" w:hAnsi="Consolas"/>
          <w:color w:val="111111"/>
          <w:sz w:val="19"/>
        </w:rPr>
        <w:t>$fn$;</w:t>
      </w:r>
      <w:r>
        <w:br/>
      </w:r>
      <w:r>
        <w:rPr>
          <w:rFonts w:ascii="Consolas" w:hAnsi="Consolas"/>
          <w:color w:val="111111"/>
          <w:sz w:val="19"/>
        </w:rPr>
      </w:r>
      <w:r>
        <w:br/>
      </w:r>
      <w:r>
        <w:rPr>
          <w:rFonts w:ascii="Consolas" w:hAnsi="Consolas"/>
          <w:color w:val="111111"/>
          <w:sz w:val="19"/>
        </w:rPr>
        <w:t>-- ----------------------------------------------------------------------</w:t>
      </w:r>
      <w:r>
        <w:br/>
      </w:r>
      <w:r>
        <w:rPr>
          <w:rFonts w:ascii="Consolas" w:hAnsi="Consolas"/>
          <w:color w:val="111111"/>
          <w:sz w:val="19"/>
        </w:rPr>
        <w:t>-- 3. api_facturar</w:t>
      </w:r>
      <w:r>
        <w:br/>
      </w:r>
      <w:r>
        <w:rPr>
          <w:rFonts w:ascii="Consolas" w:hAnsi="Consolas"/>
          <w:color w:val="111111"/>
          <w:sz w:val="19"/>
        </w:rPr>
        <w:t>-- ----------------------------------------------------------------------</w:t>
      </w:r>
      <w:r>
        <w:br/>
      </w:r>
      <w:r>
        <w:rPr>
          <w:rFonts w:ascii="Consolas" w:hAnsi="Consolas"/>
          <w:color w:val="111111"/>
          <w:sz w:val="19"/>
        </w:rPr>
        <w:t>CREATE OR REPLACE FUNCTION api_facturar(p_id_consulta INT,</w:t>
      </w:r>
      <w:r>
        <w:br/>
      </w:r>
      <w:r>
        <w:rPr>
          <w:rFonts w:ascii="Consolas" w:hAnsi="Consolas"/>
          <w:color w:val="111111"/>
          <w:sz w:val="19"/>
        </w:rPr>
        <w:t xml:space="preserve">                                        p_id_insumo INT,</w:t>
      </w:r>
      <w:r>
        <w:br/>
      </w:r>
      <w:r>
        <w:rPr>
          <w:rFonts w:ascii="Consolas" w:hAnsi="Consolas"/>
          <w:color w:val="111111"/>
          <w:sz w:val="19"/>
        </w:rPr>
        <w:t xml:space="preserve">                                        p_cantidad INT)</w:t>
      </w:r>
      <w:r>
        <w:br/>
      </w:r>
      <w:r>
        <w:rPr>
          <w:rFonts w:ascii="Consolas" w:hAnsi="Consolas"/>
          <w:color w:val="111111"/>
          <w:sz w:val="19"/>
        </w:rPr>
        <w:t>RETURNS TABLE (ok BOOLEAN, mensaje TEXT, id_generado INT)</w:t>
      </w:r>
      <w:r>
        <w:br/>
      </w:r>
      <w:r>
        <w:rPr>
          <w:rFonts w:ascii="Consolas" w:hAnsi="Consolas"/>
          <w:color w:val="111111"/>
          <w:sz w:val="19"/>
        </w:rPr>
        <w:t>LANGUAGE plpgsql</w:t>
      </w:r>
      <w:r>
        <w:br/>
      </w:r>
      <w:r>
        <w:rPr>
          <w:rFonts w:ascii="Consolas" w:hAnsi="Consolas"/>
          <w:color w:val="111111"/>
          <w:sz w:val="19"/>
        </w:rPr>
        <w:t>AS $fn$</w:t>
      </w:r>
      <w:r>
        <w:br/>
      </w:r>
      <w:r>
        <w:rPr>
          <w:rFonts w:ascii="Consolas" w:hAnsi="Consolas"/>
          <w:color w:val="111111"/>
          <w:sz w:val="19"/>
        </w:rPr>
        <w:t>DECLARE</w:t>
      </w:r>
      <w:r>
        <w:br/>
      </w:r>
      <w:r>
        <w:rPr>
          <w:rFonts w:ascii="Consolas" w:hAnsi="Consolas"/>
          <w:color w:val="111111"/>
          <w:sz w:val="19"/>
        </w:rPr>
        <w:t xml:space="preserve">  v_precio NUMERIC(12,2);</w:t>
      </w:r>
      <w:r>
        <w:br/>
      </w:r>
      <w:r>
        <w:rPr>
          <w:rFonts w:ascii="Consolas" w:hAnsi="Consolas"/>
          <w:color w:val="111111"/>
          <w:sz w:val="19"/>
        </w:rPr>
        <w:t xml:space="preserve">  v_filas  INT;</w:t>
      </w:r>
      <w:r>
        <w:br/>
      </w:r>
      <w:r>
        <w:rPr>
          <w:rFonts w:ascii="Consolas" w:hAnsi="Consolas"/>
          <w:color w:val="111111"/>
          <w:sz w:val="19"/>
        </w:rPr>
        <w:t xml:space="preserve">  v_id     INT;</w:t>
      </w:r>
      <w:r>
        <w:br/>
      </w:r>
      <w:r>
        <w:rPr>
          <w:rFonts w:ascii="Consolas" w:hAnsi="Consolas"/>
          <w:color w:val="111111"/>
          <w:sz w:val="19"/>
        </w:rPr>
        <w:t>BEGIN</w:t>
      </w:r>
      <w:r>
        <w:br/>
      </w:r>
      <w:r>
        <w:rPr>
          <w:rFonts w:ascii="Consolas" w:hAnsi="Consolas"/>
          <w:color w:val="111111"/>
          <w:sz w:val="19"/>
        </w:rPr>
        <w:t xml:space="preserve">  IF NOT EXISTS (SELECT 1 FROM consulta WHERE id_consulta = p_id_consulta) THEN</w:t>
      </w:r>
      <w:r>
        <w:br/>
      </w:r>
      <w:r>
        <w:rPr>
          <w:rFonts w:ascii="Consolas" w:hAnsi="Consolas"/>
          <w:color w:val="111111"/>
          <w:sz w:val="19"/>
        </w:rPr>
        <w:t xml:space="preserve">    RETURN QUERY SELECT FALSE, 'La consulta no existe', NULL::INT;</w:t>
      </w:r>
      <w:r>
        <w:br/>
      </w:r>
      <w:r>
        <w:rPr>
          <w:rFonts w:ascii="Consolas" w:hAnsi="Consolas"/>
          <w:color w:val="111111"/>
          <w:sz w:val="19"/>
        </w:rPr>
        <w:t xml:space="preserve">    RETURN;</w:t>
      </w:r>
      <w:r>
        <w:br/>
      </w:r>
      <w:r>
        <w:rPr>
          <w:rFonts w:ascii="Consolas" w:hAnsi="Consolas"/>
          <w:color w:val="111111"/>
          <w:sz w:val="19"/>
        </w:rPr>
        <w:t xml:space="preserve">  END IF;</w:t>
      </w:r>
      <w:r>
        <w:br/>
      </w:r>
      <w:r>
        <w:rPr>
          <w:rFonts w:ascii="Consolas" w:hAnsi="Consolas"/>
          <w:color w:val="111111"/>
          <w:sz w:val="19"/>
        </w:rPr>
      </w:r>
      <w:r>
        <w:br/>
      </w:r>
      <w:r>
        <w:rPr>
          <w:rFonts w:ascii="Consolas" w:hAnsi="Consolas"/>
          <w:color w:val="111111"/>
          <w:sz w:val="19"/>
        </w:rPr>
        <w:t xml:space="preserve">  IF p_cantidad IS NULL OR p_cantidad &lt;= 0 THEN</w:t>
      </w:r>
      <w:r>
        <w:br/>
      </w:r>
      <w:r>
        <w:rPr>
          <w:rFonts w:ascii="Consolas" w:hAnsi="Consolas"/>
          <w:color w:val="111111"/>
          <w:sz w:val="19"/>
        </w:rPr>
        <w:t xml:space="preserve">    RETURN QUERY SELECT FALSE, 'Cantidad invalida', NULL::INT;</w:t>
      </w:r>
      <w:r>
        <w:br/>
      </w:r>
      <w:r>
        <w:rPr>
          <w:rFonts w:ascii="Consolas" w:hAnsi="Consolas"/>
          <w:color w:val="111111"/>
          <w:sz w:val="19"/>
        </w:rPr>
        <w:t xml:space="preserve">    RETURN;</w:t>
      </w:r>
      <w:r>
        <w:br/>
      </w:r>
      <w:r>
        <w:rPr>
          <w:rFonts w:ascii="Consolas" w:hAnsi="Consolas"/>
          <w:color w:val="111111"/>
          <w:sz w:val="19"/>
        </w:rPr>
        <w:t xml:space="preserve">  END IF;</w:t>
      </w:r>
      <w:r>
        <w:br/>
      </w:r>
      <w:r>
        <w:rPr>
          <w:rFonts w:ascii="Consolas" w:hAnsi="Consolas"/>
          <w:color w:val="111111"/>
          <w:sz w:val="19"/>
        </w:rPr>
      </w:r>
      <w:r>
        <w:br/>
      </w:r>
      <w:r>
        <w:rPr>
          <w:rFonts w:ascii="Consolas" w:hAnsi="Consolas"/>
          <w:color w:val="111111"/>
          <w:sz w:val="19"/>
        </w:rPr>
        <w:t xml:space="preserve">  SELECT precio_unit INTO v_precio FROM insumo WHERE id_insumo = p_id_insumo;</w:t>
      </w:r>
      <w:r>
        <w:br/>
      </w:r>
      <w:r>
        <w:rPr>
          <w:rFonts w:ascii="Consolas" w:hAnsi="Consolas"/>
          <w:color w:val="111111"/>
          <w:sz w:val="19"/>
        </w:rPr>
        <w:t xml:space="preserve">  IF NOT FOUND THEN</w:t>
      </w:r>
      <w:r>
        <w:br/>
      </w:r>
      <w:r>
        <w:rPr>
          <w:rFonts w:ascii="Consolas" w:hAnsi="Consolas"/>
          <w:color w:val="111111"/>
          <w:sz w:val="19"/>
        </w:rPr>
        <w:t xml:space="preserve">    RETURN QUERY SELECT FALSE, 'El insumo no existe', NULL::INT;</w:t>
      </w:r>
      <w:r>
        <w:br/>
      </w:r>
      <w:r>
        <w:rPr>
          <w:rFonts w:ascii="Consolas" w:hAnsi="Consolas"/>
          <w:color w:val="111111"/>
          <w:sz w:val="19"/>
        </w:rPr>
        <w:t xml:space="preserve">    RETURN;</w:t>
      </w:r>
      <w:r>
        <w:br/>
      </w:r>
      <w:r>
        <w:rPr>
          <w:rFonts w:ascii="Consolas" w:hAnsi="Consolas"/>
          <w:color w:val="111111"/>
          <w:sz w:val="19"/>
        </w:rPr>
        <w:t xml:space="preserve">  END IF;</w:t>
      </w:r>
      <w:r>
        <w:br/>
      </w:r>
      <w:r>
        <w:rPr>
          <w:rFonts w:ascii="Consolas" w:hAnsi="Consolas"/>
          <w:color w:val="111111"/>
          <w:sz w:val="19"/>
        </w:rPr>
      </w:r>
      <w:r>
        <w:br/>
      </w:r>
      <w:r>
        <w:rPr>
          <w:rFonts w:ascii="Consolas" w:hAnsi="Consolas"/>
          <w:color w:val="111111"/>
          <w:sz w:val="19"/>
        </w:rPr>
        <w:t xml:space="preserve">  -- El corazon de la funcion, y es el patron de la Clase 10: la condicion</w:t>
      </w:r>
      <w:r>
        <w:br/>
      </w:r>
      <w:r>
        <w:rPr>
          <w:rFonts w:ascii="Consolas" w:hAnsi="Consolas"/>
          <w:color w:val="111111"/>
          <w:sz w:val="19"/>
        </w:rPr>
        <w:t xml:space="preserve">  -- del stock va en el WHERE, no en un IF previo. Asi la comprobacion y</w:t>
      </w:r>
      <w:r>
        <w:br/>
      </w:r>
      <w:r>
        <w:rPr>
          <w:rFonts w:ascii="Consolas" w:hAnsi="Consolas"/>
          <w:color w:val="111111"/>
          <w:sz w:val="19"/>
        </w:rPr>
        <w:t xml:space="preserve">  -- el descuento son UNA operacion y no hay ventana entre las dos. Si no</w:t>
      </w:r>
      <w:r>
        <w:br/>
      </w:r>
      <w:r>
        <w:rPr>
          <w:rFonts w:ascii="Consolas" w:hAnsi="Consolas"/>
          <w:color w:val="111111"/>
          <w:sz w:val="19"/>
        </w:rPr>
        <w:t xml:space="preserve">  -- hay stock, el UPDATE afecta 0 filas y no toca nada.</w:t>
      </w:r>
      <w:r>
        <w:br/>
      </w:r>
      <w:r>
        <w:rPr>
          <w:rFonts w:ascii="Consolas" w:hAnsi="Consolas"/>
          <w:color w:val="111111"/>
          <w:sz w:val="19"/>
        </w:rPr>
        <w:t xml:space="preserve">  UPDATE insumo</w:t>
      </w:r>
      <w:r>
        <w:br/>
      </w:r>
      <w:r>
        <w:rPr>
          <w:rFonts w:ascii="Consolas" w:hAnsi="Consolas"/>
          <w:color w:val="111111"/>
          <w:sz w:val="19"/>
        </w:rPr>
        <w:t xml:space="preserve">     SET stock = stock - p_cantidad</w:t>
      </w:r>
      <w:r>
        <w:br/>
      </w:r>
      <w:r>
        <w:rPr>
          <w:rFonts w:ascii="Consolas" w:hAnsi="Consolas"/>
          <w:color w:val="111111"/>
          <w:sz w:val="19"/>
        </w:rPr>
        <w:t xml:space="preserve">   WHERE id_insumo = p_id_insumo</w:t>
      </w:r>
      <w:r>
        <w:br/>
      </w:r>
      <w:r>
        <w:rPr>
          <w:rFonts w:ascii="Consolas" w:hAnsi="Consolas"/>
          <w:color w:val="111111"/>
          <w:sz w:val="19"/>
        </w:rPr>
        <w:t xml:space="preserve">     AND stock    &gt;= p_cantidad;</w:t>
      </w:r>
      <w:r>
        <w:br/>
      </w:r>
      <w:r>
        <w:rPr>
          <w:rFonts w:ascii="Consolas" w:hAnsi="Consolas"/>
          <w:color w:val="111111"/>
          <w:sz w:val="19"/>
        </w:rPr>
        <w:t xml:space="preserve">  GET DIAGNOSTICS v_filas = ROW_COUNT;   -- no existe SQL%ROWCOUNT aqui</w:t>
      </w:r>
      <w:r>
        <w:br/>
      </w:r>
      <w:r>
        <w:rPr>
          <w:rFonts w:ascii="Consolas" w:hAnsi="Consolas"/>
          <w:color w:val="111111"/>
          <w:sz w:val="19"/>
        </w:rPr>
        <w:t xml:space="preserve">  IF v_filas = 0 THEN</w:t>
      </w:r>
      <w:r>
        <w:br/>
      </w:r>
      <w:r>
        <w:rPr>
          <w:rFonts w:ascii="Consolas" w:hAnsi="Consolas"/>
          <w:color w:val="111111"/>
          <w:sz w:val="19"/>
        </w:rPr>
        <w:t xml:space="preserve">    RETURN QUERY SELECT FALSE, 'Stock insuficiente', NULL::INT;</w:t>
      </w:r>
      <w:r>
        <w:br/>
      </w:r>
      <w:r>
        <w:rPr>
          <w:rFonts w:ascii="Consolas" w:hAnsi="Consolas"/>
          <w:color w:val="111111"/>
          <w:sz w:val="19"/>
        </w:rPr>
        <w:t xml:space="preserve">    RETURN;</w:t>
      </w:r>
      <w:r>
        <w:br/>
      </w:r>
      <w:r>
        <w:rPr>
          <w:rFonts w:ascii="Consolas" w:hAnsi="Consolas"/>
          <w:color w:val="111111"/>
          <w:sz w:val="19"/>
        </w:rPr>
        <w:t xml:space="preserve">  END IF;</w:t>
      </w:r>
      <w:r>
        <w:br/>
      </w:r>
      <w:r>
        <w:rPr>
          <w:rFonts w:ascii="Consolas" w:hAnsi="Consolas"/>
          <w:color w:val="111111"/>
          <w:sz w:val="19"/>
        </w:rPr>
      </w:r>
      <w:r>
        <w:br/>
      </w:r>
      <w:r>
        <w:rPr>
          <w:rFonts w:ascii="Consolas" w:hAnsi="Consolas"/>
          <w:color w:val="111111"/>
          <w:sz w:val="19"/>
        </w:rPr>
        <w:t xml:space="preserve">  -- De aqui en adelante el stock ya bajo. Si alguno de los dos INSERT</w:t>
      </w:r>
      <w:r>
        <w:br/>
      </w:r>
      <w:r>
        <w:rPr>
          <w:rFonts w:ascii="Consolas" w:hAnsi="Consolas"/>
          <w:color w:val="111111"/>
          <w:sz w:val="19"/>
        </w:rPr>
        <w:t xml:space="preserve">  -- fallara, el bloque EXCEPTION deshace tambien el descuento: eso es lo</w:t>
      </w:r>
      <w:r>
        <w:br/>
      </w:r>
      <w:r>
        <w:rPr>
          <w:rFonts w:ascii="Consolas" w:hAnsi="Consolas"/>
          <w:color w:val="111111"/>
          <w:sz w:val="19"/>
        </w:rPr>
        <w:t xml:space="preserve">  -- que hace atomica la operacion completa.</w:t>
      </w:r>
      <w:r>
        <w:br/>
      </w:r>
      <w:r>
        <w:rPr>
          <w:rFonts w:ascii="Consolas" w:hAnsi="Consolas"/>
          <w:color w:val="111111"/>
          <w:sz w:val="19"/>
        </w:rPr>
        <w:t xml:space="preserve">  INSERT INTO factura (id_consulta, total)</w:t>
      </w:r>
      <w:r>
        <w:br/>
      </w:r>
      <w:r>
        <w:rPr>
          <w:rFonts w:ascii="Consolas" w:hAnsi="Consolas"/>
          <w:color w:val="111111"/>
          <w:sz w:val="19"/>
        </w:rPr>
        <w:t xml:space="preserve">  VALUES (p_id_consulta, v_precio * p_cantidad)</w:t>
      </w:r>
      <w:r>
        <w:br/>
      </w:r>
      <w:r>
        <w:rPr>
          <w:rFonts w:ascii="Consolas" w:hAnsi="Consolas"/>
          <w:color w:val="111111"/>
          <w:sz w:val="19"/>
        </w:rPr>
        <w:t xml:space="preserve">  RETURNING id_factura INTO v_id;</w:t>
      </w:r>
      <w:r>
        <w:br/>
      </w:r>
      <w:r>
        <w:rPr>
          <w:rFonts w:ascii="Consolas" w:hAnsi="Consolas"/>
          <w:color w:val="111111"/>
          <w:sz w:val="19"/>
        </w:rPr>
      </w:r>
      <w:r>
        <w:br/>
      </w:r>
      <w:r>
        <w:rPr>
          <w:rFonts w:ascii="Consolas" w:hAnsi="Consolas"/>
          <w:color w:val="111111"/>
          <w:sz w:val="19"/>
        </w:rPr>
        <w:t xml:space="preserve">  INSERT INTO detalle_factura (id_factura, id_insumo, cantidad, precio_unit)</w:t>
      </w:r>
      <w:r>
        <w:br/>
      </w:r>
      <w:r>
        <w:rPr>
          <w:rFonts w:ascii="Consolas" w:hAnsi="Consolas"/>
          <w:color w:val="111111"/>
          <w:sz w:val="19"/>
        </w:rPr>
        <w:t xml:space="preserve">  VALUES (v_id, p_id_insumo, p_cantidad, v_precio);</w:t>
      </w:r>
      <w:r>
        <w:br/>
      </w:r>
      <w:r>
        <w:rPr>
          <w:rFonts w:ascii="Consolas" w:hAnsi="Consolas"/>
          <w:color w:val="111111"/>
          <w:sz w:val="19"/>
        </w:rPr>
      </w:r>
      <w:r>
        <w:br/>
      </w:r>
      <w:r>
        <w:rPr>
          <w:rFonts w:ascii="Consolas" w:hAnsi="Consolas"/>
          <w:color w:val="111111"/>
          <w:sz w:val="19"/>
        </w:rPr>
        <w:t xml:space="preserve">  RETURN QUERY SELECT TRUE, 'Factura generada', v_id;</w:t>
      </w:r>
      <w:r>
        <w:br/>
      </w:r>
      <w:r>
        <w:rPr>
          <w:rFonts w:ascii="Consolas" w:hAnsi="Consolas"/>
          <w:color w:val="111111"/>
          <w:sz w:val="19"/>
        </w:rPr>
        <w:t>EXCEPTION WHEN OTHERS THEN</w:t>
      </w:r>
      <w:r>
        <w:br/>
      </w:r>
      <w:r>
        <w:rPr>
          <w:rFonts w:ascii="Consolas" w:hAnsi="Consolas"/>
          <w:color w:val="111111"/>
          <w:sz w:val="19"/>
        </w:rPr>
        <w:t xml:space="preserve">  RETURN QUERY SELECT FALSE, SQLERRM, NULL::INT;</w:t>
      </w:r>
      <w:r>
        <w:br/>
      </w:r>
      <w:r>
        <w:rPr>
          <w:rFonts w:ascii="Consolas" w:hAnsi="Consolas"/>
          <w:color w:val="111111"/>
          <w:sz w:val="19"/>
        </w:rPr>
        <w:t>END;</w:t>
      </w:r>
      <w:r>
        <w:br/>
      </w:r>
      <w:r>
        <w:rPr>
          <w:rFonts w:ascii="Consolas" w:hAnsi="Consolas"/>
          <w:color w:val="111111"/>
          <w:sz w:val="19"/>
        </w:rPr>
        <w:t>$fn$;</w:t>
      </w:r>
      <w:r>
        <w:br/>
      </w:r>
      <w:r>
        <w:rPr>
          <w:rFonts w:ascii="Consolas" w:hAnsi="Consolas"/>
          <w:color w:val="111111"/>
          <w:sz w:val="19"/>
        </w:rPr>
      </w:r>
      <w:r>
        <w:br/>
      </w:r>
      <w:r>
        <w:rPr>
          <w:rFonts w:ascii="Consolas" w:hAnsi="Consolas"/>
          <w:color w:val="111111"/>
          <w:sz w:val="19"/>
        </w:rPr>
        <w:t>-- ======================================================================</w:t>
      </w:r>
      <w:r>
        <w:br/>
      </w:r>
      <w:r>
        <w:rPr>
          <w:rFonts w:ascii="Consolas" w:hAnsi="Consolas"/>
          <w:color w:val="111111"/>
          <w:sz w:val="19"/>
        </w:rPr>
        <w:t>-- LAS SEIS LLAMADAS QUE DEMUESTRAN EL CONTRATO</w:t>
      </w:r>
      <w:r>
        <w:br/>
      </w:r>
      <w:r>
        <w:rPr>
          <w:rFonts w:ascii="Consolas" w:hAnsi="Consolas"/>
          <w:color w:val="111111"/>
          <w:sz w:val="19"/>
        </w:rPr>
        <w:t>--</w:t>
      </w:r>
      <w:r>
        <w:br/>
      </w:r>
      <w:r>
        <w:rPr>
          <w:rFonts w:ascii="Consolas" w:hAnsi="Consolas"/>
          <w:color w:val="111111"/>
          <w:sz w:val="19"/>
        </w:rPr>
        <w:t>-- Todas con SELECT * FROM ..., y no es capricho: una funcion</w:t>
      </w:r>
      <w:r>
        <w:br/>
      </w:r>
      <w:r>
        <w:rPr>
          <w:rFonts w:ascii="Consolas" w:hAnsi="Consolas"/>
          <w:color w:val="111111"/>
          <w:sz w:val="19"/>
        </w:rPr>
        <w:t>-- RETURNS TABLE se consume en el FROM. Un CALL api_agendar_cita(...)</w:t>
      </w:r>
      <w:r>
        <w:br/>
      </w:r>
      <w:r>
        <w:rPr>
          <w:rFonts w:ascii="Consolas" w:hAnsi="Consolas"/>
          <w:color w:val="111111"/>
          <w:sz w:val="19"/>
        </w:rPr>
        <w:t>-- falla con "api_agendar_cita(...) is not a procedure", porque CALL es</w:t>
      </w:r>
      <w:r>
        <w:br/>
      </w:r>
      <w:r>
        <w:rPr>
          <w:rFonts w:ascii="Consolas" w:hAnsi="Consolas"/>
          <w:color w:val="111111"/>
          <w:sz w:val="19"/>
        </w:rPr>
        <w:t>-- para procedimientos.</w:t>
      </w:r>
      <w:r>
        <w:br/>
      </w:r>
      <w:r>
        <w:rPr>
          <w:rFonts w:ascii="Consolas" w:hAnsi="Consolas"/>
          <w:color w:val="111111"/>
          <w:sz w:val="19"/>
        </w:rPr>
        <w:t>--</w:t>
      </w:r>
      <w:r>
        <w:br/>
      </w:r>
      <w:r>
        <w:rPr>
          <w:rFonts w:ascii="Consolas" w:hAnsi="Consolas"/>
          <w:color w:val="111111"/>
          <w:sz w:val="19"/>
        </w:rPr>
        <w:t>-- Ninguna de las seis lanza error. Tres devuelven ok = true y tres</w:t>
      </w:r>
      <w:r>
        <w:br/>
      </w:r>
      <w:r>
        <w:rPr>
          <w:rFonts w:ascii="Consolas" w:hAnsi="Consolas"/>
          <w:color w:val="111111"/>
          <w:sz w:val="19"/>
        </w:rPr>
        <w:t>-- ok = false, y esa es toda la idea: la aplicacion siempre recibe una</w:t>
      </w:r>
      <w:r>
        <w:br/>
      </w:r>
      <w:r>
        <w:rPr>
          <w:rFonts w:ascii="Consolas" w:hAnsi="Consolas"/>
          <w:color w:val="111111"/>
          <w:sz w:val="19"/>
        </w:rPr>
        <w:t>-- fila que puede leer igual.</w:t>
      </w:r>
      <w:r>
        <w:br/>
      </w:r>
      <w:r>
        <w:rPr>
          <w:rFonts w:ascii="Consolas" w:hAnsi="Consolas"/>
          <w:color w:val="111111"/>
          <w:sz w:val="19"/>
        </w:rPr>
        <w:t>-- ======================================================================</w:t>
      </w:r>
      <w:r>
        <w:br/>
      </w:r>
      <w:r>
        <w:rPr>
          <w:rFonts w:ascii="Consolas" w:hAnsi="Consolas"/>
          <w:color w:val="111111"/>
          <w:sz w:val="19"/>
        </w:rPr>
        <w:t>SELECT * FROM api_agendar_cita(1, 2, TIMESTAMP '2026-10-01 09:00:00');   -- ok = true</w:t>
      </w:r>
      <w:r>
        <w:br/>
      </w:r>
      <w:r>
        <w:rPr>
          <w:rFonts w:ascii="Consolas" w:hAnsi="Consolas"/>
          <w:color w:val="111111"/>
          <w:sz w:val="19"/>
        </w:rPr>
        <w:t>SELECT * FROM api_agendar_cita(3, 2, TIMESTAMP '2026-10-01 10:00:00');   -- Rocky inactiva</w:t>
      </w:r>
      <w:r>
        <w:br/>
      </w:r>
      <w:r>
        <w:rPr>
          <w:rFonts w:ascii="Consolas" w:hAnsi="Consolas"/>
          <w:color w:val="111111"/>
          <w:sz w:val="19"/>
        </w:rPr>
        <w:t>SELECT * FROM api_registrar_consulta(1, 'Vacunacion anual', 45000);      -- ok = true</w:t>
      </w:r>
      <w:r>
        <w:br/>
      </w:r>
      <w:r>
        <w:rPr>
          <w:rFonts w:ascii="Consolas" w:hAnsi="Consolas"/>
          <w:color w:val="111111"/>
          <w:sz w:val="19"/>
        </w:rPr>
        <w:t>SELECT * FROM api_registrar_consulta(4, 'Revision', 30000);              -- cita 4 CANCELADA</w:t>
      </w:r>
      <w:r>
        <w:br/>
      </w:r>
      <w:r>
        <w:rPr>
          <w:rFonts w:ascii="Consolas" w:hAnsi="Consolas"/>
          <w:color w:val="111111"/>
          <w:sz w:val="19"/>
        </w:rPr>
        <w:t>SELECT * FROM api_facturar(1, 6, 2);                                     -- ok = true</w:t>
      </w:r>
      <w:r>
        <w:br/>
      </w:r>
      <w:r>
        <w:rPr>
          <w:rFonts w:ascii="Consolas" w:hAnsi="Consolas"/>
          <w:color w:val="111111"/>
          <w:sz w:val="19"/>
        </w:rPr>
        <w:t>SELECT * FROM api_facturar(1, 2, 10);                                    -- insumo 2 tiene 3</w:t>
      </w:r>
      <w:r>
        <w:br/>
      </w:r>
      <w:r>
        <w:rPr>
          <w:rFonts w:ascii="Consolas" w:hAnsi="Consolas"/>
          <w:color w:val="111111"/>
          <w:sz w:val="19"/>
        </w:rPr>
      </w:r>
      <w:r>
        <w:br/>
      </w:r>
      <w:r>
        <w:rPr>
          <w:rFonts w:ascii="Consolas" w:hAnsi="Consolas"/>
          <w:color w:val="111111"/>
          <w:sz w:val="19"/>
        </w:rPr>
        <w:t>-- ======================================================================</w:t>
      </w:r>
      <w:r>
        <w:br/>
      </w:r>
      <w:r>
        <w:rPr>
          <w:rFonts w:ascii="Consolas" w:hAnsi="Consolas"/>
          <w:color w:val="111111"/>
          <w:sz w:val="19"/>
        </w:rPr>
        <w:t>-- VERIFICACION: que quedo en la base, que es lo que se proyecta</w:t>
      </w:r>
      <w:r>
        <w:br/>
      </w:r>
      <w:r>
        <w:rPr>
          <w:rFonts w:ascii="Consolas" w:hAnsi="Consolas"/>
          <w:color w:val="111111"/>
          <w:sz w:val="19"/>
        </w:rPr>
        <w:t>-- ======================================================================</w:t>
      </w:r>
      <w:r>
        <w:br/>
      </w:r>
      <w:r>
        <w:rPr>
          <w:rFonts w:ascii="Consolas" w:hAnsi="Consolas"/>
          <w:color w:val="111111"/>
          <w:sz w:val="19"/>
        </w:rPr>
        <w:t>-- La cita nueva, y el estado de la cita 1. Ojo al detalle: la llamada 3</w:t>
      </w:r>
      <w:r>
        <w:br/>
      </w:r>
      <w:r>
        <w:rPr>
          <w:rFonts w:ascii="Consolas" w:hAnsi="Consolas"/>
          <w:color w:val="111111"/>
          <w:sz w:val="19"/>
        </w:rPr>
        <w:t>-- registro la consulta de la cita 1, NO de la cita 11. Las seis llamadas</w:t>
      </w:r>
      <w:r>
        <w:br/>
      </w:r>
      <w:r>
        <w:rPr>
          <w:rFonts w:ascii="Consolas" w:hAnsi="Consolas"/>
          <w:color w:val="111111"/>
          <w:sz w:val="19"/>
        </w:rPr>
        <w:t>-- del enunciado no forman una cadena.</w:t>
      </w:r>
      <w:r>
        <w:br/>
      </w:r>
      <w:r>
        <w:rPr>
          <w:rFonts w:ascii="Consolas" w:hAnsi="Consolas"/>
          <w:color w:val="111111"/>
          <w:sz w:val="19"/>
        </w:rPr>
        <w:t>SELECT id_cita, id_mascota, id_veterinario, fecha_hora, estado</w:t>
      </w:r>
      <w:r>
        <w:br/>
      </w:r>
      <w:r>
        <w:rPr>
          <w:rFonts w:ascii="Consolas" w:hAnsi="Consolas"/>
          <w:color w:val="111111"/>
          <w:sz w:val="19"/>
        </w:rPr>
        <w:t xml:space="preserve">  FROM cita</w:t>
      </w:r>
      <w:r>
        <w:br/>
      </w:r>
      <w:r>
        <w:rPr>
          <w:rFonts w:ascii="Consolas" w:hAnsi="Consolas"/>
          <w:color w:val="111111"/>
          <w:sz w:val="19"/>
        </w:rPr>
        <w:t xml:space="preserve"> WHERE id_cita IN (1, 11)</w:t>
      </w:r>
      <w:r>
        <w:br/>
      </w:r>
      <w:r>
        <w:rPr>
          <w:rFonts w:ascii="Consolas" w:hAnsi="Consolas"/>
          <w:color w:val="111111"/>
          <w:sz w:val="19"/>
        </w:rPr>
        <w:t xml:space="preserve"> ORDER BY id_cita;</w:t>
      </w:r>
      <w:r>
        <w:br/>
      </w:r>
      <w:r>
        <w:rPr>
          <w:rFonts w:ascii="Consolas" w:hAnsi="Consolas"/>
          <w:color w:val="111111"/>
          <w:sz w:val="19"/>
        </w:rPr>
      </w:r>
      <w:r>
        <w:br/>
      </w:r>
      <w:r>
        <w:rPr>
          <w:rFonts w:ascii="Consolas" w:hAnsi="Consolas"/>
          <w:color w:val="111111"/>
          <w:sz w:val="19"/>
        </w:rPr>
        <w:t>-- La consulta nueva es la 5, sobre la cita 1.</w:t>
      </w:r>
      <w:r>
        <w:br/>
      </w:r>
      <w:r>
        <w:rPr>
          <w:rFonts w:ascii="Consolas" w:hAnsi="Consolas"/>
          <w:color w:val="111111"/>
          <w:sz w:val="19"/>
        </w:rPr>
        <w:t>SELECT id_consulta, id_cita, diagnostico, precio</w:t>
      </w:r>
      <w:r>
        <w:br/>
      </w:r>
      <w:r>
        <w:rPr>
          <w:rFonts w:ascii="Consolas" w:hAnsi="Consolas"/>
          <w:color w:val="111111"/>
          <w:sz w:val="19"/>
        </w:rPr>
        <w:t xml:space="preserve">  FROM consulta</w:t>
      </w:r>
      <w:r>
        <w:br/>
      </w:r>
      <w:r>
        <w:rPr>
          <w:rFonts w:ascii="Consolas" w:hAnsi="Consolas"/>
          <w:color w:val="111111"/>
          <w:sz w:val="19"/>
        </w:rPr>
        <w:t xml:space="preserve"> ORDER BY id_consulta;</w:t>
      </w:r>
      <w:r>
        <w:br/>
      </w:r>
      <w:r>
        <w:rPr>
          <w:rFonts w:ascii="Consolas" w:hAnsi="Consolas"/>
          <w:color w:val="111111"/>
          <w:sz w:val="19"/>
        </w:rPr>
      </w:r>
      <w:r>
        <w:br/>
      </w:r>
      <w:r>
        <w:rPr>
          <w:rFonts w:ascii="Consolas" w:hAnsi="Consolas"/>
          <w:color w:val="111111"/>
          <w:sz w:val="19"/>
        </w:rPr>
        <w:t>-- El insumo 6 bajo de 60 a 58; el 2 sigue en 3, intacto. El CHECK</w:t>
      </w:r>
      <w:r>
        <w:br/>
      </w:r>
      <w:r>
        <w:rPr>
          <w:rFonts w:ascii="Consolas" w:hAnsi="Consolas"/>
          <w:color w:val="111111"/>
          <w:sz w:val="19"/>
        </w:rPr>
        <w:t>-- (stock &gt;= 0) nunca se activo: lo que protegio fue el WHERE del UPDATE.</w:t>
      </w:r>
      <w:r>
        <w:br/>
      </w:r>
      <w:r>
        <w:rPr>
          <w:rFonts w:ascii="Consolas" w:hAnsi="Consolas"/>
          <w:color w:val="111111"/>
          <w:sz w:val="19"/>
        </w:rPr>
        <w:t>-- El CHECK es la red por si alguien escribe mal el procedimiento.</w:t>
      </w:r>
      <w:r>
        <w:br/>
      </w:r>
      <w:r>
        <w:rPr>
          <w:rFonts w:ascii="Consolas" w:hAnsi="Consolas"/>
          <w:color w:val="111111"/>
          <w:sz w:val="19"/>
        </w:rPr>
        <w:t>SELECT id_insumo, nombre, stock FROM insumo WHERE id_insumo IN (2, 6) ORDER BY id_insumo;</w:t>
      </w:r>
      <w:r>
        <w:br/>
      </w:r>
      <w:r>
        <w:rPr>
          <w:rFonts w:ascii="Consolas" w:hAnsi="Consolas"/>
          <w:color w:val="111111"/>
          <w:sz w:val="19"/>
        </w:rPr>
      </w:r>
      <w:r>
        <w:br/>
      </w:r>
      <w:r>
        <w:rPr>
          <w:rFonts w:ascii="Consolas" w:hAnsi="Consolas"/>
          <w:color w:val="111111"/>
          <w:sz w:val="19"/>
        </w:rPr>
        <w:t>-- La factura nueva con su unico detalle, y el total cuadrado.</w:t>
      </w:r>
      <w:r>
        <w:br/>
      </w:r>
      <w:r>
        <w:rPr>
          <w:rFonts w:ascii="Consolas" w:hAnsi="Consolas"/>
          <w:color w:val="111111"/>
          <w:sz w:val="19"/>
        </w:rPr>
        <w:t>SELECT f.id_factura, f.id_consulta, f.total,</w:t>
      </w:r>
      <w:r>
        <w:br/>
      </w:r>
      <w:r>
        <w:rPr>
          <w:rFonts w:ascii="Consolas" w:hAnsi="Consolas"/>
          <w:color w:val="111111"/>
          <w:sz w:val="19"/>
        </w:rPr>
        <w:t xml:space="preserve">       d.id_insumo, d.cantidad, d.precio_unit,</w:t>
      </w:r>
      <w:r>
        <w:br/>
      </w:r>
      <w:r>
        <w:rPr>
          <w:rFonts w:ascii="Consolas" w:hAnsi="Consolas"/>
          <w:color w:val="111111"/>
          <w:sz w:val="19"/>
        </w:rPr>
        <w:t xml:space="preserve">       d.cantidad * d.precio_unit AS suma_detalle</w:t>
      </w:r>
      <w:r>
        <w:br/>
      </w:r>
      <w:r>
        <w:rPr>
          <w:rFonts w:ascii="Consolas" w:hAnsi="Consolas"/>
          <w:color w:val="111111"/>
          <w:sz w:val="19"/>
        </w:rPr>
        <w:t xml:space="preserve">  FROM factura f</w:t>
      </w:r>
      <w:r>
        <w:br/>
      </w:r>
      <w:r>
        <w:rPr>
          <w:rFonts w:ascii="Consolas" w:hAnsi="Consolas"/>
          <w:color w:val="111111"/>
          <w:sz w:val="19"/>
        </w:rPr>
        <w:t xml:space="preserve">  JOIN detalle_factura d ON d.id_factura = f.id_factura</w:t>
      </w:r>
      <w:r>
        <w:br/>
      </w:r>
      <w:r>
        <w:rPr>
          <w:rFonts w:ascii="Consolas" w:hAnsi="Consolas"/>
          <w:color w:val="111111"/>
          <w:sz w:val="19"/>
        </w:rPr>
        <w:t xml:space="preserve"> WHERE f.id_factura = 4;</w:t>
      </w:r>
      <w:r>
        <w:br/>
      </w:r>
      <w:r>
        <w:rPr>
          <w:rFonts w:ascii="Consolas" w:hAnsi="Consolas"/>
          <w:color w:val="111111"/>
          <w:sz w:val="19"/>
        </w:rPr>
      </w:r>
      <w:r>
        <w:br/>
      </w:r>
      <w:r>
        <w:rPr>
          <w:rFonts w:ascii="Consolas" w:hAnsi="Consolas"/>
          <w:color w:val="111111"/>
          <w:sz w:val="19"/>
        </w:rPr>
        <w:t>-- ======================================================================</w:t>
      </w:r>
      <w:r>
        <w:br/>
      </w:r>
      <w:r>
        <w:rPr>
          <w:rFonts w:ascii="Consolas" w:hAnsi="Consolas"/>
          <w:color w:val="111111"/>
          <w:sz w:val="19"/>
        </w:rPr>
        <w:t>-- DOS LIMITES DE ESTA API QUE VAN AL INFORME, NO SE OCULTAN</w:t>
      </w:r>
      <w:r>
        <w:br/>
      </w:r>
      <w:r>
        <w:rPr>
          <w:rFonts w:ascii="Consolas" w:hAnsi="Consolas"/>
          <w:color w:val="111111"/>
          <w:sz w:val="19"/>
        </w:rPr>
        <w:t>--</w:t>
      </w:r>
      <w:r>
        <w:br/>
      </w:r>
      <w:r>
        <w:rPr>
          <w:rFonts w:ascii="Consolas" w:hAnsi="Consolas"/>
          <w:color w:val="111111"/>
          <w:sz w:val="19"/>
        </w:rPr>
        <w:t>-- a) api_facturar cobra UNA linea por llamada, como pide el enunciado</w:t>
      </w:r>
      <w:r>
        <w:br/>
      </w:r>
      <w:r>
        <w:rPr>
          <w:rFonts w:ascii="Consolas" w:hAnsi="Consolas"/>
          <w:color w:val="111111"/>
          <w:sz w:val="19"/>
        </w:rPr>
        <w:t>--    "para simplificar". La consecuencia real: una visita con tres</w:t>
      </w:r>
      <w:r>
        <w:br/>
      </w:r>
      <w:r>
        <w:rPr>
          <w:rFonts w:ascii="Consolas" w:hAnsi="Consolas"/>
          <w:color w:val="111111"/>
          <w:sz w:val="19"/>
        </w:rPr>
        <w:t>--    insumos produce TRES facturas, no una factura con tres lineas. Por</w:t>
      </w:r>
      <w:r>
        <w:br/>
      </w:r>
      <w:r>
        <w:rPr>
          <w:rFonts w:ascii="Consolas" w:hAnsi="Consolas"/>
          <w:color w:val="111111"/>
          <w:sz w:val="19"/>
        </w:rPr>
        <w:t>--    eso factura 4 queda sobre la consulta 1, que ya tenia la factura 1.</w:t>
      </w:r>
      <w:r>
        <w:br/>
      </w:r>
      <w:r>
        <w:rPr>
          <w:rFonts w:ascii="Consolas" w:hAnsi="Consolas"/>
          <w:color w:val="111111"/>
          <w:sz w:val="19"/>
        </w:rPr>
        <w:t>--    El modelo lo permite (consulta 1-N factura) y de paso explica por</w:t>
      </w:r>
      <w:r>
        <w:br/>
      </w:r>
      <w:r>
        <w:rPr>
          <w:rFonts w:ascii="Consolas" w:hAnsi="Consolas"/>
          <w:color w:val="111111"/>
          <w:sz w:val="19"/>
        </w:rPr>
        <w:t>--    que estas facturas si cuadran: cada una tiene un solo detalle. La</w:t>
      </w:r>
      <w:r>
        <w:br/>
      </w:r>
      <w:r>
        <w:rPr>
          <w:rFonts w:ascii="Consolas" w:hAnsi="Consolas"/>
          <w:color w:val="111111"/>
          <w:sz w:val="19"/>
        </w:rPr>
        <w:t>--    version util para el negocio recibe arrays -- como el sp_facturar</w:t>
      </w:r>
      <w:r>
        <w:br/>
      </w:r>
      <w:r>
        <w:rPr>
          <w:rFonts w:ascii="Consolas" w:hAnsi="Consolas"/>
          <w:color w:val="111111"/>
          <w:sz w:val="19"/>
        </w:rPr>
        <w:t>--    de la Clase 8 -- y crea una sola factura con N detalles.</w:t>
      </w:r>
      <w:r>
        <w:br/>
      </w:r>
      <w:r>
        <w:rPr>
          <w:rFonts w:ascii="Consolas" w:hAnsi="Consolas"/>
          <w:color w:val="111111"/>
          <w:sz w:val="19"/>
        </w:rPr>
        <w:t>--</w:t>
      </w:r>
      <w:r>
        <w:br/>
      </w:r>
      <w:r>
        <w:rPr>
          <w:rFonts w:ascii="Consolas" w:hAnsi="Consolas"/>
          <w:color w:val="111111"/>
          <w:sz w:val="19"/>
        </w:rPr>
        <w:t>-- b) La validacion de franja de api_agendar_cita no resiste concurrencia,</w:t>
      </w:r>
      <w:r>
        <w:br/>
      </w:r>
      <w:r>
        <w:rPr>
          <w:rFonts w:ascii="Consolas" w:hAnsi="Consolas"/>
          <w:color w:val="111111"/>
          <w:sz w:val="19"/>
        </w:rPr>
        <w:t>--    por la razon de la Clase 10: un SELECT COUNT(*) no toma candado y no</w:t>
      </w:r>
      <w:r>
        <w:br/>
      </w:r>
      <w:r>
        <w:rPr>
          <w:rFonts w:ascii="Consolas" w:hAnsi="Consolas"/>
          <w:color w:val="111111"/>
          <w:sz w:val="19"/>
        </w:rPr>
        <w:t>--    puede tomarlo, porque la fila en conflicto todavia no existe. Lo</w:t>
      </w:r>
      <w:r>
        <w:br/>
      </w:r>
      <w:r>
        <w:rPr>
          <w:rFonts w:ascii="Consolas" w:hAnsi="Consolas"/>
          <w:color w:val="111111"/>
          <w:sz w:val="19"/>
        </w:rPr>
        <w:t>--    tranquilizador es que la API ya esta preparada para la mitigacion:</w:t>
      </w:r>
      <w:r>
        <w:br/>
      </w:r>
      <w:r>
        <w:rPr>
          <w:rFonts w:ascii="Consolas" w:hAnsi="Consolas"/>
          <w:color w:val="111111"/>
          <w:sz w:val="19"/>
        </w:rPr>
        <w:t>--    al agregar el indice unico parcial uq_cita_vet_franja, la segunda</w:t>
      </w:r>
      <w:r>
        <w:br/>
      </w:r>
      <w:r>
        <w:rPr>
          <w:rFonts w:ascii="Consolas" w:hAnsi="Consolas"/>
          <w:color w:val="111111"/>
          <w:sz w:val="19"/>
        </w:rPr>
        <w:t>--    sesion recibe unique_violation, el WHEN OTHERS lo atrapa y la app</w:t>
      </w:r>
      <w:r>
        <w:br/>
      </w:r>
      <w:r>
        <w:rPr>
          <w:rFonts w:ascii="Consolas" w:hAnsi="Consolas"/>
          <w:color w:val="111111"/>
          <w:sz w:val="19"/>
        </w:rPr>
        <w:t>--    ve un ok = false normal. O sea que la restriccion no rompe el</w:t>
      </w:r>
      <w:r>
        <w:br/>
      </w:r>
      <w:r>
        <w:rPr>
          <w:rFonts w:ascii="Consolas" w:hAnsi="Consolas"/>
          <w:color w:val="111111"/>
          <w:sz w:val="19"/>
        </w:rPr>
        <w:t>--    contrato: lo completa.</w:t>
      </w:r>
      <w:r>
        <w:br/>
      </w:r>
      <w:r>
        <w:rPr>
          <w:rFonts w:ascii="Consolas" w:hAnsi="Consolas"/>
          <w:color w:val="111111"/>
          <w:sz w:val="19"/>
        </w:rPr>
        <w:t>-- ======================================================================</w:t>
      </w:r>
    </w:p>
    <w:p>
      <w:pPr>
        <w:spacing w:before="200" w:after="60"/>
      </w:pPr>
      <w:r>
        <w:rPr>
          <w:b/>
          <w:color w:val="1A1C1D"/>
          <w:sz w:val="32"/>
        </w:rPr>
        <w:t>Salida esperada</w:t>
      </w:r>
    </w:p>
    <w:p>
      <w:pPr>
        <w:shd w:val="clear" w:fill="F2F2F3"/>
        <w:spacing w:before="60" w:after="60"/>
        <w:ind w:left="216"/>
      </w:pPr>
      <w:r>
        <w:rPr>
          <w:rFonts w:ascii="Consolas" w:hAnsi="Consolas"/>
          <w:color w:val="111111"/>
          <w:sz w:val="19"/>
        </w:rPr>
        <w:t>Las seis llamadas, una fila cada una y ningun error:</w:t>
      </w:r>
      <w:r>
        <w:br/>
      </w:r>
      <w:r>
        <w:rPr>
          <w:rFonts w:ascii="Consolas" w:hAnsi="Consolas"/>
          <w:color w:val="111111"/>
          <w:sz w:val="19"/>
        </w:rPr>
      </w:r>
      <w:r>
        <w:br/>
      </w:r>
      <w:r>
        <w:rPr>
          <w:rFonts w:ascii="Consolas" w:hAnsi="Consolas"/>
          <w:color w:val="111111"/>
          <w:sz w:val="19"/>
        </w:rPr>
        <w:t xml:space="preserve">  ok  |         mensaje          | id_generado</w:t>
      </w:r>
      <w:r>
        <w:br/>
      </w:r>
      <w:r>
        <w:rPr>
          <w:rFonts w:ascii="Consolas" w:hAnsi="Consolas"/>
          <w:color w:val="111111"/>
          <w:sz w:val="19"/>
        </w:rPr>
        <w:t>------+--------------------------+-------------</w:t>
      </w:r>
      <w:r>
        <w:br/>
      </w:r>
      <w:r>
        <w:rPr>
          <w:rFonts w:ascii="Consolas" w:hAnsi="Consolas"/>
          <w:color w:val="111111"/>
          <w:sz w:val="19"/>
        </w:rPr>
        <w:t xml:space="preserve"> t    | Cita agendada            |          11</w:t>
      </w:r>
      <w:r>
        <w:br/>
      </w:r>
      <w:r>
        <w:rPr>
          <w:rFonts w:ascii="Consolas" w:hAnsi="Consolas"/>
          <w:color w:val="111111"/>
          <w:sz w:val="19"/>
        </w:rPr>
        <w:t xml:space="preserve"> f    | La mascota esta inactiva |      (null)</w:t>
      </w:r>
      <w:r>
        <w:br/>
      </w:r>
      <w:r>
        <w:rPr>
          <w:rFonts w:ascii="Consolas" w:hAnsi="Consolas"/>
          <w:color w:val="111111"/>
          <w:sz w:val="19"/>
        </w:rPr>
        <w:t xml:space="preserve"> t    | Consulta registrada      |           5</w:t>
      </w:r>
      <w:r>
        <w:br/>
      </w:r>
      <w:r>
        <w:rPr>
          <w:rFonts w:ascii="Consolas" w:hAnsi="Consolas"/>
          <w:color w:val="111111"/>
          <w:sz w:val="19"/>
        </w:rPr>
        <w:t xml:space="preserve"> f    | La cita esta cancelada   |      (null)</w:t>
      </w:r>
      <w:r>
        <w:br/>
      </w:r>
      <w:r>
        <w:rPr>
          <w:rFonts w:ascii="Consolas" w:hAnsi="Consolas"/>
          <w:color w:val="111111"/>
          <w:sz w:val="19"/>
        </w:rPr>
        <w:t xml:space="preserve"> t    | Factura generada         |           4</w:t>
      </w:r>
      <w:r>
        <w:br/>
      </w:r>
      <w:r>
        <w:rPr>
          <w:rFonts w:ascii="Consolas" w:hAnsi="Consolas"/>
          <w:color w:val="111111"/>
          <w:sz w:val="19"/>
        </w:rPr>
        <w:t xml:space="preserve"> f    | Stock insuficiente       |      (null)</w:t>
      </w:r>
      <w:r>
        <w:br/>
      </w:r>
      <w:r>
        <w:rPr>
          <w:rFonts w:ascii="Consolas" w:hAnsi="Consolas"/>
          <w:color w:val="111111"/>
          <w:sz w:val="19"/>
        </w:rPr>
      </w:r>
      <w:r>
        <w:br/>
      </w:r>
      <w:r>
        <w:rPr>
          <w:rFonts w:ascii="Consolas" w:hAnsi="Consolas"/>
          <w:color w:val="111111"/>
          <w:sz w:val="19"/>
        </w:rPr>
        <w:t>Tres exitos y tres rechazos, y cero excepciones: eso es el contrato. Fijate en</w:t>
      </w:r>
      <w:r>
        <w:br/>
      </w:r>
      <w:r>
        <w:rPr>
          <w:rFonts w:ascii="Consolas" w:hAnsi="Consolas"/>
          <w:color w:val="111111"/>
          <w:sz w:val="19"/>
        </w:rPr>
        <w:t>que los tres rechazos devuelven id_generado en NULL -- no en 0, no en -1 -- y</w:t>
      </w:r>
      <w:r>
        <w:br/>
      </w:r>
      <w:r>
        <w:rPr>
          <w:rFonts w:ascii="Consolas" w:hAnsi="Consolas"/>
          <w:color w:val="111111"/>
          <w:sz w:val="19"/>
        </w:rPr>
        <w:t>que ese detalle esta documentado en la pregunta 5.</w:t>
      </w:r>
      <w:r>
        <w:br/>
      </w:r>
      <w:r>
        <w:rPr>
          <w:rFonts w:ascii="Consolas" w:hAnsi="Consolas"/>
          <w:color w:val="111111"/>
          <w:sz w:val="19"/>
        </w:rPr>
      </w:r>
      <w:r>
        <w:br/>
      </w:r>
      <w:r>
        <w:rPr>
          <w:rFonts w:ascii="Consolas" w:hAnsi="Consolas"/>
          <w:color w:val="111111"/>
          <w:sz w:val="19"/>
        </w:rPr>
        <w:t>Estado de cita 1 y 11 -- 2 filas</w:t>
      </w:r>
      <w:r>
        <w:br/>
      </w:r>
      <w:r>
        <w:rPr>
          <w:rFonts w:ascii="Consolas" w:hAnsi="Consolas"/>
          <w:color w:val="111111"/>
          <w:sz w:val="19"/>
        </w:rPr>
      </w:r>
      <w:r>
        <w:br/>
      </w:r>
      <w:r>
        <w:rPr>
          <w:rFonts w:ascii="Consolas" w:hAnsi="Consolas"/>
          <w:color w:val="111111"/>
          <w:sz w:val="19"/>
        </w:rPr>
        <w:t xml:space="preserve"> id_cita | id_mascota | id_veterinario |     fecha_hora      |   estado</w:t>
      </w:r>
      <w:r>
        <w:br/>
      </w:r>
      <w:r>
        <w:rPr>
          <w:rFonts w:ascii="Consolas" w:hAnsi="Consolas"/>
          <w:color w:val="111111"/>
          <w:sz w:val="19"/>
        </w:rPr>
        <w:t>---------+------------+----------------+---------------------+------------</w:t>
      </w:r>
      <w:r>
        <w:br/>
      </w:r>
      <w:r>
        <w:rPr>
          <w:rFonts w:ascii="Consolas" w:hAnsi="Consolas"/>
          <w:color w:val="111111"/>
          <w:sz w:val="19"/>
        </w:rPr>
        <w:t xml:space="preserve">       1 |          1 |              1 | 2026-09-01 08:00:00 | ATENDIDA</w:t>
      </w:r>
      <w:r>
        <w:br/>
      </w:r>
      <w:r>
        <w:rPr>
          <w:rFonts w:ascii="Consolas" w:hAnsi="Consolas"/>
          <w:color w:val="111111"/>
          <w:sz w:val="19"/>
        </w:rPr>
        <w:t xml:space="preserve">      11 |          1 |              2 | 2026-10-01 09:00:00 | PROGRAMADA</w:t>
      </w:r>
      <w:r>
        <w:br/>
      </w:r>
      <w:r>
        <w:rPr>
          <w:rFonts w:ascii="Consolas" w:hAnsi="Consolas"/>
          <w:color w:val="111111"/>
          <w:sz w:val="19"/>
        </w:rPr>
      </w:r>
      <w:r>
        <w:br/>
      </w:r>
      <w:r>
        <w:rPr>
          <w:rFonts w:ascii="Consolas" w:hAnsi="Consolas"/>
          <w:color w:val="111111"/>
          <w:sz w:val="19"/>
        </w:rPr>
        <w:t>Aqui esta la sorpresa que hay que explicar: la cita 1 paso a ATENDIDA y la</w:t>
      </w:r>
      <w:r>
        <w:br/>
      </w:r>
      <w:r>
        <w:rPr>
          <w:rFonts w:ascii="Consolas" w:hAnsi="Consolas"/>
          <w:color w:val="111111"/>
          <w:sz w:val="19"/>
        </w:rPr>
        <w:t>11 sigue PROGRAMADA. La tercera llamada del enunciado es</w:t>
      </w:r>
      <w:r>
        <w:br/>
      </w:r>
      <w:r>
        <w:rPr>
          <w:rFonts w:ascii="Consolas" w:hAnsi="Consolas"/>
          <w:color w:val="111111"/>
          <w:sz w:val="19"/>
        </w:rPr>
        <w:t>api_registrar_consulta(1, ...), o sea sobre la cita 1, no sobre la que se acabo</w:t>
      </w:r>
      <w:r>
        <w:br/>
      </w:r>
      <w:r>
        <w:rPr>
          <w:rFonts w:ascii="Consolas" w:hAnsi="Consolas"/>
          <w:color w:val="111111"/>
          <w:sz w:val="19"/>
        </w:rPr>
        <w:t>de crear. Las seis llamadas son seis casos de prueba independientes, no un flujo</w:t>
      </w:r>
      <w:r>
        <w:br/>
      </w:r>
      <w:r>
        <w:rPr>
          <w:rFonts w:ascii="Consolas" w:hAnsi="Consolas"/>
          <w:color w:val="111111"/>
          <w:sz w:val="19"/>
        </w:rPr>
        <w:t>encadenado -- el flujo encadenado es lo que se arma en la pregunta 2 con</w:t>
      </w:r>
      <w:r>
        <w:br/>
      </w:r>
      <w:r>
        <w:rPr>
          <w:rFonts w:ascii="Consolas" w:hAnsi="Consolas"/>
          <w:color w:val="111111"/>
          <w:sz w:val="19"/>
        </w:rPr>
        <w:t>flujo_atencion, que si pasa el id_generado de un paso al siguiente.</w:t>
      </w:r>
      <w:r>
        <w:br/>
      </w:r>
      <w:r>
        <w:rPr>
          <w:rFonts w:ascii="Consolas" w:hAnsi="Consolas"/>
          <w:color w:val="111111"/>
          <w:sz w:val="19"/>
        </w:rPr>
      </w:r>
      <w:r>
        <w:br/>
      </w:r>
      <w:r>
        <w:rPr>
          <w:rFonts w:ascii="Consolas" w:hAnsi="Consolas"/>
          <w:color w:val="111111"/>
          <w:sz w:val="19"/>
        </w:rPr>
        <w:t>consulta -- 5 filas</w:t>
      </w:r>
      <w:r>
        <w:br/>
      </w:r>
      <w:r>
        <w:rPr>
          <w:rFonts w:ascii="Consolas" w:hAnsi="Consolas"/>
          <w:color w:val="111111"/>
          <w:sz w:val="19"/>
        </w:rPr>
      </w:r>
      <w:r>
        <w:br/>
      </w:r>
      <w:r>
        <w:rPr>
          <w:rFonts w:ascii="Consolas" w:hAnsi="Consolas"/>
          <w:color w:val="111111"/>
          <w:sz w:val="19"/>
        </w:rPr>
        <w:t xml:space="preserve"> id_consulta | id_cita |        diagnostico        |  precio</w:t>
      </w:r>
      <w:r>
        <w:br/>
      </w:r>
      <w:r>
        <w:rPr>
          <w:rFonts w:ascii="Consolas" w:hAnsi="Consolas"/>
          <w:color w:val="111111"/>
          <w:sz w:val="19"/>
        </w:rPr>
        <w:t>-------------+---------+---------------------------+----------</w:t>
      </w:r>
      <w:r>
        <w:br/>
      </w:r>
      <w:r>
        <w:rPr>
          <w:rFonts w:ascii="Consolas" w:hAnsi="Consolas"/>
          <w:color w:val="111111"/>
          <w:sz w:val="19"/>
        </w:rPr>
        <w:t xml:space="preserve">           1 |       2 | Vacunacion triple felina  | 40000.00</w:t>
      </w:r>
      <w:r>
        <w:br/>
      </w:r>
      <w:r>
        <w:rPr>
          <w:rFonts w:ascii="Consolas" w:hAnsi="Consolas"/>
          <w:color w:val="111111"/>
          <w:sz w:val="19"/>
        </w:rPr>
        <w:t xml:space="preserve">           2 |       5 | Control de peso           | 38000.00</w:t>
      </w:r>
      <w:r>
        <w:br/>
      </w:r>
      <w:r>
        <w:rPr>
          <w:rFonts w:ascii="Consolas" w:hAnsi="Consolas"/>
          <w:color w:val="111111"/>
          <w:sz w:val="19"/>
        </w:rPr>
        <w:t xml:space="preserve">           3 |       7 | Otitis externa            | 55000.00</w:t>
      </w:r>
      <w:r>
        <w:br/>
      </w:r>
      <w:r>
        <w:rPr>
          <w:rFonts w:ascii="Consolas" w:hAnsi="Consolas"/>
          <w:color w:val="111111"/>
          <w:sz w:val="19"/>
        </w:rPr>
        <w:t xml:space="preserve">           4 |      10 | Desparasitacion           | 35000.00</w:t>
      </w:r>
      <w:r>
        <w:br/>
      </w:r>
      <w:r>
        <w:rPr>
          <w:rFonts w:ascii="Consolas" w:hAnsi="Consolas"/>
          <w:color w:val="111111"/>
          <w:sz w:val="19"/>
        </w:rPr>
        <w:t xml:space="preserve">           5 |       1 | Vacunacion anual          | 45000.00</w:t>
      </w:r>
      <w:r>
        <w:br/>
      </w:r>
      <w:r>
        <w:rPr>
          <w:rFonts w:ascii="Consolas" w:hAnsi="Consolas"/>
          <w:color w:val="111111"/>
          <w:sz w:val="19"/>
        </w:rPr>
      </w:r>
      <w:r>
        <w:br/>
      </w:r>
      <w:r>
        <w:rPr>
          <w:rFonts w:ascii="Consolas" w:hAnsi="Consolas"/>
          <w:color w:val="111111"/>
          <w:sz w:val="19"/>
        </w:rPr>
        <w:t>insumo -- 2 filas</w:t>
      </w:r>
      <w:r>
        <w:br/>
      </w:r>
      <w:r>
        <w:rPr>
          <w:rFonts w:ascii="Consolas" w:hAnsi="Consolas"/>
          <w:color w:val="111111"/>
          <w:sz w:val="19"/>
        </w:rPr>
      </w:r>
      <w:r>
        <w:br/>
      </w:r>
      <w:r>
        <w:rPr>
          <w:rFonts w:ascii="Consolas" w:hAnsi="Consolas"/>
          <w:color w:val="111111"/>
          <w:sz w:val="19"/>
        </w:rPr>
        <w:t xml:space="preserve"> id_insumo |        nombre        | stock</w:t>
      </w:r>
      <w:r>
        <w:br/>
      </w:r>
      <w:r>
        <w:rPr>
          <w:rFonts w:ascii="Consolas" w:hAnsi="Consolas"/>
          <w:color w:val="111111"/>
          <w:sz w:val="19"/>
        </w:rPr>
        <w:t>-----------+----------------------+-------</w:t>
      </w:r>
      <w:r>
        <w:br/>
      </w:r>
      <w:r>
        <w:rPr>
          <w:rFonts w:ascii="Consolas" w:hAnsi="Consolas"/>
          <w:color w:val="111111"/>
          <w:sz w:val="19"/>
        </w:rPr>
        <w:t xml:space="preserve">         2 | Vacuna triple felina |     3</w:t>
      </w:r>
      <w:r>
        <w:br/>
      </w:r>
      <w:r>
        <w:rPr>
          <w:rFonts w:ascii="Consolas" w:hAnsi="Consolas"/>
          <w:color w:val="111111"/>
          <w:sz w:val="19"/>
        </w:rPr>
        <w:t xml:space="preserve">         6 | Jeringa 5ml          |    58</w:t>
      </w:r>
      <w:r>
        <w:br/>
      </w:r>
      <w:r>
        <w:rPr>
          <w:rFonts w:ascii="Consolas" w:hAnsi="Consolas"/>
          <w:color w:val="111111"/>
          <w:sz w:val="19"/>
        </w:rPr>
      </w:r>
      <w:r>
        <w:br/>
      </w:r>
      <w:r>
        <w:rPr>
          <w:rFonts w:ascii="Consolas" w:hAnsi="Consolas"/>
          <w:color w:val="111111"/>
          <w:sz w:val="19"/>
        </w:rPr>
        <w:t>El 6 bajo de 60 a 58 (dos jeringas). El 2 sigue en 3: el UPDATE condicional</w:t>
      </w:r>
      <w:r>
        <w:br/>
      </w:r>
      <w:r>
        <w:rPr>
          <w:rFonts w:ascii="Consolas" w:hAnsi="Consolas"/>
          <w:color w:val="111111"/>
          <w:sz w:val="19"/>
        </w:rPr>
        <w:t>afecto 0 filas y no toco nada. El CHECK (stock &gt;= 0) nunca se activo, y eso es</w:t>
      </w:r>
      <w:r>
        <w:br/>
      </w:r>
      <w:r>
        <w:rPr>
          <w:rFonts w:ascii="Consolas" w:hAnsi="Consolas"/>
          <w:color w:val="111111"/>
          <w:sz w:val="19"/>
        </w:rPr>
        <w:t>lo correcto -- el CHECK es la red por si el procedimiento esta mal escrito, no</w:t>
      </w:r>
      <w:r>
        <w:br/>
      </w:r>
      <w:r>
        <w:rPr>
          <w:rFonts w:ascii="Consolas" w:hAnsi="Consolas"/>
          <w:color w:val="111111"/>
          <w:sz w:val="19"/>
        </w:rPr>
        <w:t>el mecanismo de todos los dias.</w:t>
      </w:r>
      <w:r>
        <w:br/>
      </w:r>
      <w:r>
        <w:rPr>
          <w:rFonts w:ascii="Consolas" w:hAnsi="Consolas"/>
          <w:color w:val="111111"/>
          <w:sz w:val="19"/>
        </w:rPr>
      </w:r>
      <w:r>
        <w:br/>
      </w:r>
      <w:r>
        <w:rPr>
          <w:rFonts w:ascii="Consolas" w:hAnsi="Consolas"/>
          <w:color w:val="111111"/>
          <w:sz w:val="19"/>
        </w:rPr>
        <w:t>factura 4 con su detalle -- 1 fila</w:t>
      </w:r>
      <w:r>
        <w:br/>
      </w:r>
      <w:r>
        <w:rPr>
          <w:rFonts w:ascii="Consolas" w:hAnsi="Consolas"/>
          <w:color w:val="111111"/>
          <w:sz w:val="19"/>
        </w:rPr>
      </w:r>
      <w:r>
        <w:br/>
      </w:r>
      <w:r>
        <w:rPr>
          <w:rFonts w:ascii="Consolas" w:hAnsi="Consolas"/>
          <w:color w:val="111111"/>
          <w:sz w:val="19"/>
        </w:rPr>
        <w:t xml:space="preserve"> id_factura | id_consulta |  total  | id_insumo | cantidad | precio_unit | suma_detalle</w:t>
      </w:r>
      <w:r>
        <w:br/>
      </w:r>
      <w:r>
        <w:rPr>
          <w:rFonts w:ascii="Consolas" w:hAnsi="Consolas"/>
          <w:color w:val="111111"/>
          <w:sz w:val="19"/>
        </w:rPr>
        <w:t>------------+-------------+---------+-----------+----------+-------------+--------------</w:t>
      </w:r>
      <w:r>
        <w:br/>
      </w:r>
      <w:r>
        <w:rPr>
          <w:rFonts w:ascii="Consolas" w:hAnsi="Consolas"/>
          <w:color w:val="111111"/>
          <w:sz w:val="19"/>
        </w:rPr>
        <w:t xml:space="preserve">          4 |           1 | 1800.00 |         6 |        2 |      900.00 |      1800.00</w:t>
      </w:r>
      <w:r>
        <w:br/>
      </w:r>
      <w:r>
        <w:rPr>
          <w:rFonts w:ascii="Consolas" w:hAnsi="Consolas"/>
          <w:color w:val="111111"/>
          <w:sz w:val="19"/>
        </w:rPr>
      </w:r>
      <w:r>
        <w:br/>
      </w:r>
      <w:r>
        <w:rPr>
          <w:rFonts w:ascii="Consolas" w:hAnsi="Consolas"/>
          <w:color w:val="111111"/>
          <w:sz w:val="19"/>
        </w:rPr>
        <w:t>total = suma_detalle. Compara con lo que encontro la Clase 11: las facturas</w:t>
      </w:r>
      <w:r>
        <w:br/>
      </w:r>
      <w:r>
        <w:rPr>
          <w:rFonts w:ascii="Consolas" w:hAnsi="Consolas"/>
          <w:color w:val="111111"/>
          <w:sz w:val="19"/>
        </w:rPr>
        <w:t>historicas 1, 2 y 3 estan descuadradas y esta cuadra al centavo. La diferencia</w:t>
      </w:r>
      <w:r>
        <w:br/>
      </w:r>
      <w:r>
        <w:rPr>
          <w:rFonts w:ascii="Consolas" w:hAnsi="Consolas"/>
          <w:color w:val="111111"/>
          <w:sz w:val="19"/>
        </w:rPr>
        <w:t>es que esta la creo una funcion y aquellas las cargo alguien a mano.</w:t>
      </w:r>
      <w:r>
        <w:br/>
      </w:r>
      <w:r>
        <w:rPr>
          <w:rFonts w:ascii="Consolas" w:hAnsi="Consolas"/>
          <w:color w:val="111111"/>
          <w:sz w:val="19"/>
        </w:rPr>
      </w:r>
      <w:r>
        <w:br/>
      </w:r>
      <w:r>
        <w:rPr>
          <w:rFonts w:ascii="Consolas" w:hAnsi="Consolas"/>
          <w:color w:val="111111"/>
          <w:sz w:val="19"/>
        </w:rPr>
        <w:t>Y un dato para la pregunta 5: los tres rechazos NO consumieron secuencia,</w:t>
      </w:r>
      <w:r>
        <w:br/>
      </w:r>
      <w:r>
        <w:rPr>
          <w:rFonts w:ascii="Consolas" w:hAnsi="Consolas"/>
          <w:color w:val="111111"/>
          <w:sz w:val="19"/>
        </w:rPr>
        <w:t>porque los tres devuelven antes de llegar a su INSERT. Por eso la cita nueva es</w:t>
      </w:r>
      <w:r>
        <w:br/>
      </w:r>
      <w:r>
        <w:rPr>
          <w:rFonts w:ascii="Consolas" w:hAnsi="Consolas"/>
          <w:color w:val="111111"/>
          <w:sz w:val="19"/>
        </w:rPr>
        <w:t>la 11 y no la 13. La secuencia solo se quema cuando el INSERT se intenta y</w:t>
      </w:r>
      <w:r>
        <w:br/>
      </w:r>
      <w:r>
        <w:rPr>
          <w:rFonts w:ascii="Consolas" w:hAnsi="Consolas"/>
          <w:color w:val="111111"/>
          <w:sz w:val="19"/>
        </w:rPr>
        <w:t>falla, que es lo que paso en la Clase 11.</w:t>
      </w:r>
    </w:p>
    <w:p>
      <w:pPr>
        <w:spacing w:before="200" w:after="60"/>
      </w:pPr>
      <w:r>
        <w:rPr>
          <w:b/>
          <w:color w:val="1A1C1D"/>
          <w:sz w:val="32"/>
        </w:rPr>
        <w:t>Como calificar</w:t>
      </w:r>
    </w:p>
    <w:p>
      <w:pPr>
        <w:pStyle w:val="ListBullet"/>
      </w:pPr>
      <w:r>
        <w:rPr>
          <w:b/>
          <w:color w:val="4A4A49"/>
          <w:sz w:val="22"/>
        </w:rPr>
        <w:t>12 pts — las tres funciones con el contrato exacto,</w:t>
      </w:r>
      <w:r>
        <w:rPr>
          <w:b w:val="0"/>
          <w:color w:val="4A4A49"/>
          <w:sz w:val="22"/>
        </w:rPr>
        <w:t xml:space="preserve"> 4 pts cada una. 1,5 pts la firma con </w:t>
      </w:r>
      <w:r>
        <w:rPr>
          <w:rFonts w:ascii="Consolas" w:hAnsi="Consolas"/>
          <w:b w:val="0"/>
          <w:color w:val="111111"/>
          <w:sz w:val="21"/>
        </w:rPr>
        <w:t>RETURNS TABLE (ok BOOLEAN, mensaje TEXT, id_generado INT)</w:t>
      </w:r>
      <w:r>
        <w:rPr>
          <w:b w:val="0"/>
          <w:color w:val="4A4A49"/>
          <w:sz w:val="22"/>
        </w:rPr>
        <w:t xml:space="preserve"> </w:t>
      </w:r>
      <w:r>
        <w:rPr>
          <w:b/>
          <w:color w:val="4A4A49"/>
          <w:sz w:val="22"/>
        </w:rPr>
        <w:t>literal</w:t>
      </w:r>
      <w:r>
        <w:rPr>
          <w:b w:val="0"/>
          <w:color w:val="4A4A49"/>
          <w:sz w:val="22"/>
        </w:rPr>
        <w:t xml:space="preserve"> —cambiar un nombre de columna rompe el contrato que la pregunta 5 documenta y la pregunta 2 consume—; 1,5 pts las validaciones propias de cada una; 1 pt el </w:t>
      </w:r>
      <w:r>
        <w:rPr>
          <w:rFonts w:ascii="Consolas" w:hAnsi="Consolas"/>
          <w:b w:val="0"/>
          <w:color w:val="111111"/>
          <w:sz w:val="21"/>
        </w:rPr>
        <w:t>RETURNING ... INTO</w:t>
      </w:r>
      <w:r>
        <w:rPr>
          <w:b w:val="0"/>
          <w:color w:val="4A4A49"/>
          <w:sz w:val="22"/>
        </w:rPr>
        <w:t xml:space="preserve"> que devuelve el id generado.</w:t>
      </w:r>
    </w:p>
    <w:p>
      <w:pPr>
        <w:pStyle w:val="ListBullet"/>
      </w:pPr>
      <w:r>
        <w:rPr>
          <w:b/>
          <w:color w:val="4A4A49"/>
          <w:sz w:val="22"/>
        </w:rPr>
        <w:t xml:space="preserve">6 pts — el bloque </w:t>
      </w:r>
      <w:r>
        <w:rPr>
          <w:rFonts w:ascii="Consolas" w:hAnsi="Consolas"/>
          <w:b/>
          <w:color w:val="111111"/>
          <w:sz w:val="21"/>
        </w:rPr>
        <w:t>EXCEPTION WHEN OTHERS THEN RETURN QUERY SELECT FALSE, SQLERRM, NULL::INT;</w:t>
      </w:r>
      <w:r>
        <w:rPr>
          <w:b/>
          <w:color w:val="4A4A49"/>
          <w:sz w:val="22"/>
        </w:rPr>
        <w:t xml:space="preserve"> en las tres,</w:t>
      </w:r>
      <w:r>
        <w:rPr>
          <w:b w:val="0"/>
          <w:color w:val="4A4A49"/>
          <w:sz w:val="22"/>
        </w:rPr>
        <w:t xml:space="preserve"> 2 pts cada una. Es lo que garantiza que la aplicacion </w:t>
      </w:r>
      <w:r>
        <w:rPr>
          <w:b/>
          <w:color w:val="4A4A49"/>
          <w:sz w:val="22"/>
        </w:rPr>
        <w:t>nunca</w:t>
      </w:r>
      <w:r>
        <w:rPr>
          <w:b w:val="0"/>
          <w:color w:val="4A4A49"/>
          <w:sz w:val="22"/>
        </w:rPr>
        <w:t xml:space="preserve"> reciba una excepcion cruda, y es requisito literal del enunciado. Se reconoce como sobresaliente explicar el efecto secundario valioso: el bloque abre un savepoint implicito, asi que si </w:t>
      </w:r>
      <w:r>
        <w:rPr>
          <w:rFonts w:ascii="Consolas" w:hAnsi="Consolas"/>
          <w:b w:val="0"/>
          <w:color w:val="111111"/>
          <w:sz w:val="21"/>
        </w:rPr>
        <w:t>api_facturar</w:t>
      </w:r>
      <w:r>
        <w:rPr>
          <w:b w:val="0"/>
          <w:color w:val="4A4A49"/>
          <w:sz w:val="22"/>
        </w:rPr>
        <w:t xml:space="preserve"> falla despues de descontar el stock, el descuento se deshace. </w:t>
      </w:r>
      <w:r>
        <w:rPr>
          <w:b/>
          <w:color w:val="4A4A49"/>
          <w:sz w:val="22"/>
        </w:rPr>
        <w:t xml:space="preserve">Sin </w:t>
      </w:r>
      <w:r>
        <w:rPr>
          <w:rFonts w:ascii="Consolas" w:hAnsi="Consolas"/>
          <w:b/>
          <w:color w:val="111111"/>
          <w:sz w:val="21"/>
        </w:rPr>
        <w:t>EXCEPTION</w:t>
      </w:r>
      <w:r>
        <w:rPr>
          <w:b/>
          <w:color w:val="4A4A49"/>
          <w:sz w:val="22"/>
        </w:rPr>
        <w:t xml:space="preserve"> la funcion no es atomica.</w:t>
      </w:r>
    </w:p>
    <w:p>
      <w:pPr>
        <w:pStyle w:val="ListBullet"/>
      </w:pPr>
      <w:r>
        <w:rPr>
          <w:b/>
          <w:color w:val="4A4A49"/>
          <w:sz w:val="22"/>
        </w:rPr>
        <w:t xml:space="preserve">4 pts — el </w:t>
      </w:r>
      <w:r>
        <w:rPr>
          <w:rFonts w:ascii="Consolas" w:hAnsi="Consolas"/>
          <w:b/>
          <w:color w:val="111111"/>
          <w:sz w:val="21"/>
        </w:rPr>
        <w:t>RETURN;</w:t>
      </w:r>
      <w:r>
        <w:rPr>
          <w:b/>
          <w:color w:val="4A4A49"/>
          <w:sz w:val="22"/>
        </w:rPr>
        <w:t xml:space="preserve"> desnudo detras de cada </w:t>
      </w:r>
      <w:r>
        <w:rPr>
          <w:rFonts w:ascii="Consolas" w:hAnsi="Consolas"/>
          <w:b/>
          <w:color w:val="111111"/>
          <w:sz w:val="21"/>
        </w:rPr>
        <w:t>RETURN QUERY</w:t>
      </w:r>
      <w:r>
        <w:rPr>
          <w:b/>
          <w:color w:val="4A4A49"/>
          <w:sz w:val="22"/>
        </w:rPr>
        <w:t xml:space="preserve"> de rechazo.</w:t>
      </w:r>
      <w:r>
        <w:rPr>
          <w:b w:val="0"/>
          <w:color w:val="4A4A49"/>
          <w:sz w:val="22"/>
        </w:rPr>
        <w:t xml:space="preserve"> Es el punto tecnico que decide la pregunta y conviene calificarlo aparte. </w:t>
      </w:r>
      <w:r>
        <w:rPr>
          <w:rFonts w:ascii="Consolas" w:hAnsi="Consolas"/>
          <w:b w:val="0"/>
          <w:color w:val="111111"/>
          <w:sz w:val="21"/>
        </w:rPr>
        <w:t>RETURN QUERY</w:t>
      </w:r>
      <w:r>
        <w:rPr>
          <w:b w:val="0"/>
          <w:color w:val="4A4A49"/>
          <w:sz w:val="22"/>
        </w:rPr>
        <w:t xml:space="preserve"> </w:t>
      </w:r>
      <w:r>
        <w:rPr>
          <w:b/>
          <w:color w:val="4A4A49"/>
          <w:sz w:val="22"/>
        </w:rPr>
        <w:t>no</w:t>
      </w:r>
      <w:r>
        <w:rPr>
          <w:b w:val="0"/>
          <w:color w:val="4A4A49"/>
          <w:sz w:val="22"/>
        </w:rPr>
        <w:t xml:space="preserve"> termina la funcion: agrega filas y sigue. Sin el </w:t>
      </w:r>
      <w:r>
        <w:rPr>
          <w:rFonts w:ascii="Consolas" w:hAnsi="Consolas"/>
          <w:b w:val="0"/>
          <w:color w:val="111111"/>
          <w:sz w:val="21"/>
        </w:rPr>
        <w:t>RETURN;</w:t>
      </w:r>
      <w:r>
        <w:rPr>
          <w:b w:val="0"/>
          <w:color w:val="4A4A49"/>
          <w:sz w:val="22"/>
        </w:rPr>
        <w:t xml:space="preserve">, </w:t>
      </w:r>
      <w:r>
        <w:rPr>
          <w:rFonts w:ascii="Consolas" w:hAnsi="Consolas"/>
          <w:b w:val="0"/>
          <w:color w:val="111111"/>
          <w:sz w:val="21"/>
        </w:rPr>
        <w:t>api_agendar_cita(3, ...)</w:t>
      </w:r>
      <w:r>
        <w:rPr>
          <w:b w:val="0"/>
          <w:color w:val="4A4A49"/>
          <w:sz w:val="22"/>
        </w:rPr>
        <w:t xml:space="preserve"> devuelve </w:t>
      </w:r>
      <w:r>
        <w:rPr>
          <w:b/>
          <w:color w:val="4A4A49"/>
          <w:sz w:val="22"/>
        </w:rPr>
        <w:t>dos filas</w:t>
      </w:r>
      <w:r>
        <w:rPr>
          <w:b w:val="0"/>
          <w:color w:val="4A4A49"/>
          <w:sz w:val="22"/>
        </w:rPr>
        <w:t xml:space="preserve"> —una </w:t>
      </w:r>
      <w:r>
        <w:rPr>
          <w:rFonts w:ascii="Consolas" w:hAnsi="Consolas"/>
          <w:b w:val="0"/>
          <w:color w:val="111111"/>
          <w:sz w:val="21"/>
        </w:rPr>
        <w:t>false</w:t>
      </w:r>
      <w:r>
        <w:rPr>
          <w:b w:val="0"/>
          <w:color w:val="4A4A49"/>
          <w:sz w:val="22"/>
        </w:rPr>
        <w:t xml:space="preserve"> y una </w:t>
      </w:r>
      <w:r>
        <w:rPr>
          <w:rFonts w:ascii="Consolas" w:hAnsi="Consolas"/>
          <w:b w:val="0"/>
          <w:color w:val="111111"/>
          <w:sz w:val="21"/>
        </w:rPr>
        <w:t>true</w:t>
      </w:r>
      <w:r>
        <w:rPr>
          <w:b w:val="0"/>
          <w:color w:val="4A4A49"/>
          <w:sz w:val="22"/>
        </w:rPr>
        <w:t xml:space="preserve">— y </w:t>
      </w:r>
      <w:r>
        <w:rPr>
          <w:b/>
          <w:color w:val="4A4A49"/>
          <w:sz w:val="22"/>
        </w:rPr>
        <w:t>agenda la cita de la mascota inactiva</w:t>
      </w:r>
      <w:r>
        <w:rPr>
          <w:b w:val="0"/>
          <w:color w:val="4A4A49"/>
          <w:sz w:val="22"/>
        </w:rPr>
        <w:t>. La forma de detectarlo al calificar es contar filas: cada llamada tiene que devolver exactamente 1.</w:t>
      </w:r>
    </w:p>
    <w:p>
      <w:pPr>
        <w:pStyle w:val="ListBullet"/>
      </w:pPr>
      <w:r>
        <w:rPr>
          <w:b/>
          <w:color w:val="4A4A49"/>
          <w:sz w:val="22"/>
        </w:rPr>
        <w:t xml:space="preserve">4 pts — </w:t>
      </w:r>
      <w:r>
        <w:rPr>
          <w:rFonts w:ascii="Consolas" w:hAnsi="Consolas"/>
          <w:b/>
          <w:color w:val="111111"/>
          <w:sz w:val="21"/>
        </w:rPr>
        <w:t>api_facturar</w:t>
      </w:r>
      <w:r>
        <w:rPr>
          <w:b/>
          <w:color w:val="4A4A49"/>
          <w:sz w:val="22"/>
        </w:rPr>
        <w:t xml:space="preserve"> con el </w:t>
      </w:r>
      <w:r>
        <w:rPr>
          <w:rFonts w:ascii="Consolas" w:hAnsi="Consolas"/>
          <w:b/>
          <w:color w:val="111111"/>
          <w:sz w:val="21"/>
        </w:rPr>
        <w:t>UPDATE</w:t>
      </w:r>
      <w:r>
        <w:rPr>
          <w:b/>
          <w:color w:val="4A4A49"/>
          <w:sz w:val="22"/>
        </w:rPr>
        <w:t xml:space="preserve"> condicional y </w:t>
      </w:r>
      <w:r>
        <w:rPr>
          <w:rFonts w:ascii="Consolas" w:hAnsi="Consolas"/>
          <w:b/>
          <w:color w:val="111111"/>
          <w:sz w:val="21"/>
        </w:rPr>
        <w:t>GET DIAGNOSTICS ... ROW_COUNT</w:t>
      </w:r>
      <w:r>
        <w:rPr>
          <w:b/>
          <w:color w:val="4A4A49"/>
          <w:sz w:val="22"/>
        </w:rPr>
        <w:t>.</w:t>
      </w:r>
      <w:r>
        <w:rPr>
          <w:b w:val="0"/>
          <w:color w:val="4A4A49"/>
          <w:sz w:val="22"/>
        </w:rPr>
        <w:t xml:space="preserve"> 2 pts que la condicion del stock este </w:t>
      </w:r>
      <w:r>
        <w:rPr>
          <w:b/>
          <w:color w:val="4A4A49"/>
          <w:sz w:val="22"/>
        </w:rPr>
        <w:t xml:space="preserve">en el </w:t>
      </w:r>
      <w:r>
        <w:rPr>
          <w:rFonts w:ascii="Consolas" w:hAnsi="Consolas"/>
          <w:b/>
          <w:color w:val="111111"/>
          <w:sz w:val="21"/>
        </w:rPr>
        <w:t>WHERE</w:t>
      </w:r>
      <w:r>
        <w:rPr>
          <w:b w:val="0"/>
          <w:color w:val="4A4A49"/>
          <w:sz w:val="22"/>
        </w:rPr>
        <w:t xml:space="preserve"> y no en un </w:t>
      </w:r>
      <w:r>
        <w:rPr>
          <w:rFonts w:ascii="Consolas" w:hAnsi="Consolas"/>
          <w:b w:val="0"/>
          <w:color w:val="111111"/>
          <w:sz w:val="21"/>
        </w:rPr>
        <w:t>IF</w:t>
      </w:r>
      <w:r>
        <w:rPr>
          <w:b w:val="0"/>
          <w:color w:val="4A4A49"/>
          <w:sz w:val="22"/>
        </w:rPr>
        <w:t xml:space="preserve"> previo, y 2 pts el </w:t>
      </w:r>
      <w:r>
        <w:rPr>
          <w:rFonts w:ascii="Consolas" w:hAnsi="Consolas"/>
          <w:b w:val="0"/>
          <w:color w:val="111111"/>
          <w:sz w:val="21"/>
        </w:rPr>
        <w:t>GET DIAGNOSTICS</w:t>
      </w:r>
      <w:r>
        <w:rPr>
          <w:b w:val="0"/>
          <w:color w:val="4A4A49"/>
          <w:sz w:val="22"/>
        </w:rPr>
        <w:t xml:space="preserve"> con el </w:t>
      </w:r>
      <w:r>
        <w:rPr>
          <w:rFonts w:ascii="Consolas" w:hAnsi="Consolas"/>
          <w:b w:val="0"/>
          <w:color w:val="111111"/>
          <w:sz w:val="21"/>
        </w:rPr>
        <w:t>IF v_filas = 0</w:t>
      </w:r>
      <w:r>
        <w:rPr>
          <w:b w:val="0"/>
          <w:color w:val="4A4A49"/>
          <w:sz w:val="22"/>
        </w:rPr>
        <w:t xml:space="preserve">. Es requisito literal de la rubrica y es la conclusion de la Clase 10: cuando la condicion cabe en el </w:t>
      </w:r>
      <w:r>
        <w:rPr>
          <w:rFonts w:ascii="Consolas" w:hAnsi="Consolas"/>
          <w:b w:val="0"/>
          <w:color w:val="111111"/>
          <w:sz w:val="21"/>
        </w:rPr>
        <w:t>WHERE</w:t>
      </w:r>
      <w:r>
        <w:rPr>
          <w:b w:val="0"/>
          <w:color w:val="4A4A49"/>
          <w:sz w:val="22"/>
        </w:rPr>
        <w:t xml:space="preserve">, va en el </w:t>
      </w:r>
      <w:r>
        <w:rPr>
          <w:rFonts w:ascii="Consolas" w:hAnsi="Consolas"/>
          <w:b w:val="0"/>
          <w:color w:val="111111"/>
          <w:sz w:val="21"/>
        </w:rPr>
        <w:t>WHERE</w:t>
      </w:r>
      <w:r>
        <w:rPr>
          <w:b w:val="0"/>
          <w:color w:val="4A4A49"/>
          <w:sz w:val="22"/>
        </w:rPr>
        <w:t>.</w:t>
      </w:r>
    </w:p>
    <w:p>
      <w:pPr>
        <w:pStyle w:val="ListBullet"/>
      </w:pPr>
      <w:r>
        <w:rPr>
          <w:b/>
          <w:color w:val="4A4A49"/>
          <w:sz w:val="22"/>
        </w:rPr>
        <w:t xml:space="preserve">2 pts — las seis llamadas con </w:t>
      </w:r>
      <w:r>
        <w:rPr>
          <w:rFonts w:ascii="Consolas" w:hAnsi="Consolas"/>
          <w:b/>
          <w:color w:val="111111"/>
          <w:sz w:val="21"/>
        </w:rPr>
        <w:t>SELECT * FROM ...</w:t>
      </w:r>
      <w:r>
        <w:rPr>
          <w:b/>
          <w:color w:val="4A4A49"/>
          <w:sz w:val="22"/>
        </w:rPr>
        <w:t>,</w:t>
      </w:r>
      <w:r>
        <w:rPr>
          <w:b w:val="0"/>
          <w:color w:val="4A4A49"/>
          <w:sz w:val="22"/>
        </w:rPr>
        <w:t xml:space="preserve"> todas devolviendo fila y ninguna lanzando error, con los valores esperados: </w:t>
      </w:r>
      <w:r>
        <w:rPr>
          <w:rFonts w:ascii="Consolas" w:hAnsi="Consolas"/>
          <w:b w:val="0"/>
          <w:color w:val="111111"/>
          <w:sz w:val="21"/>
        </w:rPr>
        <w:t>11</w:t>
      </w:r>
      <w:r>
        <w:rPr>
          <w:b w:val="0"/>
          <w:color w:val="4A4A49"/>
          <w:sz w:val="22"/>
        </w:rPr>
        <w:t xml:space="preserve">, rechazo por inactiva, </w:t>
      </w:r>
      <w:r>
        <w:rPr>
          <w:rFonts w:ascii="Consolas" w:hAnsi="Consolas"/>
          <w:b w:val="0"/>
          <w:color w:val="111111"/>
          <w:sz w:val="21"/>
        </w:rPr>
        <w:t>5</w:t>
      </w:r>
      <w:r>
        <w:rPr>
          <w:b w:val="0"/>
          <w:color w:val="4A4A49"/>
          <w:sz w:val="22"/>
        </w:rPr>
        <w:t xml:space="preserve">, rechazo por cancelada, </w:t>
      </w:r>
      <w:r>
        <w:rPr>
          <w:rFonts w:ascii="Consolas" w:hAnsi="Consolas"/>
          <w:b w:val="0"/>
          <w:color w:val="111111"/>
          <w:sz w:val="21"/>
        </w:rPr>
        <w:t>4</w:t>
      </w:r>
      <w:r>
        <w:rPr>
          <w:b w:val="0"/>
          <w:color w:val="4A4A49"/>
          <w:sz w:val="22"/>
        </w:rPr>
        <w:t xml:space="preserve">, rechazo por stock. Un </w:t>
      </w:r>
      <w:r>
        <w:rPr>
          <w:rFonts w:ascii="Consolas" w:hAnsi="Consolas"/>
          <w:b w:val="0"/>
          <w:color w:val="111111"/>
          <w:sz w:val="21"/>
        </w:rPr>
        <w:t>CALL</w:t>
      </w:r>
      <w:r>
        <w:rPr>
          <w:b w:val="0"/>
          <w:color w:val="4A4A49"/>
          <w:sz w:val="22"/>
        </w:rPr>
        <w:t xml:space="preserve"> en vez de </w:t>
      </w:r>
      <w:r>
        <w:rPr>
          <w:rFonts w:ascii="Consolas" w:hAnsi="Consolas"/>
          <w:b w:val="0"/>
          <w:color w:val="111111"/>
          <w:sz w:val="21"/>
        </w:rPr>
        <w:t>SELECT</w:t>
      </w:r>
      <w:r>
        <w:rPr>
          <w:b w:val="0"/>
          <w:color w:val="4A4A49"/>
          <w:sz w:val="22"/>
        </w:rPr>
        <w:t xml:space="preserve"> falla con «is not a procedure» y cuesta estos 2 pts.</w:t>
      </w:r>
    </w:p>
    <w:p>
      <w:pPr>
        <w:pStyle w:val="ListBullet"/>
      </w:pPr>
      <w:r>
        <w:rPr>
          <w:b/>
          <w:color w:val="4A4A49"/>
          <w:sz w:val="22"/>
        </w:rPr>
        <w:t>Se reconoce como sobresaliente, sin puntos extra:</w:t>
      </w:r>
      <w:r>
        <w:rPr>
          <w:b w:val="0"/>
          <w:color w:val="4A4A49"/>
          <w:sz w:val="22"/>
        </w:rPr>
        <w:t xml:space="preserve"> notar que la llamada 3 opera sobre la cita </w:t>
      </w:r>
      <w:r>
        <w:rPr>
          <w:b/>
          <w:color w:val="4A4A49"/>
          <w:sz w:val="22"/>
        </w:rPr>
        <w:t>1</w:t>
      </w:r>
      <w:r>
        <w:rPr>
          <w:b w:val="0"/>
          <w:color w:val="4A4A49"/>
          <w:sz w:val="22"/>
        </w:rPr>
        <w:t xml:space="preserve"> y no sobre la 11 recien creada, asi que las seis llamadas son casos independientes y no un flujo; ver que los tres rechazos </w:t>
      </w:r>
      <w:r>
        <w:rPr>
          <w:b/>
          <w:color w:val="4A4A49"/>
          <w:sz w:val="22"/>
        </w:rPr>
        <w:t>no</w:t>
      </w:r>
      <w:r>
        <w:rPr>
          <w:b w:val="0"/>
          <w:color w:val="4A4A49"/>
          <w:sz w:val="22"/>
        </w:rPr>
        <w:t xml:space="preserve"> queman secuencia porque devuelven antes del </w:t>
      </w:r>
      <w:r>
        <w:rPr>
          <w:rFonts w:ascii="Consolas" w:hAnsi="Consolas"/>
          <w:b w:val="0"/>
          <w:color w:val="111111"/>
          <w:sz w:val="21"/>
        </w:rPr>
        <w:t>INSERT</w:t>
      </w:r>
      <w:r>
        <w:rPr>
          <w:b w:val="0"/>
          <w:color w:val="4A4A49"/>
          <w:sz w:val="22"/>
        </w:rPr>
        <w:t xml:space="preserve">; o dejar escrito que </w:t>
      </w:r>
      <w:r>
        <w:rPr>
          <w:rFonts w:ascii="Consolas" w:hAnsi="Consolas"/>
          <w:b w:val="0"/>
          <w:color w:val="111111"/>
          <w:sz w:val="21"/>
        </w:rPr>
        <w:t>api_facturar</w:t>
      </w:r>
      <w:r>
        <w:rPr>
          <w:b w:val="0"/>
          <w:color w:val="4A4A49"/>
          <w:sz w:val="22"/>
        </w:rPr>
        <w:t xml:space="preserve"> produce una factura por llamada y que por eso una visita con tres insumos generaria tres facturas.</w:t>
      </w:r>
    </w:p>
    <w:p>
      <w:pPr>
        <w:spacing w:before="200" w:after="60"/>
      </w:pPr>
      <w:r>
        <w:rPr>
          <w:b/>
          <w:color w:val="1A1C1D"/>
          <w:sz w:val="32"/>
        </w:rPr>
        <w:t>Errores frecuentes y que hacer</w:t>
      </w:r>
    </w:p>
    <w:p>
      <w:pPr>
        <w:pStyle w:val="ListBullet"/>
      </w:pPr>
      <w:r>
        <w:rPr>
          <w:b/>
          <w:color w:val="4A4A49"/>
          <w:sz w:val="22"/>
        </w:rPr>
        <w:t xml:space="preserve">Omitir el </w:t>
      </w:r>
      <w:r>
        <w:rPr>
          <w:rFonts w:ascii="Consolas" w:hAnsi="Consolas"/>
          <w:b/>
          <w:color w:val="111111"/>
          <w:sz w:val="21"/>
        </w:rPr>
        <w:t>RETURN;</w:t>
      </w:r>
      <w:r>
        <w:rPr>
          <w:b/>
          <w:color w:val="4A4A49"/>
          <w:sz w:val="22"/>
        </w:rPr>
        <w:t xml:space="preserve"> despues de un </w:t>
      </w:r>
      <w:r>
        <w:rPr>
          <w:rFonts w:ascii="Consolas" w:hAnsi="Consolas"/>
          <w:b/>
          <w:color w:val="111111"/>
          <w:sz w:val="21"/>
        </w:rPr>
        <w:t>RETURN QUERY</w:t>
      </w:r>
      <w:r>
        <w:rPr>
          <w:b/>
          <w:color w:val="4A4A49"/>
          <w:sz w:val="22"/>
        </w:rPr>
        <w:t xml:space="preserve"> de rechazo.</w:t>
      </w:r>
      <w:r>
        <w:rPr>
          <w:b w:val="0"/>
          <w:color w:val="4A4A49"/>
          <w:sz w:val="22"/>
        </w:rPr>
        <w:t xml:space="preserve"> Es el error mas grave del taller y el mas facil de pasar por alto, porque «funciona»: la primera fila dice </w:t>
      </w:r>
      <w:r>
        <w:rPr>
          <w:rFonts w:ascii="Consolas" w:hAnsi="Consolas"/>
          <w:b w:val="0"/>
          <w:color w:val="111111"/>
          <w:sz w:val="21"/>
        </w:rPr>
        <w:t>false</w:t>
      </w:r>
      <w:r>
        <w:rPr>
          <w:b w:val="0"/>
          <w:color w:val="4A4A49"/>
          <w:sz w:val="22"/>
        </w:rPr>
        <w:t xml:space="preserve"> y el estudiante se queda tranquilo. Lo que en realidad ocurre es que la funcion sigue y </w:t>
      </w:r>
      <w:r>
        <w:rPr>
          <w:b/>
          <w:color w:val="4A4A49"/>
          <w:sz w:val="22"/>
        </w:rPr>
        <w:t xml:space="preserve">hace el </w:t>
      </w:r>
      <w:r>
        <w:rPr>
          <w:rFonts w:ascii="Consolas" w:hAnsi="Consolas"/>
          <w:b/>
          <w:color w:val="111111"/>
          <w:sz w:val="21"/>
        </w:rPr>
        <w:t>INSERT</w:t>
      </w:r>
      <w:r>
        <w:rPr>
          <w:b w:val="0"/>
          <w:color w:val="4A4A49"/>
          <w:sz w:val="22"/>
        </w:rPr>
        <w:t xml:space="preserve">, de modo que la mascota inactiva </w:t>
      </w:r>
      <w:r>
        <w:rPr>
          <w:b/>
          <w:color w:val="4A4A49"/>
          <w:sz w:val="22"/>
        </w:rPr>
        <w:t>si</w:t>
      </w:r>
      <w:r>
        <w:rPr>
          <w:b w:val="0"/>
          <w:color w:val="4A4A49"/>
          <w:sz w:val="22"/>
        </w:rPr>
        <w:t xml:space="preserve"> queda agendada. El sintoma es visible: la llamada devuelve </w:t>
      </w:r>
      <w:r>
        <w:rPr>
          <w:b/>
          <w:color w:val="4A4A49"/>
          <w:sz w:val="22"/>
        </w:rPr>
        <w:t>dos</w:t>
      </w:r>
      <w:r>
        <w:rPr>
          <w:b w:val="0"/>
          <w:color w:val="4A4A49"/>
          <w:sz w:val="22"/>
        </w:rPr>
        <w:t xml:space="preserve"> filas. Al devolverlo conviene pedir </w:t>
      </w:r>
      <w:r>
        <w:rPr>
          <w:rFonts w:ascii="Consolas" w:hAnsi="Consolas"/>
          <w:b w:val="0"/>
          <w:color w:val="111111"/>
          <w:sz w:val="21"/>
        </w:rPr>
        <w:t>SELECT COUNT(*) FROM api_agendar_cita(3, 2, ...)</w:t>
      </w:r>
      <w:r>
        <w:rPr>
          <w:b w:val="0"/>
          <w:color w:val="4A4A49"/>
          <w:sz w:val="22"/>
        </w:rPr>
        <w:t>.</w:t>
      </w:r>
    </w:p>
    <w:p>
      <w:pPr>
        <w:pStyle w:val="ListBullet"/>
      </w:pPr>
      <w:r>
        <w:rPr>
          <w:b/>
          <w:color w:val="4A4A49"/>
          <w:sz w:val="22"/>
        </w:rPr>
        <w:t xml:space="preserve">Usar </w:t>
      </w:r>
      <w:r>
        <w:rPr>
          <w:rFonts w:ascii="Consolas" w:hAnsi="Consolas"/>
          <w:b/>
          <w:color w:val="111111"/>
          <w:sz w:val="21"/>
        </w:rPr>
        <w:t>IF NOT FOUND</w:t>
      </w:r>
      <w:r>
        <w:rPr>
          <w:b/>
          <w:color w:val="4A4A49"/>
          <w:sz w:val="22"/>
        </w:rPr>
        <w:t xml:space="preserve"> despues de </w:t>
      </w:r>
      <w:r>
        <w:rPr>
          <w:rFonts w:ascii="Consolas" w:hAnsi="Consolas"/>
          <w:b/>
          <w:color w:val="111111"/>
          <w:sz w:val="21"/>
        </w:rPr>
        <w:t>SELECT COUNT(*) INTO</w:t>
      </w:r>
      <w:r>
        <w:rPr>
          <w:b/>
          <w:color w:val="4A4A49"/>
          <w:sz w:val="22"/>
        </w:rPr>
        <w:t>.</w:t>
      </w:r>
      <w:r>
        <w:rPr>
          <w:b w:val="0"/>
          <w:color w:val="4A4A49"/>
          <w:sz w:val="22"/>
        </w:rPr>
        <w:t xml:space="preserve"> Nunca entra, porque un </w:t>
      </w:r>
      <w:r>
        <w:rPr>
          <w:rFonts w:ascii="Consolas" w:hAnsi="Consolas"/>
          <w:b w:val="0"/>
          <w:color w:val="111111"/>
          <w:sz w:val="21"/>
        </w:rPr>
        <w:t>COUNT</w:t>
      </w:r>
      <w:r>
        <w:rPr>
          <w:b w:val="0"/>
          <w:color w:val="4A4A49"/>
          <w:sz w:val="22"/>
        </w:rPr>
        <w:t xml:space="preserve"> siempre devuelve una fila aunque valga 0. Es el mismo error que aparecio en la Clase 8 y sigue vivo. La franja se comprueba con </w:t>
      </w:r>
      <w:r>
        <w:rPr>
          <w:rFonts w:ascii="Consolas" w:hAnsi="Consolas"/>
          <w:b w:val="0"/>
          <w:color w:val="111111"/>
          <w:sz w:val="21"/>
        </w:rPr>
        <w:t>IF v_ocupado &gt; 0</w:t>
      </w:r>
      <w:r>
        <w:rPr>
          <w:b w:val="0"/>
          <w:color w:val="4A4A49"/>
          <w:sz w:val="22"/>
        </w:rPr>
        <w:t>.</w:t>
      </w:r>
    </w:p>
    <w:p>
      <w:pPr>
        <w:pStyle w:val="ListBullet"/>
      </w:pPr>
      <w:r>
        <w:rPr>
          <w:b/>
          <w:color w:val="4A4A49"/>
          <w:sz w:val="22"/>
        </w:rPr>
        <w:t xml:space="preserve">Comprobar el stock con un </w:t>
      </w:r>
      <w:r>
        <w:rPr>
          <w:rFonts w:ascii="Consolas" w:hAnsi="Consolas"/>
          <w:b/>
          <w:color w:val="111111"/>
          <w:sz w:val="21"/>
        </w:rPr>
        <w:t>IF</w:t>
      </w:r>
      <w:r>
        <w:rPr>
          <w:b/>
          <w:color w:val="4A4A49"/>
          <w:sz w:val="22"/>
        </w:rPr>
        <w:t xml:space="preserve"> antes del </w:t>
      </w:r>
      <w:r>
        <w:rPr>
          <w:rFonts w:ascii="Consolas" w:hAnsi="Consolas"/>
          <w:b/>
          <w:color w:val="111111"/>
          <w:sz w:val="21"/>
        </w:rPr>
        <w:t>UPDATE</w:t>
      </w:r>
      <w:r>
        <w:rPr>
          <w:b/>
          <w:color w:val="4A4A49"/>
          <w:sz w:val="22"/>
        </w:rPr>
        <w:t>:</w:t>
      </w:r>
      <w:r>
        <w:rPr>
          <w:b w:val="0"/>
          <w:color w:val="4A4A49"/>
          <w:sz w:val="22"/>
        </w:rPr>
        <w:t xml:space="preserve"> </w:t>
      </w:r>
      <w:r>
        <w:rPr>
          <w:rFonts w:ascii="Consolas" w:hAnsi="Consolas"/>
          <w:b w:val="0"/>
          <w:color w:val="111111"/>
          <w:sz w:val="21"/>
        </w:rPr>
        <w:t>SELECT stock INTO v_stock ...; IF v_stock &gt;= p_cantidad THEN UPDATE ...</w:t>
      </w:r>
      <w:r>
        <w:rPr>
          <w:b w:val="0"/>
          <w:color w:val="4A4A49"/>
          <w:sz w:val="22"/>
        </w:rPr>
        <w:t xml:space="preserve">. Da el mismo resultado en ExamLab y es el patron inseguro que la Clase 10 desmonto: entre el </w:t>
      </w:r>
      <w:r>
        <w:rPr>
          <w:rFonts w:ascii="Consolas" w:hAnsi="Consolas"/>
          <w:b w:val="0"/>
          <w:color w:val="111111"/>
          <w:sz w:val="21"/>
        </w:rPr>
        <w:t>SELECT</w:t>
      </w:r>
      <w:r>
        <w:rPr>
          <w:b w:val="0"/>
          <w:color w:val="4A4A49"/>
          <w:sz w:val="22"/>
        </w:rPr>
        <w:t xml:space="preserve"> y el </w:t>
      </w:r>
      <w:r>
        <w:rPr>
          <w:rFonts w:ascii="Consolas" w:hAnsi="Consolas"/>
          <w:b w:val="0"/>
          <w:color w:val="111111"/>
          <w:sz w:val="21"/>
        </w:rPr>
        <w:t>UPDATE</w:t>
      </w:r>
      <w:r>
        <w:rPr>
          <w:b w:val="0"/>
          <w:color w:val="4A4A49"/>
          <w:sz w:val="22"/>
        </w:rPr>
        <w:t xml:space="preserve"> hay una ventana. Cuesta los 2 pts del </w:t>
      </w:r>
      <w:r>
        <w:rPr>
          <w:rFonts w:ascii="Consolas" w:hAnsi="Consolas"/>
          <w:b w:val="0"/>
          <w:color w:val="111111"/>
          <w:sz w:val="21"/>
        </w:rPr>
        <w:t>WHERE</w:t>
      </w:r>
      <w:r>
        <w:rPr>
          <w:b w:val="0"/>
          <w:color w:val="4A4A49"/>
          <w:sz w:val="22"/>
        </w:rPr>
        <w:t xml:space="preserve"> aunque la salida sea identica.</w:t>
      </w:r>
    </w:p>
    <w:p>
      <w:pPr>
        <w:pStyle w:val="ListBullet"/>
      </w:pPr>
      <w:r>
        <w:rPr>
          <w:b/>
          <w:color w:val="4A4A49"/>
          <w:sz w:val="22"/>
        </w:rPr>
        <w:t>Cambiar los nombres del contrato:</w:t>
      </w:r>
      <w:r>
        <w:rPr>
          <w:b w:val="0"/>
          <w:color w:val="4A4A49"/>
          <w:sz w:val="22"/>
        </w:rPr>
        <w:t xml:space="preserve"> </w:t>
      </w:r>
      <w:r>
        <w:rPr>
          <w:rFonts w:ascii="Consolas" w:hAnsi="Consolas"/>
          <w:b w:val="0"/>
          <w:color w:val="111111"/>
          <w:sz w:val="21"/>
        </w:rPr>
        <w:t>exito</w:t>
      </w:r>
      <w:r>
        <w:rPr>
          <w:b w:val="0"/>
          <w:color w:val="4A4A49"/>
          <w:sz w:val="22"/>
        </w:rPr>
        <w:t xml:space="preserve"> por </w:t>
      </w:r>
      <w:r>
        <w:rPr>
          <w:rFonts w:ascii="Consolas" w:hAnsi="Consolas"/>
          <w:b w:val="0"/>
          <w:color w:val="111111"/>
          <w:sz w:val="21"/>
        </w:rPr>
        <w:t>ok</w:t>
      </w:r>
      <w:r>
        <w:rPr>
          <w:b w:val="0"/>
          <w:color w:val="4A4A49"/>
          <w:sz w:val="22"/>
        </w:rPr>
        <w:t xml:space="preserve">, </w:t>
      </w:r>
      <w:r>
        <w:rPr>
          <w:rFonts w:ascii="Consolas" w:hAnsi="Consolas"/>
          <w:b w:val="0"/>
          <w:color w:val="111111"/>
          <w:sz w:val="21"/>
        </w:rPr>
        <w:t>msg</w:t>
      </w:r>
      <w:r>
        <w:rPr>
          <w:b w:val="0"/>
          <w:color w:val="4A4A49"/>
          <w:sz w:val="22"/>
        </w:rPr>
        <w:t xml:space="preserve"> por </w:t>
      </w:r>
      <w:r>
        <w:rPr>
          <w:rFonts w:ascii="Consolas" w:hAnsi="Consolas"/>
          <w:b w:val="0"/>
          <w:color w:val="111111"/>
          <w:sz w:val="21"/>
        </w:rPr>
        <w:t>mensaje</w:t>
      </w:r>
      <w:r>
        <w:rPr>
          <w:b w:val="0"/>
          <w:color w:val="4A4A49"/>
          <w:sz w:val="22"/>
        </w:rPr>
        <w:t xml:space="preserve">, </w:t>
      </w:r>
      <w:r>
        <w:rPr>
          <w:rFonts w:ascii="Consolas" w:hAnsi="Consolas"/>
          <w:b w:val="0"/>
          <w:color w:val="111111"/>
          <w:sz w:val="21"/>
        </w:rPr>
        <w:t>id</w:t>
      </w:r>
      <w:r>
        <w:rPr>
          <w:b w:val="0"/>
          <w:color w:val="4A4A49"/>
          <w:sz w:val="22"/>
        </w:rPr>
        <w:t xml:space="preserve"> por </w:t>
      </w:r>
      <w:r>
        <w:rPr>
          <w:rFonts w:ascii="Consolas" w:hAnsi="Consolas"/>
          <w:b w:val="0"/>
          <w:color w:val="111111"/>
          <w:sz w:val="21"/>
        </w:rPr>
        <w:t>id_generado</w:t>
      </w:r>
      <w:r>
        <w:rPr>
          <w:b w:val="0"/>
          <w:color w:val="4A4A49"/>
          <w:sz w:val="22"/>
        </w:rPr>
        <w:t xml:space="preserve">. Rompe la pregunta 2 —el </w:t>
      </w:r>
      <w:r>
        <w:rPr>
          <w:rFonts w:ascii="Consolas" w:hAnsi="Consolas"/>
          <w:b w:val="0"/>
          <w:color w:val="111111"/>
          <w:sz w:val="21"/>
        </w:rPr>
        <w:t>SELECT ok, mensaje, id_generado FROM ...</w:t>
      </w:r>
      <w:r>
        <w:rPr>
          <w:b w:val="0"/>
          <w:color w:val="4A4A49"/>
          <w:sz w:val="22"/>
        </w:rPr>
        <w:t xml:space="preserve"> deja de compilar— y rompe el documento de la pregunta 5. El contrato se llama contrato precisamente porque no se negocia.</w:t>
      </w:r>
    </w:p>
    <w:p>
      <w:pPr>
        <w:pStyle w:val="ListBullet"/>
      </w:pPr>
      <w:r>
        <w:rPr>
          <w:b/>
          <w:color w:val="4A4A49"/>
          <w:sz w:val="22"/>
        </w:rPr>
        <w:t xml:space="preserve">Olvidar </w:t>
      </w:r>
      <w:r>
        <w:rPr>
          <w:rFonts w:ascii="Consolas" w:hAnsi="Consolas"/>
          <w:b/>
          <w:color w:val="111111"/>
          <w:sz w:val="21"/>
        </w:rPr>
        <w:t>p_precio IS NULL</w:t>
      </w:r>
      <w:r>
        <w:rPr>
          <w:b/>
          <w:color w:val="4A4A49"/>
          <w:sz w:val="22"/>
        </w:rPr>
        <w:t xml:space="preserve"> en </w:t>
      </w:r>
      <w:r>
        <w:rPr>
          <w:rFonts w:ascii="Consolas" w:hAnsi="Consolas"/>
          <w:b/>
          <w:color w:val="111111"/>
          <w:sz w:val="21"/>
        </w:rPr>
        <w:t>api_registrar_consulta</w:t>
      </w:r>
      <w:r>
        <w:rPr>
          <w:b/>
          <w:color w:val="4A4A49"/>
          <w:sz w:val="22"/>
        </w:rPr>
        <w:t>.</w:t>
      </w:r>
      <w:r>
        <w:rPr>
          <w:b w:val="0"/>
          <w:color w:val="4A4A49"/>
          <w:sz w:val="22"/>
        </w:rPr>
        <w:t xml:space="preserve"> </w:t>
      </w:r>
      <w:r>
        <w:rPr>
          <w:rFonts w:ascii="Consolas" w:hAnsi="Consolas"/>
          <w:b w:val="0"/>
          <w:color w:val="111111"/>
          <w:sz w:val="21"/>
        </w:rPr>
        <w:t>NULL &lt;= 0</w:t>
      </w:r>
      <w:r>
        <w:rPr>
          <w:b w:val="0"/>
          <w:color w:val="4A4A49"/>
          <w:sz w:val="22"/>
        </w:rPr>
        <w:t xml:space="preserve"> no es falso: es </w:t>
      </w:r>
      <w:r>
        <w:rPr>
          <w:rFonts w:ascii="Consolas" w:hAnsi="Consolas"/>
          <w:b w:val="0"/>
          <w:color w:val="111111"/>
          <w:sz w:val="21"/>
        </w:rPr>
        <w:t>NULL</w:t>
      </w:r>
      <w:r>
        <w:rPr>
          <w:b w:val="0"/>
          <w:color w:val="4A4A49"/>
          <w:sz w:val="22"/>
        </w:rPr>
        <w:t xml:space="preserve">, y un </w:t>
      </w:r>
      <w:r>
        <w:rPr>
          <w:rFonts w:ascii="Consolas" w:hAnsi="Consolas"/>
          <w:b w:val="0"/>
          <w:color w:val="111111"/>
          <w:sz w:val="21"/>
        </w:rPr>
        <w:t>IF</w:t>
      </w:r>
      <w:r>
        <w:rPr>
          <w:b w:val="0"/>
          <w:color w:val="4A4A49"/>
          <w:sz w:val="22"/>
        </w:rPr>
        <w:t xml:space="preserve"> con condicion nula no entra. El precio nulo se cuela hasta el </w:t>
      </w:r>
      <w:r>
        <w:rPr>
          <w:rFonts w:ascii="Consolas" w:hAnsi="Consolas"/>
          <w:b w:val="0"/>
          <w:color w:val="111111"/>
          <w:sz w:val="21"/>
        </w:rPr>
        <w:t>NOT NULL</w:t>
      </w:r>
      <w:r>
        <w:rPr>
          <w:b w:val="0"/>
          <w:color w:val="4A4A49"/>
          <w:sz w:val="22"/>
        </w:rPr>
        <w:t xml:space="preserve"> de la tabla, salta como excepcion, el </w:t>
      </w:r>
      <w:r>
        <w:rPr>
          <w:rFonts w:ascii="Consolas" w:hAnsi="Consolas"/>
          <w:b w:val="0"/>
          <w:color w:val="111111"/>
          <w:sz w:val="21"/>
        </w:rPr>
        <w:t>WHEN OTHERS</w:t>
      </w:r>
      <w:r>
        <w:rPr>
          <w:b w:val="0"/>
          <w:color w:val="4A4A49"/>
          <w:sz w:val="22"/>
        </w:rPr>
        <w:t xml:space="preserve"> la atrapa y la aplicacion recibe un mensaje del motor en ingles en vez del «Precio invalido» del contrato. Funciona, pero el mensaje ya no es el documentado.</w:t>
      </w:r>
    </w:p>
    <w:p>
      <w:pPr>
        <w:pStyle w:val="ListBullet"/>
      </w:pPr>
      <w:r>
        <w:rPr>
          <w:b/>
          <w:color w:val="4A4A49"/>
          <w:sz w:val="22"/>
        </w:rPr>
        <w:t xml:space="preserve">Llamar las funciones con </w:t>
      </w:r>
      <w:r>
        <w:rPr>
          <w:rFonts w:ascii="Consolas" w:hAnsi="Consolas"/>
          <w:b/>
          <w:color w:val="111111"/>
          <w:sz w:val="21"/>
        </w:rPr>
        <w:t>CALL</w:t>
      </w:r>
      <w:r>
        <w:rPr>
          <w:b/>
          <w:color w:val="4A4A49"/>
          <w:sz w:val="22"/>
        </w:rPr>
        <w:t>.</w:t>
      </w:r>
      <w:r>
        <w:rPr>
          <w:b w:val="0"/>
          <w:color w:val="4A4A49"/>
          <w:sz w:val="22"/>
        </w:rPr>
        <w:t xml:space="preserve"> Falla con «is not a procedure»: </w:t>
      </w:r>
      <w:r>
        <w:rPr>
          <w:rFonts w:ascii="Consolas" w:hAnsi="Consolas"/>
          <w:b w:val="0"/>
          <w:color w:val="111111"/>
          <w:sz w:val="21"/>
        </w:rPr>
        <w:t>CALL</w:t>
      </w:r>
      <w:r>
        <w:rPr>
          <w:b w:val="0"/>
          <w:color w:val="4A4A49"/>
          <w:sz w:val="22"/>
        </w:rPr>
        <w:t xml:space="preserve"> es para procedimientos, y una funcion </w:t>
      </w:r>
      <w:r>
        <w:rPr>
          <w:rFonts w:ascii="Consolas" w:hAnsi="Consolas"/>
          <w:b w:val="0"/>
          <w:color w:val="111111"/>
          <w:sz w:val="21"/>
        </w:rPr>
        <w:t>RETURNS TABLE</w:t>
      </w:r>
      <w:r>
        <w:rPr>
          <w:b w:val="0"/>
          <w:color w:val="4A4A49"/>
          <w:sz w:val="22"/>
        </w:rPr>
        <w:t xml:space="preserve"> se consume en el </w:t>
      </w:r>
      <w:r>
        <w:rPr>
          <w:rFonts w:ascii="Consolas" w:hAnsi="Consolas"/>
          <w:b w:val="0"/>
          <w:color w:val="111111"/>
          <w:sz w:val="21"/>
        </w:rPr>
        <w:t>FROM</w:t>
      </w:r>
      <w:r>
        <w:rPr>
          <w:b w:val="0"/>
          <w:color w:val="4A4A49"/>
          <w:sz w:val="22"/>
        </w:rPr>
        <w:t xml:space="preserve">. Aparece por arrastre de la Clase 8, donde todo era </w:t>
      </w:r>
      <w:r>
        <w:rPr>
          <w:rFonts w:ascii="Consolas" w:hAnsi="Consolas"/>
          <w:b w:val="0"/>
          <w:color w:val="111111"/>
          <w:sz w:val="21"/>
        </w:rPr>
        <w:t>CALL sp_*</w:t>
      </w:r>
      <w:r>
        <w:rPr>
          <w:b w:val="0"/>
          <w:color w:val="4A4A49"/>
          <w:sz w:val="22"/>
        </w:rPr>
        <w:t>.</w:t>
      </w:r>
    </w:p>
    <w:p>
      <w:pPr>
        <w:pStyle w:val="ListBullet"/>
      </w:pPr>
      <w:r>
        <w:rPr>
          <w:b/>
          <w:color w:val="4A4A49"/>
          <w:sz w:val="22"/>
        </w:rPr>
        <w:t xml:space="preserve">Declarar una variable con el mismo nombre que una columna del </w:t>
      </w:r>
      <w:r>
        <w:rPr>
          <w:rFonts w:ascii="Consolas" w:hAnsi="Consolas"/>
          <w:b/>
          <w:color w:val="111111"/>
          <w:sz w:val="21"/>
        </w:rPr>
        <w:t>RETURNS TABLE</w:t>
      </w:r>
      <w:r>
        <w:rPr>
          <w:b w:val="0"/>
          <w:color w:val="4A4A49"/>
          <w:sz w:val="22"/>
        </w:rPr>
        <w:t xml:space="preserve"> —por ejemplo </w:t>
      </w:r>
      <w:r>
        <w:rPr>
          <w:rFonts w:ascii="Consolas" w:hAnsi="Consolas"/>
          <w:b w:val="0"/>
          <w:color w:val="111111"/>
          <w:sz w:val="21"/>
        </w:rPr>
        <w:t>DECLARE mensaje TEXT;</w:t>
      </w:r>
      <w:r>
        <w:rPr>
          <w:b w:val="0"/>
          <w:color w:val="4A4A49"/>
          <w:sz w:val="22"/>
        </w:rPr>
        <w:t xml:space="preserve">—. PostgreSQL responde «column reference “mensaje” is ambiguous» y el error no dice donde. La convencion </w:t>
      </w:r>
      <w:r>
        <w:rPr>
          <w:rFonts w:ascii="Consolas" w:hAnsi="Consolas"/>
          <w:b w:val="0"/>
          <w:color w:val="111111"/>
          <w:sz w:val="21"/>
        </w:rPr>
        <w:t>v_</w:t>
      </w:r>
      <w:r>
        <w:rPr>
          <w:b w:val="0"/>
          <w:color w:val="4A4A49"/>
          <w:sz w:val="22"/>
        </w:rPr>
        <w:t xml:space="preserve"> para variables locales, que el curso viene usando desde la Clase 4, existe justamente para esto.</w:t>
      </w:r>
    </w:p>
    <w:p>
      <w:pPr>
        <w:spacing w:before="200" w:after="60"/>
      </w:pPr>
      <w:r>
        <w:rPr>
          <w:b/>
          <w:color w:val="1A1C1D"/>
          <w:sz w:val="32"/>
        </w:rPr>
        <w:t>Pregunta 2 · El cliente de la aplicacion: consumir la API con parametros ligados · 17 pts</w:t>
      </w:r>
    </w:p>
    <w:p>
      <w:pPr>
        <w:spacing w:before="200" w:after="60"/>
      </w:pPr>
      <w:r>
        <w:rPr>
          <w:b/>
          <w:color w:val="1A1C1D"/>
          <w:sz w:val="32"/>
        </w:rPr>
        <w:t>Respuesta esperada</w:t>
      </w:r>
    </w:p>
    <w:p>
      <w:r>
        <w:rPr>
          <w:b w:val="0"/>
          <w:color w:val="4A4A49"/>
          <w:sz w:val="22"/>
        </w:rPr>
        <w:t xml:space="preserve">Esta pregunta </w:t>
      </w:r>
      <w:r>
        <w:rPr>
          <w:b/>
          <w:color w:val="4A4A49"/>
          <w:sz w:val="22"/>
        </w:rPr>
        <w:t>no se ejecuta</w:t>
      </w:r>
      <w:r>
        <w:rPr>
          <w:b w:val="0"/>
          <w:color w:val="4A4A49"/>
          <w:sz w:val="22"/>
        </w:rPr>
        <w:t xml:space="preserve">: se califica leyendo el codigo. Y lo que se lee son cuatro cosas concretas —parametros ligados sin excepcion, el </w:t>
      </w:r>
      <w:r>
        <w:rPr>
          <w:rFonts w:ascii="Consolas" w:hAnsi="Consolas"/>
          <w:b w:val="0"/>
          <w:color w:val="111111"/>
          <w:sz w:val="21"/>
        </w:rPr>
        <w:t>dataclass</w:t>
      </w:r>
      <w:r>
        <w:rPr>
          <w:b w:val="0"/>
          <w:color w:val="4A4A49"/>
          <w:sz w:val="22"/>
        </w:rPr>
        <w:t xml:space="preserve"> que traduce el contrato, </w:t>
      </w:r>
      <w:r>
        <w:rPr>
          <w:rFonts w:ascii="Consolas" w:hAnsi="Consolas"/>
          <w:b w:val="0"/>
          <w:color w:val="111111"/>
          <w:sz w:val="21"/>
        </w:rPr>
        <w:t>commit</w:t>
      </w:r>
      <w:r>
        <w:rPr>
          <w:b w:val="0"/>
          <w:color w:val="4A4A49"/>
          <w:sz w:val="22"/>
        </w:rPr>
        <w:t>/</w:t>
      </w:r>
      <w:r>
        <w:rPr>
          <w:rFonts w:ascii="Consolas" w:hAnsi="Consolas"/>
          <w:b w:val="0"/>
          <w:color w:val="111111"/>
          <w:sz w:val="21"/>
        </w:rPr>
        <w:t>rollback</w:t>
      </w:r>
      <w:r>
        <w:rPr>
          <w:b w:val="0"/>
          <w:color w:val="4A4A49"/>
          <w:sz w:val="22"/>
        </w:rPr>
        <w:t xml:space="preserve"> gobernados por </w:t>
      </w:r>
      <w:r>
        <w:rPr>
          <w:rFonts w:ascii="Consolas" w:hAnsi="Consolas"/>
          <w:b w:val="0"/>
          <w:color w:val="111111"/>
          <w:sz w:val="21"/>
        </w:rPr>
        <w:t>ok</w:t>
      </w:r>
      <w:r>
        <w:rPr>
          <w:b w:val="0"/>
          <w:color w:val="4A4A49"/>
          <w:sz w:val="22"/>
        </w:rPr>
        <w:t xml:space="preserve">, y el corte en el primer rechazo—. Una decision de diseno que conviene explicar antes del codigo: </w:t>
      </w:r>
      <w:r>
        <w:rPr>
          <w:b/>
          <w:color w:val="4A4A49"/>
          <w:sz w:val="22"/>
        </w:rPr>
        <w:t xml:space="preserve">las tres funciones delegan en un unico helper </w:t>
      </w:r>
      <w:r>
        <w:rPr>
          <w:rFonts w:ascii="Consolas" w:hAnsi="Consolas"/>
          <w:b/>
          <w:color w:val="111111"/>
          <w:sz w:val="21"/>
        </w:rPr>
        <w:t>_llamar</w:t>
      </w:r>
      <w:r>
        <w:rPr>
          <w:b w:val="0"/>
          <w:color w:val="4A4A49"/>
          <w:sz w:val="22"/>
        </w:rPr>
        <w:t xml:space="preserve">. El enunciado pide </w:t>
      </w:r>
      <w:r>
        <w:rPr>
          <w:rFonts w:ascii="Consolas" w:hAnsi="Consolas"/>
          <w:b w:val="0"/>
          <w:color w:val="111111"/>
          <w:sz w:val="21"/>
        </w:rPr>
        <w:t>with conn.cursor()</w:t>
      </w:r>
      <w:r>
        <w:rPr>
          <w:b w:val="0"/>
          <w:color w:val="4A4A49"/>
          <w:sz w:val="22"/>
        </w:rPr>
        <w:t xml:space="preserve"> y captura de </w:t>
      </w:r>
      <w:r>
        <w:rPr>
          <w:rFonts w:ascii="Consolas" w:hAnsi="Consolas"/>
          <w:b w:val="0"/>
          <w:color w:val="111111"/>
          <w:sz w:val="21"/>
        </w:rPr>
        <w:t>psycopg2.Error</w:t>
      </w:r>
      <w:r>
        <w:rPr>
          <w:b w:val="0"/>
          <w:color w:val="4A4A49"/>
          <w:sz w:val="22"/>
        </w:rPr>
        <w:t xml:space="preserve"> en cada operacion, y ponerlo tres veces seria copiar y pegar el mismo </w:t>
      </w:r>
      <w:r>
        <w:rPr>
          <w:rFonts w:ascii="Consolas" w:hAnsi="Consolas"/>
          <w:b w:val="0"/>
          <w:color w:val="111111"/>
          <w:sz w:val="21"/>
        </w:rPr>
        <w:t>try</w:t>
      </w:r>
      <w:r>
        <w:rPr>
          <w:b w:val="0"/>
          <w:color w:val="4A4A49"/>
          <w:sz w:val="22"/>
        </w:rPr>
        <w:t xml:space="preserve"> con la misma decision de transaccion; concentrarlo en un lugar significa que </w:t>
      </w:r>
      <w:r>
        <w:rPr>
          <w:b/>
          <w:color w:val="4A4A49"/>
          <w:sz w:val="22"/>
        </w:rPr>
        <w:t>hay un solo sitio donde se ejecuta SQL en todo el archivo</w:t>
      </w:r>
      <w:r>
        <w:rPr>
          <w:b w:val="0"/>
          <w:color w:val="4A4A49"/>
          <w:sz w:val="22"/>
        </w:rPr>
        <w:t xml:space="preserve">, y eso es exactamente lo que hace auditable el requisito de «ningun </w:t>
      </w:r>
      <w:r>
        <w:rPr>
          <w:rFonts w:ascii="Consolas" w:hAnsi="Consolas"/>
          <w:b w:val="0"/>
          <w:color w:val="111111"/>
          <w:sz w:val="21"/>
        </w:rPr>
        <w:t>INSERT</w:t>
      </w:r>
      <w:r>
        <w:rPr>
          <w:b w:val="0"/>
          <w:color w:val="4A4A49"/>
          <w:sz w:val="22"/>
        </w:rPr>
        <w:t xml:space="preserve"> directo»: se revisa una funcion, no tres. Las dos formas se aceptan.</w:t>
      </w:r>
    </w:p>
    <w:p>
      <w:pPr>
        <w:shd w:val="clear" w:fill="F2F2F3"/>
        <w:spacing w:before="60" w:after="60"/>
        <w:ind w:left="216"/>
      </w:pPr>
      <w:r>
        <w:rPr>
          <w:rFonts w:ascii="Consolas" w:hAnsi="Consolas"/>
          <w:color w:val="111111"/>
          <w:sz w:val="19"/>
        </w:rPr>
        <w:t>"""Capa de acceso a datos de la app VetCare (Huellitas).</w:t>
      </w:r>
      <w:r>
        <w:br/>
      </w:r>
      <w:r>
        <w:rPr>
          <w:rFonts w:ascii="Consolas" w:hAnsi="Consolas"/>
          <w:color w:val="111111"/>
          <w:sz w:val="19"/>
        </w:rPr>
      </w:r>
      <w:r>
        <w:br/>
      </w:r>
      <w:r>
        <w:rPr>
          <w:rFonts w:ascii="Consolas" w:hAnsi="Consolas"/>
          <w:color w:val="111111"/>
          <w:sz w:val="19"/>
        </w:rPr>
        <w:t>Regla del PI: la app NUNCA hace INSERT/UPDATE/DELETE directo sobre</w:t>
      </w:r>
      <w:r>
        <w:br/>
      </w:r>
      <w:r>
        <w:rPr>
          <w:rFonts w:ascii="Consolas" w:hAnsi="Consolas"/>
          <w:color w:val="111111"/>
          <w:sz w:val="19"/>
        </w:rPr>
        <w:t>cita, consulta ni factura. Solo invoca las funciones api_*.</w:t>
      </w:r>
      <w:r>
        <w:br/>
      </w:r>
      <w:r>
        <w:rPr>
          <w:rFonts w:ascii="Consolas" w:hAnsi="Consolas"/>
          <w:color w:val="111111"/>
          <w:sz w:val="19"/>
        </w:rPr>
        <w:t>"""</w:t>
      </w:r>
      <w:r>
        <w:br/>
      </w:r>
      <w:r>
        <w:rPr>
          <w:rFonts w:ascii="Consolas" w:hAnsi="Consolas"/>
          <w:color w:val="111111"/>
          <w:sz w:val="19"/>
        </w:rPr>
        <w:t>import os</w:t>
      </w:r>
      <w:r>
        <w:br/>
      </w:r>
      <w:r>
        <w:rPr>
          <w:rFonts w:ascii="Consolas" w:hAnsi="Consolas"/>
          <w:color w:val="111111"/>
          <w:sz w:val="19"/>
        </w:rPr>
        <w:t>from dataclasses import dataclass</w:t>
      </w:r>
      <w:r>
        <w:br/>
      </w:r>
      <w:r>
        <w:rPr>
          <w:rFonts w:ascii="Consolas" w:hAnsi="Consolas"/>
          <w:color w:val="111111"/>
          <w:sz w:val="19"/>
        </w:rPr>
      </w:r>
      <w:r>
        <w:br/>
      </w:r>
      <w:r>
        <w:rPr>
          <w:rFonts w:ascii="Consolas" w:hAnsi="Consolas"/>
          <w:color w:val="111111"/>
          <w:sz w:val="19"/>
        </w:rPr>
        <w:t>import psycopg2</w:t>
      </w:r>
      <w:r>
        <w:br/>
      </w:r>
      <w:r>
        <w:rPr>
          <w:rFonts w:ascii="Consolas" w:hAnsi="Consolas"/>
          <w:color w:val="111111"/>
          <w:sz w:val="19"/>
        </w:rPr>
      </w:r>
      <w:r>
        <w:br/>
      </w:r>
      <w:r>
        <w:rPr>
          <w:rFonts w:ascii="Consolas" w:hAnsi="Consolas"/>
          <w:color w:val="111111"/>
          <w:sz w:val="19"/>
        </w:rPr>
      </w:r>
      <w:r>
        <w:br/>
      </w:r>
      <w:r>
        <w:rPr>
          <w:rFonts w:ascii="Consolas" w:hAnsi="Consolas"/>
          <w:color w:val="111111"/>
          <w:sz w:val="19"/>
        </w:rPr>
        <w:t>@dataclass</w:t>
      </w:r>
      <w:r>
        <w:br/>
      </w:r>
      <w:r>
        <w:rPr>
          <w:rFonts w:ascii="Consolas" w:hAnsi="Consolas"/>
          <w:color w:val="111111"/>
          <w:sz w:val="19"/>
        </w:rPr>
        <w:t>class Resultado:</w:t>
      </w:r>
      <w:r>
        <w:br/>
      </w:r>
      <w:r>
        <w:rPr>
          <w:rFonts w:ascii="Consolas" w:hAnsi="Consolas"/>
          <w:color w:val="111111"/>
          <w:sz w:val="19"/>
        </w:rPr>
        <w:t xml:space="preserve">    ok: bool</w:t>
      </w:r>
      <w:r>
        <w:br/>
      </w:r>
      <w:r>
        <w:rPr>
          <w:rFonts w:ascii="Consolas" w:hAnsi="Consolas"/>
          <w:color w:val="111111"/>
          <w:sz w:val="19"/>
        </w:rPr>
        <w:t xml:space="preserve">    mensaje: str</w:t>
      </w:r>
      <w:r>
        <w:br/>
      </w:r>
      <w:r>
        <w:rPr>
          <w:rFonts w:ascii="Consolas" w:hAnsi="Consolas"/>
          <w:color w:val="111111"/>
          <w:sz w:val="19"/>
        </w:rPr>
        <w:t xml:space="preserve">    id_generado: int | None</w:t>
      </w:r>
      <w:r>
        <w:br/>
      </w:r>
      <w:r>
        <w:rPr>
          <w:rFonts w:ascii="Consolas" w:hAnsi="Consolas"/>
          <w:color w:val="111111"/>
          <w:sz w:val="19"/>
        </w:rPr>
      </w:r>
      <w:r>
        <w:br/>
      </w:r>
      <w:r>
        <w:rPr>
          <w:rFonts w:ascii="Consolas" w:hAnsi="Consolas"/>
          <w:color w:val="111111"/>
          <w:sz w:val="19"/>
        </w:rPr>
      </w:r>
      <w:r>
        <w:br/>
      </w:r>
      <w:r>
        <w:rPr>
          <w:rFonts w:ascii="Consolas" w:hAnsi="Consolas"/>
          <w:color w:val="111111"/>
          <w:sz w:val="19"/>
        </w:rPr>
        <w:t># Las tres sentencias de la capa. Son constantes con marcadores %s: el</w:t>
      </w:r>
      <w:r>
        <w:br/>
      </w:r>
      <w:r>
        <w:rPr>
          <w:rFonts w:ascii="Consolas" w:hAnsi="Consolas"/>
          <w:color w:val="111111"/>
          <w:sz w:val="19"/>
        </w:rPr>
        <w:t># texto del SQL nunca depende de los datos del usuario, y por eso no hay</w:t>
      </w:r>
      <w:r>
        <w:br/>
      </w:r>
      <w:r>
        <w:rPr>
          <w:rFonts w:ascii="Consolas" w:hAnsi="Consolas"/>
          <w:color w:val="111111"/>
          <w:sz w:val="19"/>
        </w:rPr>
        <w:t># forma de inyectar nada.</w:t>
      </w:r>
      <w:r>
        <w:br/>
      </w:r>
      <w:r>
        <w:rPr>
          <w:rFonts w:ascii="Consolas" w:hAnsi="Consolas"/>
          <w:color w:val="111111"/>
          <w:sz w:val="19"/>
        </w:rPr>
        <w:t>_SQL_AGENDAR = (</w:t>
      </w:r>
      <w:r>
        <w:br/>
      </w:r>
      <w:r>
        <w:rPr>
          <w:rFonts w:ascii="Consolas" w:hAnsi="Consolas"/>
          <w:color w:val="111111"/>
          <w:sz w:val="19"/>
        </w:rPr>
        <w:t xml:space="preserve">    "SELECT ok, mensaje, id_generado "</w:t>
      </w:r>
      <w:r>
        <w:br/>
      </w:r>
      <w:r>
        <w:rPr>
          <w:rFonts w:ascii="Consolas" w:hAnsi="Consolas"/>
          <w:color w:val="111111"/>
          <w:sz w:val="19"/>
        </w:rPr>
        <w:t xml:space="preserve">    "FROM api_agendar_cita(%s, %s, %s)"</w:t>
      </w:r>
      <w:r>
        <w:br/>
      </w:r>
      <w:r>
        <w:rPr>
          <w:rFonts w:ascii="Consolas" w:hAnsi="Consolas"/>
          <w:color w:val="111111"/>
          <w:sz w:val="19"/>
        </w:rPr>
        <w:t>)</w:t>
      </w:r>
      <w:r>
        <w:br/>
      </w:r>
      <w:r>
        <w:rPr>
          <w:rFonts w:ascii="Consolas" w:hAnsi="Consolas"/>
          <w:color w:val="111111"/>
          <w:sz w:val="19"/>
        </w:rPr>
        <w:t>_SQL_CONSULTA = (</w:t>
      </w:r>
      <w:r>
        <w:br/>
      </w:r>
      <w:r>
        <w:rPr>
          <w:rFonts w:ascii="Consolas" w:hAnsi="Consolas"/>
          <w:color w:val="111111"/>
          <w:sz w:val="19"/>
        </w:rPr>
        <w:t xml:space="preserve">    "SELECT ok, mensaje, id_generado "</w:t>
      </w:r>
      <w:r>
        <w:br/>
      </w:r>
      <w:r>
        <w:rPr>
          <w:rFonts w:ascii="Consolas" w:hAnsi="Consolas"/>
          <w:color w:val="111111"/>
          <w:sz w:val="19"/>
        </w:rPr>
        <w:t xml:space="preserve">    "FROM api_registrar_consulta(%s, %s, %s)"</w:t>
      </w:r>
      <w:r>
        <w:br/>
      </w:r>
      <w:r>
        <w:rPr>
          <w:rFonts w:ascii="Consolas" w:hAnsi="Consolas"/>
          <w:color w:val="111111"/>
          <w:sz w:val="19"/>
        </w:rPr>
        <w:t>)</w:t>
      </w:r>
      <w:r>
        <w:br/>
      </w:r>
      <w:r>
        <w:rPr>
          <w:rFonts w:ascii="Consolas" w:hAnsi="Consolas"/>
          <w:color w:val="111111"/>
          <w:sz w:val="19"/>
        </w:rPr>
        <w:t>_SQL_FACTURAR = (</w:t>
      </w:r>
      <w:r>
        <w:br/>
      </w:r>
      <w:r>
        <w:rPr>
          <w:rFonts w:ascii="Consolas" w:hAnsi="Consolas"/>
          <w:color w:val="111111"/>
          <w:sz w:val="19"/>
        </w:rPr>
        <w:t xml:space="preserve">    "SELECT ok, mensaje, id_generado "</w:t>
      </w:r>
      <w:r>
        <w:br/>
      </w:r>
      <w:r>
        <w:rPr>
          <w:rFonts w:ascii="Consolas" w:hAnsi="Consolas"/>
          <w:color w:val="111111"/>
          <w:sz w:val="19"/>
        </w:rPr>
        <w:t xml:space="preserve">    "FROM api_facturar(%s, %s, %s)"</w:t>
      </w:r>
      <w:r>
        <w:br/>
      </w:r>
      <w:r>
        <w:rPr>
          <w:rFonts w:ascii="Consolas" w:hAnsi="Consolas"/>
          <w:color w:val="111111"/>
          <w:sz w:val="19"/>
        </w:rPr>
        <w:t>)</w:t>
      </w:r>
      <w:r>
        <w:br/>
      </w:r>
      <w:r>
        <w:rPr>
          <w:rFonts w:ascii="Consolas" w:hAnsi="Consolas"/>
          <w:color w:val="111111"/>
          <w:sz w:val="19"/>
        </w:rPr>
      </w:r>
      <w:r>
        <w:br/>
      </w:r>
      <w:r>
        <w:rPr>
          <w:rFonts w:ascii="Consolas" w:hAnsi="Consolas"/>
          <w:color w:val="111111"/>
          <w:sz w:val="19"/>
        </w:rPr>
      </w:r>
      <w:r>
        <w:br/>
      </w:r>
      <w:r>
        <w:rPr>
          <w:rFonts w:ascii="Consolas" w:hAnsi="Consolas"/>
          <w:color w:val="111111"/>
          <w:sz w:val="19"/>
        </w:rPr>
        <w:t>def _llamar(conn, sql: str, params: tuple) -&gt; Resultado:</w:t>
      </w:r>
      <w:r>
        <w:br/>
      </w:r>
      <w:r>
        <w:rPr>
          <w:rFonts w:ascii="Consolas" w:hAnsi="Consolas"/>
          <w:color w:val="111111"/>
          <w:sz w:val="19"/>
        </w:rPr>
        <w:t xml:space="preserve">    """Unico punto del modulo donde se ejecuta SQL.</w:t>
      </w:r>
      <w:r>
        <w:br/>
      </w:r>
      <w:r>
        <w:rPr>
          <w:rFonts w:ascii="Consolas" w:hAnsi="Consolas"/>
          <w:color w:val="111111"/>
          <w:sz w:val="19"/>
        </w:rPr>
      </w:r>
      <w:r>
        <w:br/>
      </w:r>
      <w:r>
        <w:rPr>
          <w:rFonts w:ascii="Consolas" w:hAnsi="Consolas"/>
          <w:color w:val="111111"/>
          <w:sz w:val="19"/>
        </w:rPr>
        <w:t xml:space="preserve">    Traduce el contrato (ok, mensaje, id_generado) de la base al</w:t>
      </w:r>
      <w:r>
        <w:br/>
      </w:r>
      <w:r>
        <w:rPr>
          <w:rFonts w:ascii="Consolas" w:hAnsi="Consolas"/>
          <w:color w:val="111111"/>
          <w:sz w:val="19"/>
        </w:rPr>
        <w:t xml:space="preserve">    Resultado de la aplicacion y decide la transaccion: se confirma</w:t>
      </w:r>
      <w:r>
        <w:br/>
      </w:r>
      <w:r>
        <w:rPr>
          <w:rFonts w:ascii="Consolas" w:hAnsi="Consolas"/>
          <w:color w:val="111111"/>
          <w:sz w:val="19"/>
        </w:rPr>
        <w:t xml:space="preserve">    solo si la base dijo ok; en cualquier otro caso se deshace.</w:t>
      </w:r>
      <w:r>
        <w:br/>
      </w:r>
      <w:r>
        <w:rPr>
          <w:rFonts w:ascii="Consolas" w:hAnsi="Consolas"/>
          <w:color w:val="111111"/>
          <w:sz w:val="19"/>
        </w:rPr>
        <w:t xml:space="preserve">    """</w:t>
      </w:r>
      <w:r>
        <w:br/>
      </w:r>
      <w:r>
        <w:rPr>
          <w:rFonts w:ascii="Consolas" w:hAnsi="Consolas"/>
          <w:color w:val="111111"/>
          <w:sz w:val="19"/>
        </w:rPr>
        <w:t xml:space="preserve">    try:</w:t>
      </w:r>
      <w:r>
        <w:br/>
      </w:r>
      <w:r>
        <w:rPr>
          <w:rFonts w:ascii="Consolas" w:hAnsi="Consolas"/>
          <w:color w:val="111111"/>
          <w:sz w:val="19"/>
        </w:rPr>
        <w:t xml:space="preserve">        with conn.cursor() as cur:</w:t>
      </w:r>
      <w:r>
        <w:br/>
      </w:r>
      <w:r>
        <w:rPr>
          <w:rFonts w:ascii="Consolas" w:hAnsi="Consolas"/>
          <w:color w:val="111111"/>
          <w:sz w:val="19"/>
        </w:rPr>
        <w:t xml:space="preserve">            cur.execute(sql, params)   # &lt;- parametros ligados, siempre</w:t>
      </w:r>
      <w:r>
        <w:br/>
      </w:r>
      <w:r>
        <w:rPr>
          <w:rFonts w:ascii="Consolas" w:hAnsi="Consolas"/>
          <w:color w:val="111111"/>
          <w:sz w:val="19"/>
        </w:rPr>
        <w:t xml:space="preserve">            fila = cur.fetchone()</w:t>
      </w:r>
      <w:r>
        <w:br/>
      </w:r>
      <w:r>
        <w:rPr>
          <w:rFonts w:ascii="Consolas" w:hAnsi="Consolas"/>
          <w:color w:val="111111"/>
          <w:sz w:val="19"/>
        </w:rPr>
        <w:t xml:space="preserve">    except psycopg2.Error as exc:</w:t>
      </w:r>
      <w:r>
        <w:br/>
      </w:r>
      <w:r>
        <w:rPr>
          <w:rFonts w:ascii="Consolas" w:hAnsi="Consolas"/>
          <w:color w:val="111111"/>
          <w:sz w:val="19"/>
        </w:rPr>
        <w:t xml:space="preserve">        # Falla de infraestructura: la funcion no llego a responder.</w:t>
      </w:r>
      <w:r>
        <w:br/>
      </w:r>
      <w:r>
        <w:rPr>
          <w:rFonts w:ascii="Consolas" w:hAnsi="Consolas"/>
          <w:color w:val="111111"/>
          <w:sz w:val="19"/>
        </w:rPr>
        <w:t xml:space="preserve">        conn.rollback()</w:t>
      </w:r>
      <w:r>
        <w:br/>
      </w:r>
      <w:r>
        <w:rPr>
          <w:rFonts w:ascii="Consolas" w:hAnsi="Consolas"/>
          <w:color w:val="111111"/>
          <w:sz w:val="19"/>
        </w:rPr>
        <w:t xml:space="preserve">        # El texto crudo va al log, no a la pantalla del usuario.</w:t>
      </w:r>
      <w:r>
        <w:br/>
      </w:r>
      <w:r>
        <w:rPr>
          <w:rFonts w:ascii="Consolas" w:hAnsi="Consolas"/>
          <w:color w:val="111111"/>
          <w:sz w:val="19"/>
        </w:rPr>
        <w:t xml:space="preserve">        print(f"[ERROR BD] {exc}")</w:t>
      </w:r>
      <w:r>
        <w:br/>
      </w:r>
      <w:r>
        <w:rPr>
          <w:rFonts w:ascii="Consolas" w:hAnsi="Consolas"/>
          <w:color w:val="111111"/>
          <w:sz w:val="19"/>
        </w:rPr>
        <w:t xml:space="preserve">        return Resultado(</w:t>
      </w:r>
      <w:r>
        <w:br/>
      </w:r>
      <w:r>
        <w:rPr>
          <w:rFonts w:ascii="Consolas" w:hAnsi="Consolas"/>
          <w:color w:val="111111"/>
          <w:sz w:val="19"/>
        </w:rPr>
        <w:t xml:space="preserve">            False,</w:t>
      </w:r>
      <w:r>
        <w:br/>
      </w:r>
      <w:r>
        <w:rPr>
          <w:rFonts w:ascii="Consolas" w:hAnsi="Consolas"/>
          <w:color w:val="111111"/>
          <w:sz w:val="19"/>
        </w:rPr>
        <w:t xml:space="preserve">            "No fue posible completar la operacion. Intenta de nuevo.",</w:t>
      </w:r>
      <w:r>
        <w:br/>
      </w:r>
      <w:r>
        <w:rPr>
          <w:rFonts w:ascii="Consolas" w:hAnsi="Consolas"/>
          <w:color w:val="111111"/>
          <w:sz w:val="19"/>
        </w:rPr>
        <w:t xml:space="preserve">            None,</w:t>
      </w:r>
      <w:r>
        <w:br/>
      </w:r>
      <w:r>
        <w:rPr>
          <w:rFonts w:ascii="Consolas" w:hAnsi="Consolas"/>
          <w:color w:val="111111"/>
          <w:sz w:val="19"/>
        </w:rPr>
        <w:t xml:space="preserve">        )</w:t>
      </w:r>
      <w:r>
        <w:br/>
      </w:r>
      <w:r>
        <w:rPr>
          <w:rFonts w:ascii="Consolas" w:hAnsi="Consolas"/>
          <w:color w:val="111111"/>
          <w:sz w:val="19"/>
        </w:rPr>
      </w:r>
      <w:r>
        <w:br/>
      </w:r>
      <w:r>
        <w:rPr>
          <w:rFonts w:ascii="Consolas" w:hAnsi="Consolas"/>
          <w:color w:val="111111"/>
          <w:sz w:val="19"/>
        </w:rPr>
        <w:t xml:space="preserve">    if fila is None:</w:t>
      </w:r>
      <w:r>
        <w:br/>
      </w:r>
      <w:r>
        <w:rPr>
          <w:rFonts w:ascii="Consolas" w:hAnsi="Consolas"/>
          <w:color w:val="111111"/>
          <w:sz w:val="19"/>
        </w:rPr>
        <w:t xml:space="preserve">        # No deberia pasar: las api_* siempre devuelven una fila. Si</w:t>
      </w:r>
      <w:r>
        <w:br/>
      </w:r>
      <w:r>
        <w:rPr>
          <w:rFonts w:ascii="Consolas" w:hAnsi="Consolas"/>
          <w:color w:val="111111"/>
          <w:sz w:val="19"/>
        </w:rPr>
        <w:t xml:space="preserve">        # pasa, el contrato esta roto y hay que enterarse.</w:t>
      </w:r>
      <w:r>
        <w:br/>
      </w:r>
      <w:r>
        <w:rPr>
          <w:rFonts w:ascii="Consolas" w:hAnsi="Consolas"/>
          <w:color w:val="111111"/>
          <w:sz w:val="19"/>
        </w:rPr>
        <w:t xml:space="preserve">        conn.rollback()</w:t>
      </w:r>
      <w:r>
        <w:br/>
      </w:r>
      <w:r>
        <w:rPr>
          <w:rFonts w:ascii="Consolas" w:hAnsi="Consolas"/>
          <w:color w:val="111111"/>
          <w:sz w:val="19"/>
        </w:rPr>
        <w:t xml:space="preserve">        return Resultado(False, "La API no devolvio fila", None)</w:t>
      </w:r>
      <w:r>
        <w:br/>
      </w:r>
      <w:r>
        <w:rPr>
          <w:rFonts w:ascii="Consolas" w:hAnsi="Consolas"/>
          <w:color w:val="111111"/>
          <w:sz w:val="19"/>
        </w:rPr>
      </w:r>
      <w:r>
        <w:br/>
      </w:r>
      <w:r>
        <w:rPr>
          <w:rFonts w:ascii="Consolas" w:hAnsi="Consolas"/>
          <w:color w:val="111111"/>
          <w:sz w:val="19"/>
        </w:rPr>
        <w:t xml:space="preserve">    ok, mensaje, id_generado = fila</w:t>
      </w:r>
      <w:r>
        <w:br/>
      </w:r>
      <w:r>
        <w:rPr>
          <w:rFonts w:ascii="Consolas" w:hAnsi="Consolas"/>
          <w:color w:val="111111"/>
          <w:sz w:val="19"/>
        </w:rPr>
        <w:t xml:space="preserve">    if ok:</w:t>
      </w:r>
      <w:r>
        <w:br/>
      </w:r>
      <w:r>
        <w:rPr>
          <w:rFonts w:ascii="Consolas" w:hAnsi="Consolas"/>
          <w:color w:val="111111"/>
          <w:sz w:val="19"/>
        </w:rPr>
        <w:t xml:space="preserve">        conn.commit()</w:t>
      </w:r>
      <w:r>
        <w:br/>
      </w:r>
      <w:r>
        <w:rPr>
          <w:rFonts w:ascii="Consolas" w:hAnsi="Consolas"/>
          <w:color w:val="111111"/>
          <w:sz w:val="19"/>
        </w:rPr>
        <w:t xml:space="preserve">    else:</w:t>
      </w:r>
      <w:r>
        <w:br/>
      </w:r>
      <w:r>
        <w:rPr>
          <w:rFonts w:ascii="Consolas" w:hAnsi="Consolas"/>
          <w:color w:val="111111"/>
          <w:sz w:val="19"/>
        </w:rPr>
        <w:t xml:space="preserve">        conn.rollback()</w:t>
      </w:r>
      <w:r>
        <w:br/>
      </w:r>
      <w:r>
        <w:rPr>
          <w:rFonts w:ascii="Consolas" w:hAnsi="Consolas"/>
          <w:color w:val="111111"/>
          <w:sz w:val="19"/>
        </w:rPr>
        <w:t xml:space="preserve">    return Resultado(bool(ok), mensaje, id_generado)</w:t>
      </w:r>
      <w:r>
        <w:br/>
      </w:r>
      <w:r>
        <w:rPr>
          <w:rFonts w:ascii="Consolas" w:hAnsi="Consolas"/>
          <w:color w:val="111111"/>
          <w:sz w:val="19"/>
        </w:rPr>
      </w:r>
      <w:r>
        <w:br/>
      </w:r>
      <w:r>
        <w:rPr>
          <w:rFonts w:ascii="Consolas" w:hAnsi="Consolas"/>
          <w:color w:val="111111"/>
          <w:sz w:val="19"/>
        </w:rPr>
      </w:r>
      <w:r>
        <w:br/>
      </w:r>
      <w:r>
        <w:rPr>
          <w:rFonts w:ascii="Consolas" w:hAnsi="Consolas"/>
          <w:color w:val="111111"/>
          <w:sz w:val="19"/>
        </w:rPr>
        <w:t>def agendar_cita(conn, id_mascota: int, id_veterinario: int,</w:t>
      </w:r>
      <w:r>
        <w:br/>
      </w:r>
      <w:r>
        <w:rPr>
          <w:rFonts w:ascii="Consolas" w:hAnsi="Consolas"/>
          <w:color w:val="111111"/>
          <w:sz w:val="19"/>
        </w:rPr>
        <w:t xml:space="preserve">                 fecha_hora) -&gt; Resultado:</w:t>
      </w:r>
      <w:r>
        <w:br/>
      </w:r>
      <w:r>
        <w:rPr>
          <w:rFonts w:ascii="Consolas" w:hAnsi="Consolas"/>
          <w:color w:val="111111"/>
          <w:sz w:val="19"/>
        </w:rPr>
        <w:t xml:space="preserve">    return _llamar(conn, _SQL_AGENDAR,</w:t>
      </w:r>
      <w:r>
        <w:br/>
      </w:r>
      <w:r>
        <w:rPr>
          <w:rFonts w:ascii="Consolas" w:hAnsi="Consolas"/>
          <w:color w:val="111111"/>
          <w:sz w:val="19"/>
        </w:rPr>
        <w:t xml:space="preserve">                   (id_mascota, id_veterinario, fecha_hora))</w:t>
      </w:r>
      <w:r>
        <w:br/>
      </w:r>
      <w:r>
        <w:rPr>
          <w:rFonts w:ascii="Consolas" w:hAnsi="Consolas"/>
          <w:color w:val="111111"/>
          <w:sz w:val="19"/>
        </w:rPr>
      </w:r>
      <w:r>
        <w:br/>
      </w:r>
      <w:r>
        <w:rPr>
          <w:rFonts w:ascii="Consolas" w:hAnsi="Consolas"/>
          <w:color w:val="111111"/>
          <w:sz w:val="19"/>
        </w:rPr>
      </w:r>
      <w:r>
        <w:br/>
      </w:r>
      <w:r>
        <w:rPr>
          <w:rFonts w:ascii="Consolas" w:hAnsi="Consolas"/>
          <w:color w:val="111111"/>
          <w:sz w:val="19"/>
        </w:rPr>
        <w:t>def registrar_consulta(conn, id_cita: int, diagnostico: str,</w:t>
      </w:r>
      <w:r>
        <w:br/>
      </w:r>
      <w:r>
        <w:rPr>
          <w:rFonts w:ascii="Consolas" w:hAnsi="Consolas"/>
          <w:color w:val="111111"/>
          <w:sz w:val="19"/>
        </w:rPr>
        <w:t xml:space="preserve">                       precio) -&gt; Resultado:</w:t>
      </w:r>
      <w:r>
        <w:br/>
      </w:r>
      <w:r>
        <w:rPr>
          <w:rFonts w:ascii="Consolas" w:hAnsi="Consolas"/>
          <w:color w:val="111111"/>
          <w:sz w:val="19"/>
        </w:rPr>
        <w:t xml:space="preserve">    return _llamar(conn, _SQL_CONSULTA, (id_cita, diagnostico, precio))</w:t>
      </w:r>
      <w:r>
        <w:br/>
      </w:r>
      <w:r>
        <w:rPr>
          <w:rFonts w:ascii="Consolas" w:hAnsi="Consolas"/>
          <w:color w:val="111111"/>
          <w:sz w:val="19"/>
        </w:rPr>
      </w:r>
      <w:r>
        <w:br/>
      </w:r>
      <w:r>
        <w:rPr>
          <w:rFonts w:ascii="Consolas" w:hAnsi="Consolas"/>
          <w:color w:val="111111"/>
          <w:sz w:val="19"/>
        </w:rPr>
      </w:r>
      <w:r>
        <w:br/>
      </w:r>
      <w:r>
        <w:rPr>
          <w:rFonts w:ascii="Consolas" w:hAnsi="Consolas"/>
          <w:color w:val="111111"/>
          <w:sz w:val="19"/>
        </w:rPr>
        <w:t>def facturar(conn, id_consulta: int, id_insumo: int,</w:t>
      </w:r>
      <w:r>
        <w:br/>
      </w:r>
      <w:r>
        <w:rPr>
          <w:rFonts w:ascii="Consolas" w:hAnsi="Consolas"/>
          <w:color w:val="111111"/>
          <w:sz w:val="19"/>
        </w:rPr>
        <w:t xml:space="preserve">             cantidad: int) -&gt; Resultado:</w:t>
      </w:r>
      <w:r>
        <w:br/>
      </w:r>
      <w:r>
        <w:rPr>
          <w:rFonts w:ascii="Consolas" w:hAnsi="Consolas"/>
          <w:color w:val="111111"/>
          <w:sz w:val="19"/>
        </w:rPr>
        <w:t xml:space="preserve">    return _llamar(conn, _SQL_FACTURAR,</w:t>
      </w:r>
      <w:r>
        <w:br/>
      </w:r>
      <w:r>
        <w:rPr>
          <w:rFonts w:ascii="Consolas" w:hAnsi="Consolas"/>
          <w:color w:val="111111"/>
          <w:sz w:val="19"/>
        </w:rPr>
        <w:t xml:space="preserve">                   (id_consulta, id_insumo, cantidad))</w:t>
      </w:r>
      <w:r>
        <w:br/>
      </w:r>
      <w:r>
        <w:rPr>
          <w:rFonts w:ascii="Consolas" w:hAnsi="Consolas"/>
          <w:color w:val="111111"/>
          <w:sz w:val="19"/>
        </w:rPr>
      </w:r>
      <w:r>
        <w:br/>
      </w:r>
      <w:r>
        <w:rPr>
          <w:rFonts w:ascii="Consolas" w:hAnsi="Consolas"/>
          <w:color w:val="111111"/>
          <w:sz w:val="19"/>
        </w:rPr>
      </w:r>
      <w:r>
        <w:br/>
      </w:r>
      <w:r>
        <w:rPr>
          <w:rFonts w:ascii="Consolas" w:hAnsi="Consolas"/>
          <w:color w:val="111111"/>
          <w:sz w:val="19"/>
        </w:rPr>
        <w:t>def flujo_atencion(conn, id_mascota, id_veterinario, fecha_hora,</w:t>
      </w:r>
      <w:r>
        <w:br/>
      </w:r>
      <w:r>
        <w:rPr>
          <w:rFonts w:ascii="Consolas" w:hAnsi="Consolas"/>
          <w:color w:val="111111"/>
          <w:sz w:val="19"/>
        </w:rPr>
        <w:t xml:space="preserve">                   diagnostico, precio, id_insumo,</w:t>
      </w:r>
      <w:r>
        <w:br/>
      </w:r>
      <w:r>
        <w:rPr>
          <w:rFonts w:ascii="Consolas" w:hAnsi="Consolas"/>
          <w:color w:val="111111"/>
          <w:sz w:val="19"/>
        </w:rPr>
        <w:t xml:space="preserve">                   cantidad) -&gt; Resultado:</w:t>
      </w:r>
      <w:r>
        <w:br/>
      </w:r>
      <w:r>
        <w:rPr>
          <w:rFonts w:ascii="Consolas" w:hAnsi="Consolas"/>
          <w:color w:val="111111"/>
          <w:sz w:val="19"/>
        </w:rPr>
        <w:t xml:space="preserve">    """Caso de uso completo: agendar -&gt; registrar consulta -&gt; facturar.</w:t>
      </w:r>
      <w:r>
        <w:br/>
      </w:r>
      <w:r>
        <w:rPr>
          <w:rFonts w:ascii="Consolas" w:hAnsi="Consolas"/>
          <w:color w:val="111111"/>
          <w:sz w:val="19"/>
        </w:rPr>
      </w:r>
      <w:r>
        <w:br/>
      </w:r>
      <w:r>
        <w:rPr>
          <w:rFonts w:ascii="Consolas" w:hAnsi="Consolas"/>
          <w:color w:val="111111"/>
          <w:sz w:val="19"/>
        </w:rPr>
        <w:t xml:space="preserve">    Corta en el primer ok = False y devuelve ese Resultado, que ya trae</w:t>
      </w:r>
      <w:r>
        <w:br/>
      </w:r>
      <w:r>
        <w:rPr>
          <w:rFonts w:ascii="Consolas" w:hAnsi="Consolas"/>
          <w:color w:val="111111"/>
          <w:sz w:val="19"/>
        </w:rPr>
        <w:t xml:space="preserve">    el mensaje que se le muestra al usuario. Cada paso recibe el</w:t>
      </w:r>
      <w:r>
        <w:br/>
      </w:r>
      <w:r>
        <w:rPr>
          <w:rFonts w:ascii="Consolas" w:hAnsi="Consolas"/>
          <w:color w:val="111111"/>
          <w:sz w:val="19"/>
        </w:rPr>
        <w:t xml:space="preserve">    id_generado del anterior: para eso existe esa columna del contrato.</w:t>
      </w:r>
      <w:r>
        <w:br/>
      </w:r>
      <w:r>
        <w:rPr>
          <w:rFonts w:ascii="Consolas" w:hAnsi="Consolas"/>
          <w:color w:val="111111"/>
          <w:sz w:val="19"/>
        </w:rPr>
        <w:t xml:space="preserve">    """</w:t>
      </w:r>
      <w:r>
        <w:br/>
      </w:r>
      <w:r>
        <w:rPr>
          <w:rFonts w:ascii="Consolas" w:hAnsi="Consolas"/>
          <w:color w:val="111111"/>
          <w:sz w:val="19"/>
        </w:rPr>
        <w:t xml:space="preserve">    r_cita = agendar_cita(conn, id_mascota, id_veterinario, fecha_hora)</w:t>
      </w:r>
      <w:r>
        <w:br/>
      </w:r>
      <w:r>
        <w:rPr>
          <w:rFonts w:ascii="Consolas" w:hAnsi="Consolas"/>
          <w:color w:val="111111"/>
          <w:sz w:val="19"/>
        </w:rPr>
        <w:t xml:space="preserve">    if not r_cita.ok:</w:t>
      </w:r>
      <w:r>
        <w:br/>
      </w:r>
      <w:r>
        <w:rPr>
          <w:rFonts w:ascii="Consolas" w:hAnsi="Consolas"/>
          <w:color w:val="111111"/>
          <w:sz w:val="19"/>
        </w:rPr>
        <w:t xml:space="preserve">        return r_cita</w:t>
      </w:r>
      <w:r>
        <w:br/>
      </w:r>
      <w:r>
        <w:rPr>
          <w:rFonts w:ascii="Consolas" w:hAnsi="Consolas"/>
          <w:color w:val="111111"/>
          <w:sz w:val="19"/>
        </w:rPr>
      </w:r>
      <w:r>
        <w:br/>
      </w:r>
      <w:r>
        <w:rPr>
          <w:rFonts w:ascii="Consolas" w:hAnsi="Consolas"/>
          <w:color w:val="111111"/>
          <w:sz w:val="19"/>
        </w:rPr>
        <w:t xml:space="preserve">    r_consulta = registrar_consulta(conn, r_cita.id_generado,</w:t>
      </w:r>
      <w:r>
        <w:br/>
      </w:r>
      <w:r>
        <w:rPr>
          <w:rFonts w:ascii="Consolas" w:hAnsi="Consolas"/>
          <w:color w:val="111111"/>
          <w:sz w:val="19"/>
        </w:rPr>
        <w:t xml:space="preserve">                                    diagnostico, precio)</w:t>
      </w:r>
      <w:r>
        <w:br/>
      </w:r>
      <w:r>
        <w:rPr>
          <w:rFonts w:ascii="Consolas" w:hAnsi="Consolas"/>
          <w:color w:val="111111"/>
          <w:sz w:val="19"/>
        </w:rPr>
        <w:t xml:space="preserve">    if not r_consulta.ok:</w:t>
      </w:r>
      <w:r>
        <w:br/>
      </w:r>
      <w:r>
        <w:rPr>
          <w:rFonts w:ascii="Consolas" w:hAnsi="Consolas"/>
          <w:color w:val="111111"/>
          <w:sz w:val="19"/>
        </w:rPr>
        <w:t xml:space="preserve">        return r_consulta</w:t>
      </w:r>
      <w:r>
        <w:br/>
      </w:r>
      <w:r>
        <w:rPr>
          <w:rFonts w:ascii="Consolas" w:hAnsi="Consolas"/>
          <w:color w:val="111111"/>
          <w:sz w:val="19"/>
        </w:rPr>
      </w:r>
      <w:r>
        <w:br/>
      </w:r>
      <w:r>
        <w:rPr>
          <w:rFonts w:ascii="Consolas" w:hAnsi="Consolas"/>
          <w:color w:val="111111"/>
          <w:sz w:val="19"/>
        </w:rPr>
        <w:t xml:space="preserve">    return facturar(conn, r_consulta.id_generado, id_insumo, cantidad)</w:t>
      </w:r>
      <w:r>
        <w:br/>
      </w:r>
      <w:r>
        <w:rPr>
          <w:rFonts w:ascii="Consolas" w:hAnsi="Consolas"/>
          <w:color w:val="111111"/>
          <w:sz w:val="19"/>
        </w:rPr>
      </w:r>
      <w:r>
        <w:br/>
      </w:r>
      <w:r>
        <w:rPr>
          <w:rFonts w:ascii="Consolas" w:hAnsi="Consolas"/>
          <w:color w:val="111111"/>
          <w:sz w:val="19"/>
        </w:rPr>
      </w:r>
      <w:r>
        <w:br/>
      </w:r>
      <w:r>
        <w:rPr>
          <w:rFonts w:ascii="Consolas" w:hAnsi="Consolas"/>
          <w:color w:val="111111"/>
          <w:sz w:val="19"/>
        </w:rPr>
        <w:t>def _conectar():</w:t>
      </w:r>
      <w:r>
        <w:br/>
      </w:r>
      <w:r>
        <w:rPr>
          <w:rFonts w:ascii="Consolas" w:hAnsi="Consolas"/>
          <w:color w:val="111111"/>
          <w:sz w:val="19"/>
        </w:rPr>
        <w:t xml:space="preserve">    """Credenciales por variables de entorno, nunca en el codigo."""</w:t>
      </w:r>
      <w:r>
        <w:br/>
      </w:r>
      <w:r>
        <w:rPr>
          <w:rFonts w:ascii="Consolas" w:hAnsi="Consolas"/>
          <w:color w:val="111111"/>
          <w:sz w:val="19"/>
        </w:rPr>
        <w:t xml:space="preserve">    return psycopg2.connect(</w:t>
      </w:r>
      <w:r>
        <w:br/>
      </w:r>
      <w:r>
        <w:rPr>
          <w:rFonts w:ascii="Consolas" w:hAnsi="Consolas"/>
          <w:color w:val="111111"/>
          <w:sz w:val="19"/>
        </w:rPr>
        <w:t xml:space="preserve">        host=os.environ.get("VETCARE_HOST", "localhost"),</w:t>
      </w:r>
      <w:r>
        <w:br/>
      </w:r>
      <w:r>
        <w:rPr>
          <w:rFonts w:ascii="Consolas" w:hAnsi="Consolas"/>
          <w:color w:val="111111"/>
          <w:sz w:val="19"/>
        </w:rPr>
        <w:t xml:space="preserve">        dbname=os.environ.get("CLINICA_DB", "clinica"),</w:t>
      </w:r>
      <w:r>
        <w:br/>
      </w:r>
      <w:r>
        <w:rPr>
          <w:rFonts w:ascii="Consolas" w:hAnsi="Consolas"/>
          <w:color w:val="111111"/>
          <w:sz w:val="19"/>
        </w:rPr>
        <w:t xml:space="preserve">        user=os.environ["VETCARE_USER"],</w:t>
      </w:r>
      <w:r>
        <w:br/>
      </w:r>
      <w:r>
        <w:rPr>
          <w:rFonts w:ascii="Consolas" w:hAnsi="Consolas"/>
          <w:color w:val="111111"/>
          <w:sz w:val="19"/>
        </w:rPr>
        <w:t xml:space="preserve">        password=os.environ["VETCARE_PASSWORD"],</w:t>
      </w:r>
      <w:r>
        <w:br/>
      </w:r>
      <w:r>
        <w:rPr>
          <w:rFonts w:ascii="Consolas" w:hAnsi="Consolas"/>
          <w:color w:val="111111"/>
          <w:sz w:val="19"/>
        </w:rPr>
        <w:t xml:space="preserve">    )</w:t>
      </w:r>
      <w:r>
        <w:br/>
      </w:r>
      <w:r>
        <w:rPr>
          <w:rFonts w:ascii="Consolas" w:hAnsi="Consolas"/>
          <w:color w:val="111111"/>
          <w:sz w:val="19"/>
        </w:rPr>
      </w:r>
      <w:r>
        <w:br/>
      </w:r>
      <w:r>
        <w:rPr>
          <w:rFonts w:ascii="Consolas" w:hAnsi="Consolas"/>
          <w:color w:val="111111"/>
          <w:sz w:val="19"/>
        </w:rPr>
      </w:r>
      <w:r>
        <w:br/>
      </w:r>
      <w:r>
        <w:rPr>
          <w:rFonts w:ascii="Consolas" w:hAnsi="Consolas"/>
          <w:color w:val="111111"/>
          <w:sz w:val="19"/>
        </w:rPr>
        <w:t>def _mostrar(titulo: str, r: Resultado) -&gt; None:</w:t>
      </w:r>
      <w:r>
        <w:br/>
      </w:r>
      <w:r>
        <w:rPr>
          <w:rFonts w:ascii="Consolas" w:hAnsi="Consolas"/>
          <w:color w:val="111111"/>
          <w:sz w:val="19"/>
        </w:rPr>
        <w:t xml:space="preserve">    etiqueta = "OK" if r.ok else "RECHAZADO"</w:t>
      </w:r>
      <w:r>
        <w:br/>
      </w:r>
      <w:r>
        <w:rPr>
          <w:rFonts w:ascii="Consolas" w:hAnsi="Consolas"/>
          <w:color w:val="111111"/>
          <w:sz w:val="19"/>
        </w:rPr>
        <w:t xml:space="preserve">    print(f"{titulo}\n  [{etiqueta}] {r.mensaje} (id={r.id_generado})")</w:t>
      </w:r>
      <w:r>
        <w:br/>
      </w:r>
      <w:r>
        <w:rPr>
          <w:rFonts w:ascii="Consolas" w:hAnsi="Consolas"/>
          <w:color w:val="111111"/>
          <w:sz w:val="19"/>
        </w:rPr>
      </w:r>
      <w:r>
        <w:br/>
      </w:r>
      <w:r>
        <w:rPr>
          <w:rFonts w:ascii="Consolas" w:hAnsi="Consolas"/>
          <w:color w:val="111111"/>
          <w:sz w:val="19"/>
        </w:rPr>
      </w:r>
      <w:r>
        <w:br/>
      </w:r>
      <w:r>
        <w:rPr>
          <w:rFonts w:ascii="Consolas" w:hAnsi="Consolas"/>
          <w:color w:val="111111"/>
          <w:sz w:val="19"/>
        </w:rPr>
        <w:t>if __name__ == "__main__":</w:t>
      </w:r>
      <w:r>
        <w:br/>
      </w:r>
      <w:r>
        <w:rPr>
          <w:rFonts w:ascii="Consolas" w:hAnsi="Consolas"/>
          <w:color w:val="111111"/>
          <w:sz w:val="19"/>
        </w:rPr>
        <w:t xml:space="preserve">    conn = _conectar()</w:t>
      </w:r>
      <w:r>
        <w:br/>
      </w:r>
      <w:r>
        <w:rPr>
          <w:rFonts w:ascii="Consolas" w:hAnsi="Consolas"/>
          <w:color w:val="111111"/>
          <w:sz w:val="19"/>
        </w:rPr>
        <w:t xml:space="preserve">    try:</w:t>
      </w:r>
      <w:r>
        <w:br/>
      </w:r>
      <w:r>
        <w:rPr>
          <w:rFonts w:ascii="Consolas" w:hAnsi="Consolas"/>
          <w:color w:val="111111"/>
          <w:sz w:val="19"/>
        </w:rPr>
        <w:t xml:space="preserve">        _mostrar(</w:t>
      </w:r>
      <w:r>
        <w:br/>
      </w:r>
      <w:r>
        <w:rPr>
          <w:rFonts w:ascii="Consolas" w:hAnsi="Consolas"/>
          <w:color w:val="111111"/>
          <w:sz w:val="19"/>
        </w:rPr>
        <w:t xml:space="preserve">            "Caso exitoso: Firulais (mascota 1) con Diego Moreno (vet 2)",</w:t>
      </w:r>
      <w:r>
        <w:br/>
      </w:r>
      <w:r>
        <w:rPr>
          <w:rFonts w:ascii="Consolas" w:hAnsi="Consolas"/>
          <w:color w:val="111111"/>
          <w:sz w:val="19"/>
        </w:rPr>
        <w:t xml:space="preserve">            flujo_atencion(conn, 1, 2, "2026-10-01 09:00:00",</w:t>
      </w:r>
      <w:r>
        <w:br/>
      </w:r>
      <w:r>
        <w:rPr>
          <w:rFonts w:ascii="Consolas" w:hAnsi="Consolas"/>
          <w:color w:val="111111"/>
          <w:sz w:val="19"/>
        </w:rPr>
        <w:t xml:space="preserve">                           "Vacunacion anual", 45000, 6, 2),</w:t>
      </w:r>
      <w:r>
        <w:br/>
      </w:r>
      <w:r>
        <w:rPr>
          <w:rFonts w:ascii="Consolas" w:hAnsi="Consolas"/>
          <w:color w:val="111111"/>
          <w:sz w:val="19"/>
        </w:rPr>
        <w:t xml:space="preserve">        )</w:t>
      </w:r>
      <w:r>
        <w:br/>
      </w:r>
      <w:r>
        <w:rPr>
          <w:rFonts w:ascii="Consolas" w:hAnsi="Consolas"/>
          <w:color w:val="111111"/>
          <w:sz w:val="19"/>
        </w:rPr>
        <w:t xml:space="preserve">        _mostrar(</w:t>
      </w:r>
      <w:r>
        <w:br/>
      </w:r>
      <w:r>
        <w:rPr>
          <w:rFonts w:ascii="Consolas" w:hAnsi="Consolas"/>
          <w:color w:val="111111"/>
          <w:sz w:val="19"/>
        </w:rPr>
        <w:t xml:space="preserve">            "Caso rechazado: Rocky (mascota 3) esta inactiva",</w:t>
      </w:r>
      <w:r>
        <w:br/>
      </w:r>
      <w:r>
        <w:rPr>
          <w:rFonts w:ascii="Consolas" w:hAnsi="Consolas"/>
          <w:color w:val="111111"/>
          <w:sz w:val="19"/>
        </w:rPr>
        <w:t xml:space="preserve">            flujo_atencion(conn, 3, 2, "2026-10-01 10:00:00",</w:t>
      </w:r>
      <w:r>
        <w:br/>
      </w:r>
      <w:r>
        <w:rPr>
          <w:rFonts w:ascii="Consolas" w:hAnsi="Consolas"/>
          <w:color w:val="111111"/>
          <w:sz w:val="19"/>
        </w:rPr>
        <w:t xml:space="preserve">                           "Revision general", 30000, 6, 1),</w:t>
      </w:r>
      <w:r>
        <w:br/>
      </w:r>
      <w:r>
        <w:rPr>
          <w:rFonts w:ascii="Consolas" w:hAnsi="Consolas"/>
          <w:color w:val="111111"/>
          <w:sz w:val="19"/>
        </w:rPr>
        <w:t xml:space="preserve">        )</w:t>
      </w:r>
      <w:r>
        <w:br/>
      </w:r>
      <w:r>
        <w:rPr>
          <w:rFonts w:ascii="Consolas" w:hAnsi="Consolas"/>
          <w:color w:val="111111"/>
          <w:sz w:val="19"/>
        </w:rPr>
        <w:t xml:space="preserve">    finally:</w:t>
      </w:r>
      <w:r>
        <w:br/>
      </w:r>
      <w:r>
        <w:rPr>
          <w:rFonts w:ascii="Consolas" w:hAnsi="Consolas"/>
          <w:color w:val="111111"/>
          <w:sz w:val="19"/>
        </w:rPr>
        <w:t xml:space="preserve">        conn.close()</w:t>
      </w:r>
    </w:p>
    <w:p>
      <w:r>
        <w:rPr>
          <w:b/>
          <w:color w:val="4A4A49"/>
          <w:sz w:val="22"/>
        </w:rPr>
        <w:t xml:space="preserve">Lo que imprime el bloque </w:t>
      </w:r>
      <w:r>
        <w:rPr>
          <w:rFonts w:ascii="Consolas" w:hAnsi="Consolas"/>
          <w:b/>
          <w:color w:val="111111"/>
          <w:sz w:val="21"/>
        </w:rPr>
        <w:t>main</w:t>
      </w:r>
      <w:r>
        <w:rPr>
          <w:b/>
          <w:color w:val="4A4A49"/>
          <w:sz w:val="22"/>
        </w:rPr>
        <w:t>,</w:t>
      </w:r>
      <w:r>
        <w:rPr>
          <w:b w:val="0"/>
          <w:color w:val="4A4A49"/>
          <w:sz w:val="22"/>
        </w:rPr>
        <w:t xml:space="preserve"> que es lo que el enunciado pide mostrar:</w:t>
      </w:r>
    </w:p>
    <w:p>
      <w:pPr>
        <w:shd w:val="clear" w:fill="F2F2F3"/>
        <w:spacing w:before="60" w:after="60"/>
        <w:ind w:left="216"/>
      </w:pPr>
      <w:r>
        <w:rPr>
          <w:rFonts w:ascii="Consolas" w:hAnsi="Consolas"/>
          <w:color w:val="111111"/>
          <w:sz w:val="19"/>
        </w:rPr>
        <w:t>Caso exitoso: Firulais (mascota 1) con Diego Moreno (vet 2)</w:t>
      </w:r>
      <w:r>
        <w:br/>
      </w:r>
      <w:r>
        <w:rPr>
          <w:rFonts w:ascii="Consolas" w:hAnsi="Consolas"/>
          <w:color w:val="111111"/>
          <w:sz w:val="19"/>
        </w:rPr>
        <w:t xml:space="preserve">  [OK] Factura generada (id=4)</w:t>
      </w:r>
      <w:r>
        <w:br/>
      </w:r>
      <w:r>
        <w:rPr>
          <w:rFonts w:ascii="Consolas" w:hAnsi="Consolas"/>
          <w:color w:val="111111"/>
          <w:sz w:val="19"/>
        </w:rPr>
        <w:t>Caso rechazado: Rocky (mascota 3) esta inactiva</w:t>
      </w:r>
      <w:r>
        <w:br/>
      </w:r>
      <w:r>
        <w:rPr>
          <w:rFonts w:ascii="Consolas" w:hAnsi="Consolas"/>
          <w:color w:val="111111"/>
          <w:sz w:val="19"/>
        </w:rPr>
        <w:t xml:space="preserve">  [RECHAZADO] La mascota esta inactiva (id=None)</w:t>
      </w:r>
    </w:p>
    <w:p>
      <w:r>
        <w:rPr>
          <w:b/>
          <w:color w:val="4A4A49"/>
          <w:sz w:val="22"/>
        </w:rPr>
        <w:t>Tres cosas que conviene senalar al revisar.</w:t>
      </w:r>
      <w:r>
        <w:rPr>
          <w:b w:val="0"/>
          <w:color w:val="4A4A49"/>
          <w:sz w:val="22"/>
        </w:rPr>
        <w:t xml:space="preserve"> La primera es la que mas se malinterpreta: en el caso exitoso el mensaje final es «Factura generada», no «Cita agendada», porque </w:t>
      </w:r>
      <w:r>
        <w:rPr>
          <w:rFonts w:ascii="Consolas" w:hAnsi="Consolas"/>
          <w:b w:val="0"/>
          <w:color w:val="111111"/>
          <w:sz w:val="21"/>
        </w:rPr>
        <w:t>flujo_atencion</w:t>
      </w:r>
      <w:r>
        <w:rPr>
          <w:b w:val="0"/>
          <w:color w:val="4A4A49"/>
          <w:sz w:val="22"/>
        </w:rPr>
        <w:t xml:space="preserve"> devuelve el </w:t>
      </w:r>
      <w:r>
        <w:rPr>
          <w:rFonts w:ascii="Consolas" w:hAnsi="Consolas"/>
          <w:b w:val="0"/>
          <w:color w:val="111111"/>
          <w:sz w:val="21"/>
        </w:rPr>
        <w:t>Resultado</w:t>
      </w:r>
      <w:r>
        <w:rPr>
          <w:b w:val="0"/>
          <w:color w:val="4A4A49"/>
          <w:sz w:val="22"/>
        </w:rPr>
        <w:t xml:space="preserve"> del </w:t>
      </w:r>
      <w:r>
        <w:rPr>
          <w:b/>
          <w:color w:val="4A4A49"/>
          <w:sz w:val="22"/>
        </w:rPr>
        <w:t>ultimo</w:t>
      </w:r>
      <w:r>
        <w:rPr>
          <w:b w:val="0"/>
          <w:color w:val="4A4A49"/>
          <w:sz w:val="22"/>
        </w:rPr>
        <w:t xml:space="preserve"> paso. Si la interfaz necesita mostrar el numero de cita, hay que guardarlo durante el recorrido —o devolver los tres resultados—; es una limitacion real del diseno y se documenta en lugar de disimularse. La segunda: en el caso rechazado el </w:t>
      </w:r>
      <w:r>
        <w:rPr>
          <w:rFonts w:ascii="Consolas" w:hAnsi="Consolas"/>
          <w:b w:val="0"/>
          <w:color w:val="111111"/>
          <w:sz w:val="21"/>
        </w:rPr>
        <w:t>id_generado</w:t>
      </w:r>
      <w:r>
        <w:rPr>
          <w:b w:val="0"/>
          <w:color w:val="4A4A49"/>
          <w:sz w:val="22"/>
        </w:rPr>
        <w:t xml:space="preserve"> llega como </w:t>
      </w:r>
      <w:r>
        <w:rPr>
          <w:rFonts w:ascii="Consolas" w:hAnsi="Consolas"/>
          <w:b w:val="0"/>
          <w:color w:val="111111"/>
          <w:sz w:val="21"/>
        </w:rPr>
        <w:t>None</w:t>
      </w:r>
      <w:r>
        <w:rPr>
          <w:b w:val="0"/>
          <w:color w:val="4A4A49"/>
          <w:sz w:val="22"/>
        </w:rPr>
        <w:t xml:space="preserve"> y no como </w:t>
      </w:r>
      <w:r>
        <w:rPr>
          <w:rFonts w:ascii="Consolas" w:hAnsi="Consolas"/>
          <w:b w:val="0"/>
          <w:color w:val="111111"/>
          <w:sz w:val="21"/>
        </w:rPr>
        <w:t>0</w:t>
      </w:r>
      <w:r>
        <w:rPr>
          <w:b w:val="0"/>
          <w:color w:val="4A4A49"/>
          <w:sz w:val="22"/>
        </w:rPr>
        <w:t xml:space="preserve">, porque la base devuelve </w:t>
      </w:r>
      <w:r>
        <w:rPr>
          <w:rFonts w:ascii="Consolas" w:hAnsi="Consolas"/>
          <w:b w:val="0"/>
          <w:color w:val="111111"/>
          <w:sz w:val="21"/>
        </w:rPr>
        <w:t>NULL::INT</w:t>
      </w:r>
      <w:r>
        <w:rPr>
          <w:b w:val="0"/>
          <w:color w:val="4A4A49"/>
          <w:sz w:val="22"/>
        </w:rPr>
        <w:t xml:space="preserve"> y </w:t>
      </w:r>
      <w:r>
        <w:rPr>
          <w:rFonts w:ascii="Consolas" w:hAnsi="Consolas"/>
          <w:b w:val="0"/>
          <w:color w:val="111111"/>
          <w:sz w:val="21"/>
        </w:rPr>
        <w:t>psycopg2</w:t>
      </w:r>
      <w:r>
        <w:rPr>
          <w:b w:val="0"/>
          <w:color w:val="4A4A49"/>
          <w:sz w:val="22"/>
        </w:rPr>
        <w:t xml:space="preserve"> lo traduce a </w:t>
      </w:r>
      <w:r>
        <w:rPr>
          <w:rFonts w:ascii="Consolas" w:hAnsi="Consolas"/>
          <w:b w:val="0"/>
          <w:color w:val="111111"/>
          <w:sz w:val="21"/>
        </w:rPr>
        <w:t>None</w:t>
      </w:r>
      <w:r>
        <w:rPr>
          <w:b w:val="0"/>
          <w:color w:val="4A4A49"/>
          <w:sz w:val="22"/>
        </w:rPr>
        <w:t xml:space="preserve">; por eso el </w:t>
      </w:r>
      <w:r>
        <w:rPr>
          <w:rFonts w:ascii="Consolas" w:hAnsi="Consolas"/>
          <w:b w:val="0"/>
          <w:color w:val="111111"/>
          <w:sz w:val="21"/>
        </w:rPr>
        <w:t>dataclass</w:t>
      </w:r>
      <w:r>
        <w:rPr>
          <w:b w:val="0"/>
          <w:color w:val="4A4A49"/>
          <w:sz w:val="22"/>
        </w:rPr>
        <w:t xml:space="preserve"> declara </w:t>
      </w:r>
      <w:r>
        <w:rPr>
          <w:rFonts w:ascii="Consolas" w:hAnsi="Consolas"/>
          <w:b w:val="0"/>
          <w:color w:val="111111"/>
          <w:sz w:val="21"/>
        </w:rPr>
        <w:t>int | None</w:t>
      </w:r>
      <w:r>
        <w:rPr>
          <w:b w:val="0"/>
          <w:color w:val="4A4A49"/>
          <w:sz w:val="22"/>
        </w:rPr>
        <w:t xml:space="preserve">. La tercera: el </w:t>
      </w:r>
      <w:r>
        <w:rPr>
          <w:rFonts w:ascii="Consolas" w:hAnsi="Consolas"/>
          <w:b w:val="0"/>
          <w:color w:val="111111"/>
          <w:sz w:val="21"/>
        </w:rPr>
        <w:t>except psycopg2.Error</w:t>
      </w:r>
      <w:r>
        <w:rPr>
          <w:b w:val="0"/>
          <w:color w:val="4A4A49"/>
          <w:sz w:val="22"/>
        </w:rPr>
        <w:t xml:space="preserve"> </w:t>
      </w:r>
      <w:r>
        <w:rPr>
          <w:b/>
          <w:color w:val="4A4A49"/>
          <w:sz w:val="22"/>
        </w:rPr>
        <w:t>no</w:t>
      </w:r>
      <w:r>
        <w:rPr>
          <w:b w:val="0"/>
          <w:color w:val="4A4A49"/>
          <w:sz w:val="22"/>
        </w:rPr>
        <w:t xml:space="preserve"> le muestra el texto del error al usuario. Ese texto puede decir «permission denied for table cita» y estaria delatando nombres de tablas y fallas de configuracion a quien esta al otro lado de la pantalla; va al log y al usuario se le da un mensaje generico.</w:t>
      </w:r>
    </w:p>
    <w:p>
      <w:r>
        <w:rPr>
          <w:b w:val="0"/>
          <w:color w:val="4A4A49"/>
          <w:sz w:val="22"/>
        </w:rPr>
        <w:t xml:space="preserve">*Nota tecnica:* </w:t>
      </w:r>
      <w:r>
        <w:rPr>
          <w:rFonts w:ascii="Consolas" w:hAnsi="Consolas"/>
          <w:b w:val="0"/>
          <w:color w:val="111111"/>
          <w:sz w:val="21"/>
        </w:rPr>
        <w:t>int | None</w:t>
      </w:r>
      <w:r>
        <w:rPr>
          <w:b w:val="0"/>
          <w:color w:val="4A4A49"/>
          <w:sz w:val="22"/>
        </w:rPr>
        <w:t xml:space="preserve"> en una anotacion requiere Python 3.10 o superior, igual que el </w:t>
      </w:r>
      <w:r>
        <w:rPr>
          <w:rFonts w:ascii="Consolas" w:hAnsi="Consolas"/>
          <w:b w:val="0"/>
          <w:color w:val="111111"/>
          <w:sz w:val="21"/>
        </w:rPr>
        <w:t>starter</w:t>
      </w:r>
      <w:r>
        <w:rPr>
          <w:b w:val="0"/>
          <w:color w:val="4A4A49"/>
          <w:sz w:val="22"/>
        </w:rPr>
        <w:t xml:space="preserve"> que entrega la plataforma. En una version anterior se escribe </w:t>
      </w:r>
      <w:r>
        <w:rPr>
          <w:rFonts w:ascii="Consolas" w:hAnsi="Consolas"/>
          <w:b w:val="0"/>
          <w:color w:val="111111"/>
          <w:sz w:val="21"/>
        </w:rPr>
        <w:t>Optional[int]</w:t>
      </w:r>
      <w:r>
        <w:rPr>
          <w:b w:val="0"/>
          <w:color w:val="4A4A49"/>
          <w:sz w:val="22"/>
        </w:rPr>
        <w:t xml:space="preserve"> con </w:t>
      </w:r>
      <w:r>
        <w:rPr>
          <w:rFonts w:ascii="Consolas" w:hAnsi="Consolas"/>
          <w:b w:val="0"/>
          <w:color w:val="111111"/>
          <w:sz w:val="21"/>
        </w:rPr>
        <w:t>from typing import Optional</w:t>
      </w:r>
      <w:r>
        <w:rPr>
          <w:b w:val="0"/>
          <w:color w:val="4A4A49"/>
          <w:sz w:val="22"/>
        </w:rPr>
        <w:t>.</w:t>
      </w:r>
    </w:p>
    <w:p>
      <w:pPr>
        <w:spacing w:before="200" w:after="60"/>
      </w:pPr>
      <w:r>
        <w:rPr>
          <w:b/>
          <w:color w:val="1A1C1D"/>
          <w:sz w:val="32"/>
        </w:rPr>
        <w:t>Como calificar</w:t>
      </w:r>
    </w:p>
    <w:p>
      <w:pPr>
        <w:pStyle w:val="ListBullet"/>
      </w:pPr>
      <w:r>
        <w:rPr>
          <w:b/>
          <w:color w:val="4A4A49"/>
          <w:sz w:val="22"/>
        </w:rPr>
        <w:t>5 pts — parametros ligados en las tres funciones, sin una sola excepcion.</w:t>
      </w:r>
      <w:r>
        <w:rPr>
          <w:b w:val="0"/>
          <w:color w:val="4A4A49"/>
          <w:sz w:val="22"/>
        </w:rPr>
        <w:t xml:space="preserve"> El SQL tiene que ser una cadena constante con </w:t>
      </w:r>
      <w:r>
        <w:rPr>
          <w:rFonts w:ascii="Consolas" w:hAnsi="Consolas"/>
          <w:b w:val="0"/>
          <w:color w:val="111111"/>
          <w:sz w:val="21"/>
        </w:rPr>
        <w:t>%s</w:t>
      </w:r>
      <w:r>
        <w:rPr>
          <w:b w:val="0"/>
          <w:color w:val="4A4A49"/>
          <w:sz w:val="22"/>
        </w:rPr>
        <w:t xml:space="preserve"> y los valores viajar en la tupla del segundo argumento de </w:t>
      </w:r>
      <w:r>
        <w:rPr>
          <w:rFonts w:ascii="Consolas" w:hAnsi="Consolas"/>
          <w:b w:val="0"/>
          <w:color w:val="111111"/>
          <w:sz w:val="21"/>
        </w:rPr>
        <w:t>execute</w:t>
      </w:r>
      <w:r>
        <w:rPr>
          <w:b w:val="0"/>
          <w:color w:val="4A4A49"/>
          <w:sz w:val="22"/>
        </w:rPr>
        <w:t xml:space="preserve">. </w:t>
      </w:r>
      <w:r>
        <w:rPr>
          <w:b/>
          <w:color w:val="4A4A49"/>
          <w:sz w:val="22"/>
        </w:rPr>
        <w:t xml:space="preserve">Una sola f-string o una concatenacion con </w:t>
      </w:r>
      <w:r>
        <w:rPr>
          <w:rFonts w:ascii="Consolas" w:hAnsi="Consolas"/>
          <w:b/>
          <w:color w:val="111111"/>
          <w:sz w:val="21"/>
        </w:rPr>
        <w:t>+</w:t>
      </w:r>
      <w:r>
        <w:rPr>
          <w:b/>
          <w:color w:val="4A4A49"/>
          <w:sz w:val="22"/>
        </w:rPr>
        <w:t xml:space="preserve"> o </w:t>
      </w:r>
      <w:r>
        <w:rPr>
          <w:rFonts w:ascii="Consolas" w:hAnsi="Consolas"/>
          <w:b/>
          <w:color w:val="111111"/>
          <w:sz w:val="21"/>
        </w:rPr>
        <w:t>%</w:t>
      </w:r>
      <w:r>
        <w:rPr>
          <w:b/>
          <w:color w:val="4A4A49"/>
          <w:sz w:val="22"/>
        </w:rPr>
        <w:t xml:space="preserve"> dentro del SQL cuesta los 5 pts completos</w:t>
      </w:r>
      <w:r>
        <w:rPr>
          <w:b w:val="0"/>
          <w:color w:val="4A4A49"/>
          <w:sz w:val="22"/>
        </w:rPr>
        <w:t xml:space="preserve">, aunque el resto del archivo sea impecable: es la puerta de la inyeccion y el enunciado la prohibe con esa palabra. Se descuenta igual </w:t>
      </w:r>
      <w:r>
        <w:rPr>
          <w:rFonts w:ascii="Consolas" w:hAnsi="Consolas"/>
          <w:b w:val="0"/>
          <w:color w:val="111111"/>
          <w:sz w:val="21"/>
        </w:rPr>
        <w:t>cur.execute(sql % params)</w:t>
      </w:r>
      <w:r>
        <w:rPr>
          <w:b w:val="0"/>
          <w:color w:val="4A4A49"/>
          <w:sz w:val="22"/>
        </w:rPr>
        <w:t>, que es concatenacion disfrazada.</w:t>
      </w:r>
    </w:p>
    <w:p>
      <w:pPr>
        <w:pStyle w:val="ListBullet"/>
      </w:pPr>
      <w:r>
        <w:rPr>
          <w:b/>
          <w:color w:val="4A4A49"/>
          <w:sz w:val="22"/>
        </w:rPr>
        <w:t xml:space="preserve">3 pts — el </w:t>
      </w:r>
      <w:r>
        <w:rPr>
          <w:rFonts w:ascii="Consolas" w:hAnsi="Consolas"/>
          <w:b/>
          <w:color w:val="111111"/>
          <w:sz w:val="21"/>
        </w:rPr>
        <w:t>dataclass Resultado</w:t>
      </w:r>
      <w:r>
        <w:rPr>
          <w:b/>
          <w:color w:val="4A4A49"/>
          <w:sz w:val="22"/>
        </w:rPr>
        <w:t xml:space="preserve"> traduciendo el contrato.</w:t>
      </w:r>
      <w:r>
        <w:rPr>
          <w:b w:val="0"/>
          <w:color w:val="4A4A49"/>
          <w:sz w:val="22"/>
        </w:rPr>
        <w:t xml:space="preserve"> 2 pts que las tres funciones devuelvan </w:t>
      </w:r>
      <w:r>
        <w:rPr>
          <w:rFonts w:ascii="Consolas" w:hAnsi="Consolas"/>
          <w:b w:val="0"/>
          <w:color w:val="111111"/>
          <w:sz w:val="21"/>
        </w:rPr>
        <w:t>Resultado</w:t>
      </w:r>
      <w:r>
        <w:rPr>
          <w:b w:val="0"/>
          <w:color w:val="4A4A49"/>
          <w:sz w:val="22"/>
        </w:rPr>
        <w:t xml:space="preserve"> y no la tupla cruda de </w:t>
      </w:r>
      <w:r>
        <w:rPr>
          <w:rFonts w:ascii="Consolas" w:hAnsi="Consolas"/>
          <w:b w:val="0"/>
          <w:color w:val="111111"/>
          <w:sz w:val="21"/>
        </w:rPr>
        <w:t>fetchone()</w:t>
      </w:r>
      <w:r>
        <w:rPr>
          <w:b w:val="0"/>
          <w:color w:val="4A4A49"/>
          <w:sz w:val="22"/>
        </w:rPr>
        <w:t xml:space="preserve">, y 1 pt que el tipo sea </w:t>
      </w:r>
      <w:r>
        <w:rPr>
          <w:rFonts w:ascii="Consolas" w:hAnsi="Consolas"/>
          <w:b w:val="0"/>
          <w:color w:val="111111"/>
          <w:sz w:val="21"/>
        </w:rPr>
        <w:t>int | None</w:t>
      </w:r>
      <w:r>
        <w:rPr>
          <w:b w:val="0"/>
          <w:color w:val="4A4A49"/>
          <w:sz w:val="22"/>
        </w:rPr>
        <w:t xml:space="preserve"> (u </w:t>
      </w:r>
      <w:r>
        <w:rPr>
          <w:rFonts w:ascii="Consolas" w:hAnsi="Consolas"/>
          <w:b w:val="0"/>
          <w:color w:val="111111"/>
          <w:sz w:val="21"/>
        </w:rPr>
        <w:t>Optional[int]</w:t>
      </w:r>
      <w:r>
        <w:rPr>
          <w:b w:val="0"/>
          <w:color w:val="4A4A49"/>
          <w:sz w:val="22"/>
        </w:rPr>
        <w:t xml:space="preserve">) porque un rechazo trae </w:t>
      </w:r>
      <w:r>
        <w:rPr>
          <w:rFonts w:ascii="Consolas" w:hAnsi="Consolas"/>
          <w:b w:val="0"/>
          <w:color w:val="111111"/>
          <w:sz w:val="21"/>
        </w:rPr>
        <w:t>NULL</w:t>
      </w:r>
      <w:r>
        <w:rPr>
          <w:b w:val="0"/>
          <w:color w:val="4A4A49"/>
          <w:sz w:val="22"/>
        </w:rPr>
        <w:t xml:space="preserve"> y </w:t>
      </w:r>
      <w:r>
        <w:rPr>
          <w:rFonts w:ascii="Consolas" w:hAnsi="Consolas"/>
          <w:b w:val="0"/>
          <w:color w:val="111111"/>
          <w:sz w:val="21"/>
        </w:rPr>
        <w:t>psycopg2</w:t>
      </w:r>
      <w:r>
        <w:rPr>
          <w:b w:val="0"/>
          <w:color w:val="4A4A49"/>
          <w:sz w:val="22"/>
        </w:rPr>
        <w:t xml:space="preserve"> lo entrega como </w:t>
      </w:r>
      <w:r>
        <w:rPr>
          <w:rFonts w:ascii="Consolas" w:hAnsi="Consolas"/>
          <w:b w:val="0"/>
          <w:color w:val="111111"/>
          <w:sz w:val="21"/>
        </w:rPr>
        <w:t>None</w:t>
      </w:r>
      <w:r>
        <w:rPr>
          <w:b w:val="0"/>
          <w:color w:val="4A4A49"/>
          <w:sz w:val="22"/>
        </w:rPr>
        <w:t>. Devolver la tupla directa cuesta los 2 pts: la aplicacion quedaria atada a la posicion de las columnas.</w:t>
      </w:r>
    </w:p>
    <w:p>
      <w:pPr>
        <w:pStyle w:val="ListBullet"/>
      </w:pPr>
      <w:r>
        <w:rPr>
          <w:b/>
          <w:color w:val="4A4A49"/>
          <w:sz w:val="22"/>
        </w:rPr>
        <w:t xml:space="preserve">3 pts — </w:t>
      </w:r>
      <w:r>
        <w:rPr>
          <w:rFonts w:ascii="Consolas" w:hAnsi="Consolas"/>
          <w:b/>
          <w:color w:val="111111"/>
          <w:sz w:val="21"/>
        </w:rPr>
        <w:t>commit</w:t>
      </w:r>
      <w:r>
        <w:rPr>
          <w:b/>
          <w:color w:val="4A4A49"/>
          <w:sz w:val="22"/>
        </w:rPr>
        <w:t xml:space="preserve"> / </w:t>
      </w:r>
      <w:r>
        <w:rPr>
          <w:rFonts w:ascii="Consolas" w:hAnsi="Consolas"/>
          <w:b/>
          <w:color w:val="111111"/>
          <w:sz w:val="21"/>
        </w:rPr>
        <w:t>rollback</w:t>
      </w:r>
      <w:r>
        <w:rPr>
          <w:b/>
          <w:color w:val="4A4A49"/>
          <w:sz w:val="22"/>
        </w:rPr>
        <w:t xml:space="preserve"> gobernados por </w:t>
      </w:r>
      <w:r>
        <w:rPr>
          <w:rFonts w:ascii="Consolas" w:hAnsi="Consolas"/>
          <w:b/>
          <w:color w:val="111111"/>
          <w:sz w:val="21"/>
        </w:rPr>
        <w:t>ok</w:t>
      </w:r>
      <w:r>
        <w:rPr>
          <w:b/>
          <w:color w:val="4A4A49"/>
          <w:sz w:val="22"/>
        </w:rPr>
        <w:t>,</w:t>
      </w:r>
      <w:r>
        <w:rPr>
          <w:b w:val="0"/>
          <w:color w:val="4A4A49"/>
          <w:sz w:val="22"/>
        </w:rPr>
        <w:t xml:space="preserve"> mas </w:t>
      </w:r>
      <w:r>
        <w:rPr>
          <w:rFonts w:ascii="Consolas" w:hAnsi="Consolas"/>
          <w:b w:val="0"/>
          <w:color w:val="111111"/>
          <w:sz w:val="21"/>
        </w:rPr>
        <w:t>with conn.cursor() as cur:</w:t>
      </w:r>
      <w:r>
        <w:rPr>
          <w:b w:val="0"/>
          <w:color w:val="4A4A49"/>
          <w:sz w:val="22"/>
        </w:rPr>
        <w:t xml:space="preserve"> y </w:t>
      </w:r>
      <w:r>
        <w:rPr>
          <w:rFonts w:ascii="Consolas" w:hAnsi="Consolas"/>
          <w:b w:val="0"/>
          <w:color w:val="111111"/>
          <w:sz w:val="21"/>
        </w:rPr>
        <w:t>except psycopg2.Error</w:t>
      </w:r>
      <w:r>
        <w:rPr>
          <w:b w:val="0"/>
          <w:color w:val="4A4A49"/>
          <w:sz w:val="22"/>
        </w:rPr>
        <w:t xml:space="preserve">. Se acepta que esto viva en un helper compartido —es mejor diseno— o repetido en cada funcion, que es lo que sugiere el enunciado. Lo que </w:t>
      </w:r>
      <w:r>
        <w:rPr>
          <w:b/>
          <w:color w:val="4A4A49"/>
          <w:sz w:val="22"/>
        </w:rPr>
        <w:t>no</w:t>
      </w:r>
      <w:r>
        <w:rPr>
          <w:b w:val="0"/>
          <w:color w:val="4A4A49"/>
          <w:sz w:val="22"/>
        </w:rPr>
        <w:t xml:space="preserve"> se acepta es confirmar siempre, ni dejar la transaccion abierta cuando </w:t>
      </w:r>
      <w:r>
        <w:rPr>
          <w:rFonts w:ascii="Consolas" w:hAnsi="Consolas"/>
          <w:b w:val="0"/>
          <w:color w:val="111111"/>
          <w:sz w:val="21"/>
        </w:rPr>
        <w:t>ok</w:t>
      </w:r>
      <w:r>
        <w:rPr>
          <w:b w:val="0"/>
          <w:color w:val="4A4A49"/>
          <w:sz w:val="22"/>
        </w:rPr>
        <w:t xml:space="preserve"> es falso.</w:t>
      </w:r>
    </w:p>
    <w:p>
      <w:pPr>
        <w:pStyle w:val="ListBullet"/>
      </w:pPr>
      <w:r>
        <w:rPr>
          <w:b/>
          <w:color w:val="4A4A49"/>
          <w:sz w:val="22"/>
        </w:rPr>
        <w:t xml:space="preserve">3 pts — </w:t>
      </w:r>
      <w:r>
        <w:rPr>
          <w:rFonts w:ascii="Consolas" w:hAnsi="Consolas"/>
          <w:b/>
          <w:color w:val="111111"/>
          <w:sz w:val="21"/>
        </w:rPr>
        <w:t>flujo_atencion</w:t>
      </w:r>
      <w:r>
        <w:rPr>
          <w:b/>
          <w:color w:val="4A4A49"/>
          <w:sz w:val="22"/>
        </w:rPr>
        <w:t xml:space="preserve"> cortando en el primer </w:t>
      </w:r>
      <w:r>
        <w:rPr>
          <w:rFonts w:ascii="Consolas" w:hAnsi="Consolas"/>
          <w:b/>
          <w:color w:val="111111"/>
          <w:sz w:val="21"/>
        </w:rPr>
        <w:t>ok = False</w:t>
      </w:r>
      <w:r>
        <w:rPr>
          <w:b/>
          <w:color w:val="4A4A49"/>
          <w:sz w:val="22"/>
        </w:rPr>
        <w:t>.</w:t>
      </w:r>
      <w:r>
        <w:rPr>
          <w:b w:val="0"/>
          <w:color w:val="4A4A49"/>
          <w:sz w:val="22"/>
        </w:rPr>
        <w:t xml:space="preserve"> 2 pts el corte con retorno inmediato y 1 pt que cada paso reciba el </w:t>
      </w:r>
      <w:r>
        <w:rPr>
          <w:rFonts w:ascii="Consolas" w:hAnsi="Consolas"/>
          <w:b w:val="0"/>
          <w:color w:val="111111"/>
          <w:sz w:val="21"/>
        </w:rPr>
        <w:t>id_generado</w:t>
      </w:r>
      <w:r>
        <w:rPr>
          <w:b w:val="0"/>
          <w:color w:val="4A4A49"/>
          <w:sz w:val="22"/>
        </w:rPr>
        <w:t xml:space="preserve"> del anterior —</w:t>
      </w:r>
      <w:r>
        <w:rPr>
          <w:rFonts w:ascii="Consolas" w:hAnsi="Consolas"/>
          <w:b w:val="0"/>
          <w:color w:val="111111"/>
          <w:sz w:val="21"/>
        </w:rPr>
        <w:t>registrar_consulta(conn, r_cita.id_generado, ...)</w:t>
      </w:r>
      <w:r>
        <w:rPr>
          <w:b w:val="0"/>
          <w:color w:val="4A4A49"/>
          <w:sz w:val="22"/>
        </w:rPr>
        <w:t xml:space="preserve">—, que es la razon de ser de esa columna del contrato. Un </w:t>
      </w:r>
      <w:r>
        <w:rPr>
          <w:rFonts w:ascii="Consolas" w:hAnsi="Consolas"/>
          <w:b w:val="0"/>
          <w:color w:val="111111"/>
          <w:sz w:val="21"/>
        </w:rPr>
        <w:t>flujo_atencion</w:t>
      </w:r>
      <w:r>
        <w:rPr>
          <w:b w:val="0"/>
          <w:color w:val="4A4A49"/>
          <w:sz w:val="22"/>
        </w:rPr>
        <w:t xml:space="preserve"> que ejecuta los tres pasos y despues revisa vale 1 de 3: facturaria una consulta que no existe.</w:t>
      </w:r>
    </w:p>
    <w:p>
      <w:pPr>
        <w:pStyle w:val="ListBullet"/>
      </w:pPr>
      <w:r>
        <w:rPr>
          <w:b/>
          <w:color w:val="4A4A49"/>
          <w:sz w:val="22"/>
        </w:rPr>
        <w:t xml:space="preserve">2 pts — ningun </w:t>
      </w:r>
      <w:r>
        <w:rPr>
          <w:rFonts w:ascii="Consolas" w:hAnsi="Consolas"/>
          <w:b/>
          <w:color w:val="111111"/>
          <w:sz w:val="21"/>
        </w:rPr>
        <w:t>INSERT</w:t>
      </w:r>
      <w:r>
        <w:rPr>
          <w:b/>
          <w:color w:val="4A4A49"/>
          <w:sz w:val="22"/>
        </w:rPr>
        <w:t xml:space="preserve">, </w:t>
      </w:r>
      <w:r>
        <w:rPr>
          <w:rFonts w:ascii="Consolas" w:hAnsi="Consolas"/>
          <w:b/>
          <w:color w:val="111111"/>
          <w:sz w:val="21"/>
        </w:rPr>
        <w:t>UPDATE</w:t>
      </w:r>
      <w:r>
        <w:rPr>
          <w:b/>
          <w:color w:val="4A4A49"/>
          <w:sz w:val="22"/>
        </w:rPr>
        <w:t xml:space="preserve"> ni </w:t>
      </w:r>
      <w:r>
        <w:rPr>
          <w:rFonts w:ascii="Consolas" w:hAnsi="Consolas"/>
          <w:b/>
          <w:color w:val="111111"/>
          <w:sz w:val="21"/>
        </w:rPr>
        <w:t>DELETE</w:t>
      </w:r>
      <w:r>
        <w:rPr>
          <w:b/>
          <w:color w:val="4A4A49"/>
          <w:sz w:val="22"/>
        </w:rPr>
        <w:t xml:space="preserve"> directo a </w:t>
      </w:r>
      <w:r>
        <w:rPr>
          <w:rFonts w:ascii="Consolas" w:hAnsi="Consolas"/>
          <w:b/>
          <w:color w:val="111111"/>
          <w:sz w:val="21"/>
        </w:rPr>
        <w:t>cita</w:t>
      </w:r>
      <w:r>
        <w:rPr>
          <w:b/>
          <w:color w:val="4A4A49"/>
          <w:sz w:val="22"/>
        </w:rPr>
        <w:t xml:space="preserve">, </w:t>
      </w:r>
      <w:r>
        <w:rPr>
          <w:rFonts w:ascii="Consolas" w:hAnsi="Consolas"/>
          <w:b/>
          <w:color w:val="111111"/>
          <w:sz w:val="21"/>
        </w:rPr>
        <w:t>consulta</w:t>
      </w:r>
      <w:r>
        <w:rPr>
          <w:b/>
          <w:color w:val="4A4A49"/>
          <w:sz w:val="22"/>
        </w:rPr>
        <w:t xml:space="preserve"> o </w:t>
      </w:r>
      <w:r>
        <w:rPr>
          <w:rFonts w:ascii="Consolas" w:hAnsi="Consolas"/>
          <w:b/>
          <w:color w:val="111111"/>
          <w:sz w:val="21"/>
        </w:rPr>
        <w:t>factura</w:t>
      </w:r>
      <w:r>
        <w:rPr>
          <w:b/>
          <w:color w:val="4A4A49"/>
          <w:sz w:val="22"/>
        </w:rPr>
        <w:t xml:space="preserve"> en todo el archivo.</w:t>
      </w:r>
      <w:r>
        <w:rPr>
          <w:b w:val="0"/>
          <w:color w:val="4A4A49"/>
          <w:sz w:val="22"/>
        </w:rPr>
        <w:t xml:space="preserve"> Se verifica buscando esas cuatro palabras en el codigo; la unica sentencia permitida es </w:t>
      </w:r>
      <w:r>
        <w:rPr>
          <w:rFonts w:ascii="Consolas" w:hAnsi="Consolas"/>
          <w:b w:val="0"/>
          <w:color w:val="111111"/>
          <w:sz w:val="21"/>
        </w:rPr>
        <w:t>SELECT ... FROM api_*</w:t>
      </w:r>
      <w:r>
        <w:rPr>
          <w:b w:val="0"/>
          <w:color w:val="4A4A49"/>
          <w:sz w:val="22"/>
        </w:rPr>
        <w:t>. Es la regla de oro del PI y se califica de forma binaria.</w:t>
      </w:r>
    </w:p>
    <w:p>
      <w:pPr>
        <w:pStyle w:val="ListBullet"/>
      </w:pPr>
      <w:r>
        <w:rPr>
          <w:b/>
          <w:color w:val="4A4A49"/>
          <w:sz w:val="22"/>
        </w:rPr>
        <w:t xml:space="preserve">1 pt — el bloque </w:t>
      </w:r>
      <w:r>
        <w:rPr>
          <w:rFonts w:ascii="Consolas" w:hAnsi="Consolas"/>
          <w:b/>
          <w:color w:val="111111"/>
          <w:sz w:val="21"/>
        </w:rPr>
        <w:t>if __name__ == "__main__":</w:t>
      </w:r>
      <w:r>
        <w:rPr>
          <w:b/>
          <w:color w:val="4A4A49"/>
          <w:sz w:val="22"/>
        </w:rPr>
        <w:t xml:space="preserve"> con un caso exitoso y uno rechazado,</w:t>
      </w:r>
      <w:r>
        <w:rPr>
          <w:b w:val="0"/>
          <w:color w:val="4A4A49"/>
          <w:sz w:val="22"/>
        </w:rPr>
        <w:t xml:space="preserve"> imprimiendo el mensaje que veria el usuario final. Se reconoce como sobresaliente que las credenciales vengan de variables de entorno y no escritas en el archivo, y que el caso rechazado sea el de la mascota inactiva que pide el enunciado.</w:t>
      </w:r>
    </w:p>
    <w:p>
      <w:pPr>
        <w:pStyle w:val="ListBullet"/>
      </w:pPr>
      <w:r>
        <w:rPr>
          <w:b/>
          <w:color w:val="4A4A49"/>
          <w:sz w:val="22"/>
        </w:rPr>
        <w:t>Se reconoce como sobresaliente, sin puntos extra:</w:t>
      </w:r>
      <w:r>
        <w:rPr>
          <w:b w:val="0"/>
          <w:color w:val="4A4A49"/>
          <w:sz w:val="22"/>
        </w:rPr>
        <w:t xml:space="preserve"> notar que en el caso exitoso el mensaje que llega es «Factura generada» y no «Cita agendada», porque </w:t>
      </w:r>
      <w:r>
        <w:rPr>
          <w:rFonts w:ascii="Consolas" w:hAnsi="Consolas"/>
          <w:b w:val="0"/>
          <w:color w:val="111111"/>
          <w:sz w:val="21"/>
        </w:rPr>
        <w:t>flujo_atencion</w:t>
      </w:r>
      <w:r>
        <w:rPr>
          <w:b w:val="0"/>
          <w:color w:val="4A4A49"/>
          <w:sz w:val="22"/>
        </w:rPr>
        <w:t xml:space="preserve"> devuelve el ultimo paso; o no mostrarle al usuario el texto de </w:t>
      </w:r>
      <w:r>
        <w:rPr>
          <w:rFonts w:ascii="Consolas" w:hAnsi="Consolas"/>
          <w:b w:val="0"/>
          <w:color w:val="111111"/>
          <w:sz w:val="21"/>
        </w:rPr>
        <w:t>psycopg2.Error</w:t>
      </w:r>
      <w:r>
        <w:rPr>
          <w:b w:val="0"/>
          <w:color w:val="4A4A49"/>
          <w:sz w:val="22"/>
        </w:rPr>
        <w:t>, que puede delatar nombres de tablas.</w:t>
      </w:r>
    </w:p>
    <w:p>
      <w:pPr>
        <w:spacing w:before="200" w:after="60"/>
      </w:pPr>
      <w:r>
        <w:rPr>
          <w:b/>
          <w:color w:val="1A1C1D"/>
          <w:sz w:val="32"/>
        </w:rPr>
        <w:t>Errores frecuentes y que hacer</w:t>
      </w:r>
    </w:p>
    <w:p>
      <w:pPr>
        <w:pStyle w:val="ListBullet"/>
      </w:pPr>
      <w:r>
        <w:rPr>
          <w:b/>
          <w:color w:val="4A4A49"/>
          <w:sz w:val="22"/>
        </w:rPr>
        <w:t>Cualquier f-string o concatenacion en el SQL:</w:t>
      </w:r>
      <w:r>
        <w:rPr>
          <w:b w:val="0"/>
          <w:color w:val="4A4A49"/>
          <w:sz w:val="22"/>
        </w:rPr>
        <w:t xml:space="preserve"> </w:t>
      </w:r>
      <w:r>
        <w:rPr>
          <w:rFonts w:ascii="Consolas" w:hAnsi="Consolas"/>
          <w:b w:val="0"/>
          <w:color w:val="111111"/>
          <w:sz w:val="21"/>
        </w:rPr>
        <w:t>cur.execute(f"SELECT * FROM api_agendar_cita({id_mascota}, ...)")</w:t>
      </w:r>
      <w:r>
        <w:rPr>
          <w:b w:val="0"/>
          <w:color w:val="4A4A49"/>
          <w:sz w:val="22"/>
        </w:rPr>
        <w:t xml:space="preserve">. Es el error mas costoso de la pregunta y aparece porque «se ve mas corto». Con un campo de texto —el diagnostico— basta para que un usuario cierre la cadena y agregue su propia sentencia. Al devolverlo conviene mostrar el ejemplo concreto con un </w:t>
      </w:r>
      <w:r>
        <w:rPr>
          <w:rFonts w:ascii="Consolas" w:hAnsi="Consolas"/>
          <w:b w:val="0"/>
          <w:color w:val="111111"/>
          <w:sz w:val="21"/>
        </w:rPr>
        <w:t>'); DROP TABLE cita; --</w:t>
      </w:r>
      <w:r>
        <w:rPr>
          <w:b w:val="0"/>
          <w:color w:val="4A4A49"/>
          <w:sz w:val="22"/>
        </w:rPr>
        <w:t xml:space="preserve"> en el diagnostico.</w:t>
      </w:r>
    </w:p>
    <w:p>
      <w:pPr>
        <w:pStyle w:val="ListBullet"/>
      </w:pPr>
      <w:r>
        <w:rPr>
          <w:b/>
          <w:color w:val="4A4A49"/>
          <w:sz w:val="22"/>
        </w:rPr>
        <w:t>Confundir marcadores:</w:t>
      </w:r>
      <w:r>
        <w:rPr>
          <w:b w:val="0"/>
          <w:color w:val="4A4A49"/>
          <w:sz w:val="22"/>
        </w:rPr>
        <w:t xml:space="preserve"> usar </w:t>
      </w:r>
      <w:r>
        <w:rPr>
          <w:rFonts w:ascii="Consolas" w:hAnsi="Consolas"/>
          <w:b w:val="0"/>
          <w:color w:val="111111"/>
          <w:sz w:val="21"/>
        </w:rPr>
        <w:t>?</w:t>
      </w:r>
      <w:r>
        <w:rPr>
          <w:b w:val="0"/>
          <w:color w:val="4A4A49"/>
          <w:sz w:val="22"/>
        </w:rPr>
        <w:t xml:space="preserve"> (que es de SQLite) o </w:t>
      </w:r>
      <w:r>
        <w:rPr>
          <w:rFonts w:ascii="Consolas" w:hAnsi="Consolas"/>
          <w:b w:val="0"/>
          <w:color w:val="111111"/>
          <w:sz w:val="21"/>
        </w:rPr>
        <w:t>:nombre</w:t>
      </w:r>
      <w:r>
        <w:rPr>
          <w:b w:val="0"/>
          <w:color w:val="4A4A49"/>
          <w:sz w:val="22"/>
        </w:rPr>
        <w:t xml:space="preserve"> (que es de SQLAlchemy y de Oracle) en vez de </w:t>
      </w:r>
      <w:r>
        <w:rPr>
          <w:rFonts w:ascii="Consolas" w:hAnsi="Consolas"/>
          <w:b w:val="0"/>
          <w:color w:val="111111"/>
          <w:sz w:val="21"/>
        </w:rPr>
        <w:t>%s</w:t>
      </w:r>
      <w:r>
        <w:rPr>
          <w:b w:val="0"/>
          <w:color w:val="4A4A49"/>
          <w:sz w:val="22"/>
        </w:rPr>
        <w:t xml:space="preserve">. </w:t>
      </w:r>
      <w:r>
        <w:rPr>
          <w:rFonts w:ascii="Consolas" w:hAnsi="Consolas"/>
          <w:b w:val="0"/>
          <w:color w:val="111111"/>
          <w:sz w:val="21"/>
        </w:rPr>
        <w:t>psycopg2</w:t>
      </w:r>
      <w:r>
        <w:rPr>
          <w:b w:val="0"/>
          <w:color w:val="4A4A49"/>
          <w:sz w:val="22"/>
        </w:rPr>
        <w:t xml:space="preserve"> usa </w:t>
      </w:r>
      <w:r>
        <w:rPr>
          <w:rFonts w:ascii="Consolas" w:hAnsi="Consolas"/>
          <w:b w:val="0"/>
          <w:color w:val="111111"/>
          <w:sz w:val="21"/>
        </w:rPr>
        <w:t>%s</w:t>
      </w:r>
      <w:r>
        <w:rPr>
          <w:b w:val="0"/>
          <w:color w:val="4A4A49"/>
          <w:sz w:val="22"/>
        </w:rPr>
        <w:t xml:space="preserve"> para </w:t>
      </w:r>
      <w:r>
        <w:rPr>
          <w:b/>
          <w:color w:val="4A4A49"/>
          <w:sz w:val="22"/>
        </w:rPr>
        <w:t>todos</w:t>
      </w:r>
      <w:r>
        <w:rPr>
          <w:b w:val="0"/>
          <w:color w:val="4A4A49"/>
          <w:sz w:val="22"/>
        </w:rPr>
        <w:t xml:space="preserve"> los tipos, tambien para cadenas y fechas, y </w:t>
      </w:r>
      <w:r>
        <w:rPr>
          <w:b/>
          <w:color w:val="4A4A49"/>
          <w:sz w:val="22"/>
        </w:rPr>
        <w:t>sin comillas alrededor</w:t>
      </w:r>
      <w:r>
        <w:rPr>
          <w:b w:val="0"/>
          <w:color w:val="4A4A49"/>
          <w:sz w:val="22"/>
        </w:rPr>
        <w:t xml:space="preserve">: escribir </w:t>
      </w:r>
      <w:r>
        <w:rPr>
          <w:rFonts w:ascii="Consolas" w:hAnsi="Consolas"/>
          <w:b w:val="0"/>
          <w:color w:val="111111"/>
          <w:sz w:val="21"/>
        </w:rPr>
        <w:t>'%s'</w:t>
      </w:r>
      <w:r>
        <w:rPr>
          <w:b w:val="0"/>
          <w:color w:val="4A4A49"/>
          <w:sz w:val="22"/>
        </w:rPr>
        <w:t xml:space="preserve"> convierte el marcador en un literal y rompe la consulta.</w:t>
      </w:r>
    </w:p>
    <w:p>
      <w:pPr>
        <w:pStyle w:val="ListBullet"/>
      </w:pPr>
      <w:r>
        <w:rPr>
          <w:b/>
          <w:color w:val="4A4A49"/>
          <w:sz w:val="22"/>
        </w:rPr>
        <w:t xml:space="preserve">Hacer </w:t>
      </w:r>
      <w:r>
        <w:rPr>
          <w:rFonts w:ascii="Consolas" w:hAnsi="Consolas"/>
          <w:b/>
          <w:color w:val="111111"/>
          <w:sz w:val="21"/>
        </w:rPr>
        <w:t>commit()</w:t>
      </w:r>
      <w:r>
        <w:rPr>
          <w:b/>
          <w:color w:val="4A4A49"/>
          <w:sz w:val="22"/>
        </w:rPr>
        <w:t xml:space="preserve"> siempre, o no hacer </w:t>
      </w:r>
      <w:r>
        <w:rPr>
          <w:rFonts w:ascii="Consolas" w:hAnsi="Consolas"/>
          <w:b/>
          <w:color w:val="111111"/>
          <w:sz w:val="21"/>
        </w:rPr>
        <w:t>rollback()</w:t>
      </w:r>
      <w:r>
        <w:rPr>
          <w:b/>
          <w:color w:val="4A4A49"/>
          <w:sz w:val="22"/>
        </w:rPr>
        <w:t xml:space="preserve"> cuando </w:t>
      </w:r>
      <w:r>
        <w:rPr>
          <w:rFonts w:ascii="Consolas" w:hAnsi="Consolas"/>
          <w:b/>
          <w:color w:val="111111"/>
          <w:sz w:val="21"/>
        </w:rPr>
        <w:t>ok</w:t>
      </w:r>
      <w:r>
        <w:rPr>
          <w:b/>
          <w:color w:val="4A4A49"/>
          <w:sz w:val="22"/>
        </w:rPr>
        <w:t xml:space="preserve"> es falso.</w:t>
      </w:r>
      <w:r>
        <w:rPr>
          <w:b w:val="0"/>
          <w:color w:val="4A4A49"/>
          <w:sz w:val="22"/>
        </w:rPr>
        <w:t xml:space="preserve"> Con estas tres funciones el dano es limitado porque el rechazo no escribe nada, pero deja la transaccion abierta y la siguiente operacion hereda un estado que nadie previo. La regla del contrato es directa: </w:t>
      </w:r>
      <w:r>
        <w:rPr>
          <w:b/>
          <w:color w:val="4A4A49"/>
          <w:sz w:val="22"/>
        </w:rPr>
        <w:t xml:space="preserve">la transaccion la decide </w:t>
      </w:r>
      <w:r>
        <w:rPr>
          <w:rFonts w:ascii="Consolas" w:hAnsi="Consolas"/>
          <w:b/>
          <w:color w:val="111111"/>
          <w:sz w:val="21"/>
        </w:rPr>
        <w:t>ok</w:t>
      </w:r>
      <w:r>
        <w:rPr>
          <w:b/>
          <w:color w:val="4A4A49"/>
          <w:sz w:val="22"/>
        </w:rPr>
        <w:t>.</w:t>
      </w:r>
    </w:p>
    <w:p>
      <w:pPr>
        <w:pStyle w:val="ListBullet"/>
      </w:pPr>
      <w:r>
        <w:rPr>
          <w:b/>
          <w:color w:val="4A4A49"/>
          <w:sz w:val="22"/>
        </w:rPr>
        <w:t xml:space="preserve">Un </w:t>
      </w:r>
      <w:r>
        <w:rPr>
          <w:rFonts w:ascii="Consolas" w:hAnsi="Consolas"/>
          <w:b/>
          <w:color w:val="111111"/>
          <w:sz w:val="21"/>
        </w:rPr>
        <w:t>flujo_atencion</w:t>
      </w:r>
      <w:r>
        <w:rPr>
          <w:b/>
          <w:color w:val="4A4A49"/>
          <w:sz w:val="22"/>
        </w:rPr>
        <w:t xml:space="preserve"> que no corta.</w:t>
      </w:r>
      <w:r>
        <w:rPr>
          <w:b w:val="0"/>
          <w:color w:val="4A4A49"/>
          <w:sz w:val="22"/>
        </w:rPr>
        <w:t xml:space="preserve"> Ejecuta los tres pasos y revisa al final, o ignora el </w:t>
      </w:r>
      <w:r>
        <w:rPr>
          <w:rFonts w:ascii="Consolas" w:hAnsi="Consolas"/>
          <w:b w:val="0"/>
          <w:color w:val="111111"/>
          <w:sz w:val="21"/>
        </w:rPr>
        <w:t>id_generado</w:t>
      </w:r>
      <w:r>
        <w:rPr>
          <w:b w:val="0"/>
          <w:color w:val="4A4A49"/>
          <w:sz w:val="22"/>
        </w:rPr>
        <w:t xml:space="preserve"> y pasa el parametro original. Si agendar falla, </w:t>
      </w:r>
      <w:r>
        <w:rPr>
          <w:rFonts w:ascii="Consolas" w:hAnsi="Consolas"/>
          <w:b w:val="0"/>
          <w:color w:val="111111"/>
          <w:sz w:val="21"/>
        </w:rPr>
        <w:t>r_cita.id_generado</w:t>
      </w:r>
      <w:r>
        <w:rPr>
          <w:b w:val="0"/>
          <w:color w:val="4A4A49"/>
          <w:sz w:val="22"/>
        </w:rPr>
        <w:t xml:space="preserve"> es </w:t>
      </w:r>
      <w:r>
        <w:rPr>
          <w:rFonts w:ascii="Consolas" w:hAnsi="Consolas"/>
          <w:b w:val="0"/>
          <w:color w:val="111111"/>
          <w:sz w:val="21"/>
        </w:rPr>
        <w:t>None</w:t>
      </w:r>
      <w:r>
        <w:rPr>
          <w:b w:val="0"/>
          <w:color w:val="4A4A49"/>
          <w:sz w:val="22"/>
        </w:rPr>
        <w:t xml:space="preserve"> y </w:t>
      </w:r>
      <w:r>
        <w:rPr>
          <w:rFonts w:ascii="Consolas" w:hAnsi="Consolas"/>
          <w:b w:val="0"/>
          <w:color w:val="111111"/>
          <w:sz w:val="21"/>
        </w:rPr>
        <w:t>registrar_consulta(conn, None, ...)</w:t>
      </w:r>
      <w:r>
        <w:rPr>
          <w:b w:val="0"/>
          <w:color w:val="4A4A49"/>
          <w:sz w:val="22"/>
        </w:rPr>
        <w:t xml:space="preserve"> sale con «La cita no existe»: dos mensajes de error por una sola causa, y el usuario ve el equivocado.</w:t>
      </w:r>
    </w:p>
    <w:p>
      <w:pPr>
        <w:pStyle w:val="ListBullet"/>
      </w:pPr>
      <w:r>
        <w:rPr>
          <w:b/>
          <w:color w:val="4A4A49"/>
          <w:sz w:val="22"/>
        </w:rPr>
        <w:t xml:space="preserve">Devolver la tupla de </w:t>
      </w:r>
      <w:r>
        <w:rPr>
          <w:rFonts w:ascii="Consolas" w:hAnsi="Consolas"/>
          <w:b/>
          <w:color w:val="111111"/>
          <w:sz w:val="21"/>
        </w:rPr>
        <w:t>fetchone()</w:t>
      </w:r>
      <w:r>
        <w:rPr>
          <w:b/>
          <w:color w:val="4A4A49"/>
          <w:sz w:val="22"/>
        </w:rPr>
        <w:t xml:space="preserve"> en vez del </w:t>
      </w:r>
      <w:r>
        <w:rPr>
          <w:rFonts w:ascii="Consolas" w:hAnsi="Consolas"/>
          <w:b/>
          <w:color w:val="111111"/>
          <w:sz w:val="21"/>
        </w:rPr>
        <w:t>Resultado</w:t>
      </w:r>
      <w:r>
        <w:rPr>
          <w:b/>
          <w:color w:val="4A4A49"/>
          <w:sz w:val="22"/>
        </w:rPr>
        <w:t>.</w:t>
      </w:r>
      <w:r>
        <w:rPr>
          <w:b w:val="0"/>
          <w:color w:val="4A4A49"/>
          <w:sz w:val="22"/>
        </w:rPr>
        <w:t xml:space="preserve"> Obliga a toda la aplicacion a recordar que </w:t>
      </w:r>
      <w:r>
        <w:rPr>
          <w:rFonts w:ascii="Consolas" w:hAnsi="Consolas"/>
          <w:b w:val="0"/>
          <w:color w:val="111111"/>
          <w:sz w:val="21"/>
        </w:rPr>
        <w:t>ok</w:t>
      </w:r>
      <w:r>
        <w:rPr>
          <w:b w:val="0"/>
          <w:color w:val="4A4A49"/>
          <w:sz w:val="22"/>
        </w:rPr>
        <w:t xml:space="preserve"> es la posicion 0, y el dia que la base agregue una cuarta columna al contrato hay que tocar cada pantalla. El </w:t>
      </w:r>
      <w:r>
        <w:rPr>
          <w:rFonts w:ascii="Consolas" w:hAnsi="Consolas"/>
          <w:b w:val="0"/>
          <w:color w:val="111111"/>
          <w:sz w:val="21"/>
        </w:rPr>
        <w:t>dataclass</w:t>
      </w:r>
      <w:r>
        <w:rPr>
          <w:b w:val="0"/>
          <w:color w:val="4A4A49"/>
          <w:sz w:val="22"/>
        </w:rPr>
        <w:t xml:space="preserve"> es requisito del enunciado, no un adorno.</w:t>
      </w:r>
    </w:p>
    <w:p>
      <w:pPr>
        <w:pStyle w:val="ListBullet"/>
      </w:pPr>
      <w:r>
        <w:rPr>
          <w:b/>
          <w:color w:val="4A4A49"/>
          <w:sz w:val="22"/>
        </w:rPr>
        <w:t>Dejar usuario y contrasena escritos en el archivo,</w:t>
      </w:r>
      <w:r>
        <w:rPr>
          <w:b w:val="0"/>
          <w:color w:val="4A4A49"/>
          <w:sz w:val="22"/>
        </w:rPr>
        <w:t xml:space="preserve"> aunque sea </w:t>
      </w:r>
      <w:r>
        <w:rPr>
          <w:rFonts w:ascii="Consolas" w:hAnsi="Consolas"/>
          <w:b w:val="0"/>
          <w:color w:val="111111"/>
          <w:sz w:val="21"/>
        </w:rPr>
        <w:t>password="1234"</w:t>
      </w:r>
      <w:r>
        <w:rPr>
          <w:b w:val="0"/>
          <w:color w:val="4A4A49"/>
          <w:sz w:val="22"/>
        </w:rPr>
        <w:t xml:space="preserve"> en una demo. Es lo que despues llega a un repositorio publico y ademas contradice toda la pregunta 4: no tiene sentido montar privilegio minimo y publicar la credencial. Variables de entorno o un archivo de configuracion fuera del control de versiones.</w:t>
      </w:r>
    </w:p>
    <w:p>
      <w:pPr>
        <w:pStyle w:val="ListBullet"/>
      </w:pPr>
      <w:r>
        <w:rPr>
          <w:b/>
          <w:color w:val="4A4A49"/>
          <w:sz w:val="22"/>
        </w:rPr>
        <w:t xml:space="preserve">Mostrarle al usuario el </w:t>
      </w:r>
      <w:r>
        <w:rPr>
          <w:rFonts w:ascii="Consolas" w:hAnsi="Consolas"/>
          <w:b/>
          <w:color w:val="111111"/>
          <w:sz w:val="21"/>
        </w:rPr>
        <w:t>SQLERRM</w:t>
      </w:r>
      <w:r>
        <w:rPr>
          <w:b/>
          <w:color w:val="4A4A49"/>
          <w:sz w:val="22"/>
        </w:rPr>
        <w:t xml:space="preserve"> o el texto de </w:t>
      </w:r>
      <w:r>
        <w:rPr>
          <w:rFonts w:ascii="Consolas" w:hAnsi="Consolas"/>
          <w:b/>
          <w:color w:val="111111"/>
          <w:sz w:val="21"/>
        </w:rPr>
        <w:t>psycopg2.Error</w:t>
      </w:r>
      <w:r>
        <w:rPr>
          <w:b/>
          <w:color w:val="4A4A49"/>
          <w:sz w:val="22"/>
        </w:rPr>
        <w:t>.</w:t>
      </w:r>
      <w:r>
        <w:rPr>
          <w:b w:val="0"/>
          <w:color w:val="4A4A49"/>
          <w:sz w:val="22"/>
        </w:rPr>
        <w:t xml:space="preserve"> Aparece como «para que se entienda mejor» y es una fuga de informacion: esos mensajes traen nombres de tablas, de restricciones y a veces la consulta completa. Al log el texto crudo, a la pantalla un mensaje generico.</w:t>
      </w:r>
    </w:p>
    <w:p>
      <w:pPr>
        <w:spacing w:before="200" w:after="60"/>
      </w:pPr>
      <w:r>
        <w:rPr>
          <w:b/>
          <w:color w:val="1A1C1D"/>
          <w:sz w:val="32"/>
        </w:rPr>
        <w:t>Pregunta 3 · Flujo app → BD del caso de uso «atender una mascota» · 12 pts</w:t>
      </w:r>
    </w:p>
    <w:p>
      <w:pPr>
        <w:spacing w:before="200" w:after="60"/>
      </w:pPr>
      <w:r>
        <w:rPr>
          <w:b/>
          <w:color w:val="1A1C1D"/>
          <w:sz w:val="32"/>
        </w:rPr>
        <w:t>Respuesta esperada</w:t>
      </w:r>
    </w:p>
    <w:p>
      <w:r>
        <w:rPr>
          <w:b w:val="0"/>
          <w:color w:val="4A4A49"/>
          <w:sz w:val="22"/>
        </w:rPr>
        <w:t xml:space="preserve">El diagrama tiene una sola tarea: </w:t>
      </w:r>
      <w:r>
        <w:rPr>
          <w:b/>
          <w:color w:val="4A4A49"/>
          <w:sz w:val="22"/>
        </w:rPr>
        <w:t>dejar visible que la aplicacion no toca las tablas.</w:t>
      </w:r>
      <w:r>
        <w:rPr>
          <w:b w:val="0"/>
          <w:color w:val="4A4A49"/>
          <w:sz w:val="22"/>
        </w:rPr>
        <w:t xml:space="preserve"> Si un jurado ve una flecha que va de </w:t>
      </w:r>
      <w:r>
        <w:rPr>
          <w:rFonts w:ascii="Consolas" w:hAnsi="Consolas"/>
          <w:b w:val="0"/>
          <w:color w:val="111111"/>
          <w:sz w:val="21"/>
        </w:rPr>
        <w:t>APP</w:t>
      </w:r>
      <w:r>
        <w:rPr>
          <w:b w:val="0"/>
          <w:color w:val="4A4A49"/>
          <w:sz w:val="22"/>
        </w:rPr>
        <w:t xml:space="preserve"> a </w:t>
      </w:r>
      <w:r>
        <w:rPr>
          <w:rFonts w:ascii="Consolas" w:hAnsi="Consolas"/>
          <w:b w:val="0"/>
          <w:color w:val="111111"/>
          <w:sz w:val="21"/>
        </w:rPr>
        <w:t>DB</w:t>
      </w:r>
      <w:r>
        <w:rPr>
          <w:b w:val="0"/>
          <w:color w:val="4A4A49"/>
          <w:sz w:val="22"/>
        </w:rPr>
        <w:t xml:space="preserve">, toda la arquitectura de la clase se cae en esa lamina, y por eso la rubrica dice literalmente que «se descuenta si el diagrama muestra a la aplicacion escribiendo directamente en las tablas». La regla de dibujo que lo garantiza: </w:t>
      </w:r>
      <w:r>
        <w:rPr>
          <w:rFonts w:ascii="Consolas" w:hAnsi="Consolas"/>
          <w:b/>
          <w:color w:val="111111"/>
          <w:sz w:val="21"/>
        </w:rPr>
        <w:t>APP</w:t>
      </w:r>
      <w:r>
        <w:rPr>
          <w:b/>
          <w:color w:val="4A4A49"/>
          <w:sz w:val="22"/>
        </w:rPr>
        <w:t xml:space="preserve"> solo habla con </w:t>
      </w:r>
      <w:r>
        <w:rPr>
          <w:rFonts w:ascii="Consolas" w:hAnsi="Consolas"/>
          <w:b/>
          <w:color w:val="111111"/>
          <w:sz w:val="21"/>
        </w:rPr>
        <w:t>API</w:t>
      </w:r>
      <w:r>
        <w:rPr>
          <w:b/>
          <w:color w:val="4A4A49"/>
          <w:sz w:val="22"/>
        </w:rPr>
        <w:t xml:space="preserve">, y solo </w:t>
      </w:r>
      <w:r>
        <w:rPr>
          <w:rFonts w:ascii="Consolas" w:hAnsi="Consolas"/>
          <w:b/>
          <w:color w:val="111111"/>
          <w:sz w:val="21"/>
        </w:rPr>
        <w:t>API</w:t>
      </w:r>
      <w:r>
        <w:rPr>
          <w:b/>
          <w:color w:val="4A4A49"/>
          <w:sz w:val="22"/>
        </w:rPr>
        <w:t xml:space="preserve"> habla con </w:t>
      </w:r>
      <w:r>
        <w:rPr>
          <w:rFonts w:ascii="Consolas" w:hAnsi="Consolas"/>
          <w:b/>
          <w:color w:val="111111"/>
          <w:sz w:val="21"/>
        </w:rPr>
        <w:t>DB</w:t>
      </w:r>
      <w:r>
        <w:rPr>
          <w:b/>
          <w:color w:val="4A4A49"/>
          <w:sz w:val="22"/>
        </w:rPr>
        <w:t>.</w:t>
      </w:r>
    </w:p>
    <w:p>
      <w:r>
        <w:rPr>
          <w:b w:val="0"/>
          <w:color w:val="4A4A49"/>
          <w:sz w:val="22"/>
        </w:rPr>
        <w:t xml:space="preserve">El </w:t>
      </w:r>
      <w:r>
        <w:rPr>
          <w:rFonts w:ascii="Consolas" w:hAnsi="Consolas"/>
          <w:b w:val="0"/>
          <w:color w:val="111111"/>
          <w:sz w:val="21"/>
        </w:rPr>
        <w:t>alt</w:t>
      </w:r>
      <w:r>
        <w:rPr>
          <w:b w:val="0"/>
          <w:color w:val="4A4A49"/>
          <w:sz w:val="22"/>
        </w:rPr>
        <w:t xml:space="preserve"> / </w:t>
      </w:r>
      <w:r>
        <w:rPr>
          <w:rFonts w:ascii="Consolas" w:hAnsi="Consolas"/>
          <w:b w:val="0"/>
          <w:color w:val="111111"/>
          <w:sz w:val="21"/>
        </w:rPr>
        <w:t>else</w:t>
      </w:r>
      <w:r>
        <w:rPr>
          <w:b w:val="0"/>
          <w:color w:val="4A4A49"/>
          <w:sz w:val="22"/>
        </w:rPr>
        <w:t xml:space="preserve"> es la otra pieza que se califica, y conviene entender por que importa tanto en un diagrama que parece una formalidad: sin la rama, el diagrama cuenta el camino feliz, que es justo el que nunca da problemas. Lo que hay que poder mostrar es el corte —cuando </w:t>
      </w:r>
      <w:r>
        <w:rPr>
          <w:rFonts w:ascii="Consolas" w:hAnsi="Consolas"/>
          <w:b w:val="0"/>
          <w:color w:val="111111"/>
          <w:sz w:val="21"/>
        </w:rPr>
        <w:t>ok = false</w:t>
      </w:r>
      <w:r>
        <w:rPr>
          <w:b w:val="0"/>
          <w:color w:val="4A4A49"/>
          <w:sz w:val="22"/>
        </w:rPr>
        <w:t xml:space="preserve">, la aplicacion muestra el mensaje y </w:t>
      </w:r>
      <w:r>
        <w:rPr>
          <w:b/>
          <w:color w:val="4A4A49"/>
          <w:sz w:val="22"/>
        </w:rPr>
        <w:t>se detiene</w:t>
      </w:r>
      <w:r>
        <w:rPr>
          <w:b w:val="0"/>
          <w:color w:val="4A4A49"/>
          <w:sz w:val="22"/>
        </w:rPr>
        <w:t xml:space="preserve">—, porque es el comportamiento que </w:t>
      </w:r>
      <w:r>
        <w:rPr>
          <w:rFonts w:ascii="Consolas" w:hAnsi="Consolas"/>
          <w:b w:val="0"/>
          <w:color w:val="111111"/>
          <w:sz w:val="21"/>
        </w:rPr>
        <w:t>flujo_atencion</w:t>
      </w:r>
      <w:r>
        <w:rPr>
          <w:b w:val="0"/>
          <w:color w:val="4A4A49"/>
          <w:sz w:val="22"/>
        </w:rPr>
        <w:t xml:space="preserve"> implementa en la pregunta 2 y el que la pregunta 5 documenta como accion de interfaz. El diagrama, el codigo y el contrato tienen que contar la misma historia.</w:t>
      </w:r>
    </w:p>
    <w:p>
      <w:r>
        <w:rPr>
          <w:b w:val="0"/>
          <w:color w:val="4A4A49"/>
          <w:sz w:val="22"/>
        </w:rPr>
        <w:t xml:space="preserve">El modelo de abajo usa </w:t>
      </w:r>
      <w:r>
        <w:rPr>
          <w:b/>
          <w:color w:val="4A4A49"/>
          <w:sz w:val="22"/>
        </w:rPr>
        <w:t>dos</w:t>
      </w:r>
      <w:r>
        <w:rPr>
          <w:b w:val="0"/>
          <w:color w:val="4A4A49"/>
          <w:sz w:val="22"/>
        </w:rPr>
        <w:t xml:space="preserve"> </w:t>
      </w:r>
      <w:r>
        <w:rPr>
          <w:rFonts w:ascii="Consolas" w:hAnsi="Consolas"/>
          <w:b w:val="0"/>
          <w:color w:val="111111"/>
          <w:sz w:val="21"/>
        </w:rPr>
        <w:t>alt</w:t>
      </w:r>
      <w:r>
        <w:rPr>
          <w:b w:val="0"/>
          <w:color w:val="4A4A49"/>
          <w:sz w:val="22"/>
        </w:rPr>
        <w:t xml:space="preserve"> anidados: uno para el rechazo al agendar y otro para el rechazo al facturar por stock, porque son los dos rechazos que se demuestran en vivo en la sustentacion. Un solo </w:t>
      </w:r>
      <w:r>
        <w:rPr>
          <w:rFonts w:ascii="Consolas" w:hAnsi="Consolas"/>
          <w:b w:val="0"/>
          <w:color w:val="111111"/>
          <w:sz w:val="21"/>
        </w:rPr>
        <w:t>alt</w:t>
      </w:r>
      <w:r>
        <w:rPr>
          <w:b w:val="0"/>
          <w:color w:val="4A4A49"/>
          <w:sz w:val="22"/>
        </w:rPr>
        <w:t xml:space="preserve"> en el nivel superior </w:t>
      </w:r>
      <w:r>
        <w:rPr>
          <w:b/>
          <w:color w:val="4A4A49"/>
          <w:sz w:val="22"/>
        </w:rPr>
        <w:t>cumple la rubrica completa</w:t>
      </w:r>
      <w:r>
        <w:rPr>
          <w:b w:val="0"/>
          <w:color w:val="4A4A49"/>
          <w:sz w:val="22"/>
        </w:rPr>
        <w:t>; el segundo es un extra que ayuda en la demo. Lo unico no negociable es que renderice: se pega en ExamLab, se comprueba que salga el dibujo, y solo entonces se entrega.</w:t>
      </w:r>
    </w:p>
    <w:p>
      <w:pPr>
        <w:spacing w:before="200" w:after="60"/>
      </w:pPr>
      <w:r>
        <w:rPr>
          <w:b/>
          <w:color w:val="1A1C1D"/>
          <w:sz w:val="32"/>
        </w:rPr>
        <w:t>Respuesta esperada (dominio de la solucion)</w:t>
      </w:r>
    </w:p>
    <w:p>
      <w:pPr>
        <w:shd w:val="clear" w:fill="F2F2F3"/>
        <w:spacing w:before="60" w:after="60"/>
        <w:ind w:left="216"/>
      </w:pPr>
      <w:r>
        <w:rPr>
          <w:rFonts w:ascii="Consolas" w:hAnsi="Consolas"/>
          <w:color w:val="111111"/>
          <w:sz w:val="19"/>
        </w:rPr>
        <w:t>sequenceDiagram</w:t>
      </w:r>
      <w:r>
        <w:br/>
      </w:r>
      <w:r>
        <w:rPr>
          <w:rFonts w:ascii="Consolas" w:hAnsi="Consolas"/>
          <w:color w:val="111111"/>
          <w:sz w:val="19"/>
        </w:rPr>
        <w:t xml:space="preserve">    actor R as Recepcionista</w:t>
      </w:r>
      <w:r>
        <w:br/>
      </w:r>
      <w:r>
        <w:rPr>
          <w:rFonts w:ascii="Consolas" w:hAnsi="Consolas"/>
          <w:color w:val="111111"/>
          <w:sz w:val="19"/>
        </w:rPr>
        <w:t xml:space="preserve">    participant APP as App VetCare</w:t>
      </w:r>
      <w:r>
        <w:br/>
      </w:r>
      <w:r>
        <w:rPr>
          <w:rFonts w:ascii="Consolas" w:hAnsi="Consolas"/>
          <w:color w:val="111111"/>
          <w:sz w:val="19"/>
        </w:rPr>
        <w:t xml:space="preserve">    participant API as Capa api_* (PL/pgSQL)</w:t>
      </w:r>
      <w:r>
        <w:br/>
      </w:r>
      <w:r>
        <w:rPr>
          <w:rFonts w:ascii="Consolas" w:hAnsi="Consolas"/>
          <w:color w:val="111111"/>
          <w:sz w:val="19"/>
        </w:rPr>
        <w:t xml:space="preserve">    participant DB as Tablas VetCare</w:t>
      </w:r>
      <w:r>
        <w:br/>
      </w:r>
      <w:r>
        <w:rPr>
          <w:rFonts w:ascii="Consolas" w:hAnsi="Consolas"/>
          <w:color w:val="111111"/>
          <w:sz w:val="19"/>
        </w:rPr>
        <w:t xml:space="preserve">    Note over APP,API: Regla del PI: la app NUNCA hace INSERT/UPDATE directo.&lt;br/&gt;Solo tiene EXECUTE de api_* y SELECT de lectura.</w:t>
      </w:r>
      <w:r>
        <w:br/>
      </w:r>
      <w:r>
        <w:rPr>
          <w:rFonts w:ascii="Consolas" w:hAnsi="Consolas"/>
          <w:color w:val="111111"/>
          <w:sz w:val="19"/>
        </w:rPr>
        <w:t xml:space="preserve">    R-&gt;&gt;APP: Agendar cita para Firulais con Diego Moreno</w:t>
      </w:r>
      <w:r>
        <w:br/>
      </w:r>
      <w:r>
        <w:rPr>
          <w:rFonts w:ascii="Consolas" w:hAnsi="Consolas"/>
          <w:color w:val="111111"/>
          <w:sz w:val="19"/>
        </w:rPr>
        <w:t xml:space="preserve">    APP-&gt;&gt;API: SELECT * FROM api_agendar_cita($1, $2, $3)</w:t>
      </w:r>
      <w:r>
        <w:br/>
      </w:r>
      <w:r>
        <w:rPr>
          <w:rFonts w:ascii="Consolas" w:hAnsi="Consolas"/>
          <w:color w:val="111111"/>
          <w:sz w:val="19"/>
        </w:rPr>
        <w:t xml:space="preserve">    Note right of APP: Parametros ligados,&lt;br/&gt;nunca concatenados</w:t>
      </w:r>
      <w:r>
        <w:br/>
      </w:r>
      <w:r>
        <w:rPr>
          <w:rFonts w:ascii="Consolas" w:hAnsi="Consolas"/>
          <w:color w:val="111111"/>
          <w:sz w:val="19"/>
        </w:rPr>
        <w:t xml:space="preserve">    API-&gt;&gt;DB: Valida mascota activa y franja libre</w:t>
      </w:r>
      <w:r>
        <w:br/>
      </w:r>
      <w:r>
        <w:rPr>
          <w:rFonts w:ascii="Consolas" w:hAnsi="Consolas"/>
          <w:color w:val="111111"/>
          <w:sz w:val="19"/>
        </w:rPr>
        <w:t xml:space="preserve">    DB--&gt;&gt;API: activa = S, franja libre</w:t>
      </w:r>
      <w:r>
        <w:br/>
      </w:r>
      <w:r>
        <w:rPr>
          <w:rFonts w:ascii="Consolas" w:hAnsi="Consolas"/>
          <w:color w:val="111111"/>
          <w:sz w:val="19"/>
        </w:rPr>
        <w:t xml:space="preserve">    API-&gt;&gt;DB: INSERT cita ... RETURNING id_cita</w:t>
      </w:r>
      <w:r>
        <w:br/>
      </w:r>
      <w:r>
        <w:rPr>
          <w:rFonts w:ascii="Consolas" w:hAnsi="Consolas"/>
          <w:color w:val="111111"/>
          <w:sz w:val="19"/>
        </w:rPr>
        <w:t xml:space="preserve">    DB--&gt;&gt;API: id_cita = 11</w:t>
      </w:r>
      <w:r>
        <w:br/>
      </w:r>
      <w:r>
        <w:rPr>
          <w:rFonts w:ascii="Consolas" w:hAnsi="Consolas"/>
          <w:color w:val="111111"/>
          <w:sz w:val="19"/>
        </w:rPr>
        <w:t xml:space="preserve">    API--&gt;&gt;APP: (ok=true, 'Cita agendada', 11)</w:t>
      </w:r>
      <w:r>
        <w:br/>
      </w:r>
      <w:r>
        <w:rPr>
          <w:rFonts w:ascii="Consolas" w:hAnsi="Consolas"/>
          <w:color w:val="111111"/>
          <w:sz w:val="19"/>
        </w:rPr>
        <w:t xml:space="preserve">    alt ok = false</w:t>
      </w:r>
      <w:r>
        <w:br/>
      </w:r>
      <w:r>
        <w:rPr>
          <w:rFonts w:ascii="Consolas" w:hAnsi="Consolas"/>
          <w:color w:val="111111"/>
          <w:sz w:val="19"/>
        </w:rPr>
        <w:t xml:space="preserve">        APP--&gt;&gt;R: Muestra el mensaje y ofrece otra franja</w:t>
      </w:r>
      <w:r>
        <w:br/>
      </w:r>
      <w:r>
        <w:rPr>
          <w:rFonts w:ascii="Consolas" w:hAnsi="Consolas"/>
          <w:color w:val="111111"/>
          <w:sz w:val="19"/>
        </w:rPr>
        <w:t xml:space="preserve">        Note over APP,API: Corte: no se llama al paso siguiente</w:t>
      </w:r>
      <w:r>
        <w:br/>
      </w:r>
      <w:r>
        <w:rPr>
          <w:rFonts w:ascii="Consolas" w:hAnsi="Consolas"/>
          <w:color w:val="111111"/>
          <w:sz w:val="19"/>
        </w:rPr>
        <w:t xml:space="preserve">    else ok = true</w:t>
      </w:r>
      <w:r>
        <w:br/>
      </w:r>
      <w:r>
        <w:rPr>
          <w:rFonts w:ascii="Consolas" w:hAnsi="Consolas"/>
          <w:color w:val="111111"/>
          <w:sz w:val="19"/>
        </w:rPr>
        <w:t xml:space="preserve">        APP--&gt;&gt;R: Cita 11 confirmada</w:t>
      </w:r>
      <w:r>
        <w:br/>
      </w:r>
      <w:r>
        <w:rPr>
          <w:rFonts w:ascii="Consolas" w:hAnsi="Consolas"/>
          <w:color w:val="111111"/>
          <w:sz w:val="19"/>
        </w:rPr>
        <w:t xml:space="preserve">        R-&gt;&gt;APP: Registrar la atencion del veterinario</w:t>
      </w:r>
      <w:r>
        <w:br/>
      </w:r>
      <w:r>
        <w:rPr>
          <w:rFonts w:ascii="Consolas" w:hAnsi="Consolas"/>
          <w:color w:val="111111"/>
          <w:sz w:val="19"/>
        </w:rPr>
        <w:t xml:space="preserve">        APP-&gt;&gt;API: SELECT * FROM api_registrar_consulta($1, $2, $3)</w:t>
      </w:r>
      <w:r>
        <w:br/>
      </w:r>
      <w:r>
        <w:rPr>
          <w:rFonts w:ascii="Consolas" w:hAnsi="Consolas"/>
          <w:color w:val="111111"/>
          <w:sz w:val="19"/>
        </w:rPr>
        <w:t xml:space="preserve">        API-&gt;&gt;DB: INSERT consulta + UPDATE cita a ATENDIDA</w:t>
      </w:r>
      <w:r>
        <w:br/>
      </w:r>
      <w:r>
        <w:rPr>
          <w:rFonts w:ascii="Consolas" w:hAnsi="Consolas"/>
          <w:color w:val="111111"/>
          <w:sz w:val="19"/>
        </w:rPr>
        <w:t xml:space="preserve">        DB--&gt;&gt;API: id_consulta = 5</w:t>
      </w:r>
      <w:r>
        <w:br/>
      </w:r>
      <w:r>
        <w:rPr>
          <w:rFonts w:ascii="Consolas" w:hAnsi="Consolas"/>
          <w:color w:val="111111"/>
          <w:sz w:val="19"/>
        </w:rPr>
        <w:t xml:space="preserve">        API--&gt;&gt;APP: (ok=true, 'Consulta registrada', 5)</w:t>
      </w:r>
      <w:r>
        <w:br/>
      </w:r>
      <w:r>
        <w:rPr>
          <w:rFonts w:ascii="Consolas" w:hAnsi="Consolas"/>
          <w:color w:val="111111"/>
          <w:sz w:val="19"/>
        </w:rPr>
        <w:t xml:space="preserve">        R-&gt;&gt;APP: Cobrar los insumos utilizados</w:t>
      </w:r>
      <w:r>
        <w:br/>
      </w:r>
      <w:r>
        <w:rPr>
          <w:rFonts w:ascii="Consolas" w:hAnsi="Consolas"/>
          <w:color w:val="111111"/>
          <w:sz w:val="19"/>
        </w:rPr>
        <w:t xml:space="preserve">        APP-&gt;&gt;API: SELECT * FROM api_facturar($1, $2, $3)</w:t>
      </w:r>
      <w:r>
        <w:br/>
      </w:r>
      <w:r>
        <w:rPr>
          <w:rFonts w:ascii="Consolas" w:hAnsi="Consolas"/>
          <w:color w:val="111111"/>
          <w:sz w:val="19"/>
        </w:rPr>
        <w:t xml:space="preserve">        API-&gt;&gt;DB: UPDATE insumo SET stock = stock - n WHERE stock &gt;= n</w:t>
      </w:r>
      <w:r>
        <w:br/>
      </w:r>
      <w:r>
        <w:rPr>
          <w:rFonts w:ascii="Consolas" w:hAnsi="Consolas"/>
          <w:color w:val="111111"/>
          <w:sz w:val="19"/>
        </w:rPr>
        <w:t xml:space="preserve">        DB--&gt;&gt;API: filas afectadas</w:t>
      </w:r>
      <w:r>
        <w:br/>
      </w:r>
      <w:r>
        <w:rPr>
          <w:rFonts w:ascii="Consolas" w:hAnsi="Consolas"/>
          <w:color w:val="111111"/>
          <w:sz w:val="19"/>
        </w:rPr>
        <w:t xml:space="preserve">        alt Sin stock (0 filas)</w:t>
      </w:r>
      <w:r>
        <w:br/>
      </w:r>
      <w:r>
        <w:rPr>
          <w:rFonts w:ascii="Consolas" w:hAnsi="Consolas"/>
          <w:color w:val="111111"/>
          <w:sz w:val="19"/>
        </w:rPr>
        <w:t xml:space="preserve">            API--&gt;&gt;APP: (ok=false, 'Stock insuficiente', null)</w:t>
      </w:r>
      <w:r>
        <w:br/>
      </w:r>
      <w:r>
        <w:rPr>
          <w:rFonts w:ascii="Consolas" w:hAnsi="Consolas"/>
          <w:color w:val="111111"/>
          <w:sz w:val="19"/>
        </w:rPr>
        <w:t xml:space="preserve">            APP--&gt;&gt;R: Deshabilita cobrar y avisa faltante</w:t>
      </w:r>
      <w:r>
        <w:br/>
      </w:r>
      <w:r>
        <w:rPr>
          <w:rFonts w:ascii="Consolas" w:hAnsi="Consolas"/>
          <w:color w:val="111111"/>
          <w:sz w:val="19"/>
        </w:rPr>
        <w:t xml:space="preserve">        else Con stock</w:t>
      </w:r>
      <w:r>
        <w:br/>
      </w:r>
      <w:r>
        <w:rPr>
          <w:rFonts w:ascii="Consolas" w:hAnsi="Consolas"/>
          <w:color w:val="111111"/>
          <w:sz w:val="19"/>
        </w:rPr>
        <w:t xml:space="preserve">            API-&gt;&gt;DB: INSERT factura + detalle_factura</w:t>
      </w:r>
      <w:r>
        <w:br/>
      </w:r>
      <w:r>
        <w:rPr>
          <w:rFonts w:ascii="Consolas" w:hAnsi="Consolas"/>
          <w:color w:val="111111"/>
          <w:sz w:val="19"/>
        </w:rPr>
        <w:t xml:space="preserve">            DB--&gt;&gt;API: id_factura = 4</w:t>
      </w:r>
      <w:r>
        <w:br/>
      </w:r>
      <w:r>
        <w:rPr>
          <w:rFonts w:ascii="Consolas" w:hAnsi="Consolas"/>
          <w:color w:val="111111"/>
          <w:sz w:val="19"/>
        </w:rPr>
        <w:t xml:space="preserve">            API--&gt;&gt;APP: (ok=true, 'Factura generada', 4)</w:t>
      </w:r>
      <w:r>
        <w:br/>
      </w:r>
      <w:r>
        <w:rPr>
          <w:rFonts w:ascii="Consolas" w:hAnsi="Consolas"/>
          <w:color w:val="111111"/>
          <w:sz w:val="19"/>
        </w:rPr>
        <w:t xml:space="preserve">            APP--&gt;&gt;R: Factura impresa</w:t>
      </w:r>
      <w:r>
        <w:br/>
      </w:r>
      <w:r>
        <w:rPr>
          <w:rFonts w:ascii="Consolas" w:hAnsi="Consolas"/>
          <w:color w:val="111111"/>
          <w:sz w:val="19"/>
        </w:rPr>
        <w:t xml:space="preserve">        end</w:t>
      </w:r>
      <w:r>
        <w:br/>
      </w:r>
      <w:r>
        <w:rPr>
          <w:rFonts w:ascii="Consolas" w:hAnsi="Consolas"/>
          <w:color w:val="111111"/>
          <w:sz w:val="19"/>
        </w:rPr>
        <w:t xml:space="preserve">    end</w:t>
      </w:r>
      <w:r>
        <w:br/>
      </w:r>
      <w:r>
        <w:rPr>
          <w:rFonts w:ascii="Consolas" w:hAnsi="Consolas"/>
          <w:color w:val="111111"/>
          <w:sz w:val="19"/>
        </w:rPr>
        <w:t xml:space="preserve">    Note over API,DB: El bloque EXCEPTION de cada api_* hace atomico el paso:&lt;br/&gt;si algo falla, se deshace todo y llega ok = false</w:t>
      </w:r>
    </w:p>
    <w:p>
      <w:pPr>
        <w:spacing w:before="200" w:after="60"/>
      </w:pPr>
      <w:r>
        <w:rPr>
          <w:b/>
          <w:color w:val="1A1C1D"/>
          <w:sz w:val="32"/>
        </w:rPr>
        <w:t>Como calificar</w:t>
      </w:r>
    </w:p>
    <w:p>
      <w:pPr>
        <w:pStyle w:val="ListBullet"/>
      </w:pPr>
      <w:r>
        <w:rPr>
          <w:b/>
          <w:color w:val="4A4A49"/>
          <w:sz w:val="22"/>
        </w:rPr>
        <w:t>3 pts — que renderice sin errores y esten los cuatro participantes:</w:t>
      </w:r>
      <w:r>
        <w:rPr>
          <w:b w:val="0"/>
          <w:color w:val="4A4A49"/>
          <w:sz w:val="22"/>
        </w:rPr>
        <w:t xml:space="preserve"> la recepcionista, la aplicacion, la capa </w:t>
      </w:r>
      <w:r>
        <w:rPr>
          <w:rFonts w:ascii="Consolas" w:hAnsi="Consolas"/>
          <w:b w:val="0"/>
          <w:color w:val="111111"/>
          <w:sz w:val="21"/>
        </w:rPr>
        <w:t>api_*</w:t>
      </w:r>
      <w:r>
        <w:rPr>
          <w:b w:val="0"/>
          <w:color w:val="4A4A49"/>
          <w:sz w:val="22"/>
        </w:rPr>
        <w:t xml:space="preserve"> y las tablas. Un diagrama que no renderiza vale 0 en la pregunta completa, porque el entregable es una lamina de la sustentacion. Se acepta </w:t>
      </w:r>
      <w:r>
        <w:rPr>
          <w:rFonts w:ascii="Consolas" w:hAnsi="Consolas"/>
          <w:b w:val="0"/>
          <w:color w:val="111111"/>
          <w:sz w:val="21"/>
        </w:rPr>
        <w:t>actor</w:t>
      </w:r>
      <w:r>
        <w:rPr>
          <w:b w:val="0"/>
          <w:color w:val="4A4A49"/>
          <w:sz w:val="22"/>
        </w:rPr>
        <w:t xml:space="preserve"> o </w:t>
      </w:r>
      <w:r>
        <w:rPr>
          <w:rFonts w:ascii="Consolas" w:hAnsi="Consolas"/>
          <w:b w:val="0"/>
          <w:color w:val="111111"/>
          <w:sz w:val="21"/>
        </w:rPr>
        <w:t>participant</w:t>
      </w:r>
      <w:r>
        <w:rPr>
          <w:b w:val="0"/>
          <w:color w:val="4A4A49"/>
          <w:sz w:val="22"/>
        </w:rPr>
        <w:t xml:space="preserve"> para la recepcionista.</w:t>
      </w:r>
    </w:p>
    <w:p>
      <w:pPr>
        <w:pStyle w:val="ListBullet"/>
      </w:pPr>
      <w:r>
        <w:rPr>
          <w:b/>
          <w:color w:val="4A4A49"/>
          <w:sz w:val="22"/>
        </w:rPr>
        <w:t xml:space="preserve">4 pts — las tres invocaciones </w:t>
      </w:r>
      <w:r>
        <w:rPr>
          <w:rFonts w:ascii="Consolas" w:hAnsi="Consolas"/>
          <w:b/>
          <w:color w:val="111111"/>
          <w:sz w:val="21"/>
        </w:rPr>
        <w:t>api_*</w:t>
      </w:r>
      <w:r>
        <w:rPr>
          <w:b/>
          <w:color w:val="4A4A49"/>
          <w:sz w:val="22"/>
        </w:rPr>
        <w:t xml:space="preserve"> con sus parametros y el retorno del contrato,</w:t>
      </w:r>
      <w:r>
        <w:rPr>
          <w:b w:val="0"/>
          <w:color w:val="4A4A49"/>
          <w:sz w:val="22"/>
        </w:rPr>
        <w:t xml:space="preserve"> algo mas de 1,3 pts cada una. La flecha de ida tiene que nombrar la funcion y la de vuelta tiene que traer las </w:t>
      </w:r>
      <w:r>
        <w:rPr>
          <w:b/>
          <w:color w:val="4A4A49"/>
          <w:sz w:val="22"/>
        </w:rPr>
        <w:t>tres</w:t>
      </w:r>
      <w:r>
        <w:rPr>
          <w:b w:val="0"/>
          <w:color w:val="4A4A49"/>
          <w:sz w:val="22"/>
        </w:rPr>
        <w:t xml:space="preserve"> columnas —</w:t>
      </w:r>
      <w:r>
        <w:rPr>
          <w:rFonts w:ascii="Consolas" w:hAnsi="Consolas"/>
          <w:b w:val="0"/>
          <w:color w:val="111111"/>
          <w:sz w:val="21"/>
        </w:rPr>
        <w:t>(ok, mensaje, id_generado)</w:t>
      </w:r>
      <w:r>
        <w:rPr>
          <w:b w:val="0"/>
          <w:color w:val="4A4A49"/>
          <w:sz w:val="22"/>
        </w:rPr>
        <w:t xml:space="preserve">—, no un «responde OK». Mostrar el </w:t>
      </w:r>
      <w:r>
        <w:rPr>
          <w:rFonts w:ascii="Consolas" w:hAnsi="Consolas"/>
          <w:b w:val="0"/>
          <w:color w:val="111111"/>
          <w:sz w:val="21"/>
        </w:rPr>
        <w:t>id_generado</w:t>
      </w:r>
      <w:r>
        <w:rPr>
          <w:b w:val="0"/>
          <w:color w:val="4A4A49"/>
          <w:sz w:val="22"/>
        </w:rPr>
        <w:t xml:space="preserve"> concreto (11, 5, 4) es lo que deja ver que el flujo se encadena.</w:t>
      </w:r>
    </w:p>
    <w:p>
      <w:pPr>
        <w:pStyle w:val="ListBullet"/>
      </w:pPr>
      <w:r>
        <w:rPr>
          <w:b/>
          <w:color w:val="4A4A49"/>
          <w:sz w:val="22"/>
        </w:rPr>
        <w:t xml:space="preserve">3 pts — el bloque </w:t>
      </w:r>
      <w:r>
        <w:rPr>
          <w:rFonts w:ascii="Consolas" w:hAnsi="Consolas"/>
          <w:b/>
          <w:color w:val="111111"/>
          <w:sz w:val="21"/>
        </w:rPr>
        <w:t>alt</w:t>
      </w:r>
      <w:r>
        <w:rPr>
          <w:b/>
          <w:color w:val="4A4A49"/>
          <w:sz w:val="22"/>
        </w:rPr>
        <w:t xml:space="preserve"> / </w:t>
      </w:r>
      <w:r>
        <w:rPr>
          <w:rFonts w:ascii="Consolas" w:hAnsi="Consolas"/>
          <w:b/>
          <w:color w:val="111111"/>
          <w:sz w:val="21"/>
        </w:rPr>
        <w:t>else</w:t>
      </w:r>
      <w:r>
        <w:rPr>
          <w:b/>
          <w:color w:val="4A4A49"/>
          <w:sz w:val="22"/>
        </w:rPr>
        <w:t xml:space="preserve"> que representa el corte cuando </w:t>
      </w:r>
      <w:r>
        <w:rPr>
          <w:rFonts w:ascii="Consolas" w:hAnsi="Consolas"/>
          <w:b/>
          <w:color w:val="111111"/>
          <w:sz w:val="21"/>
        </w:rPr>
        <w:t>ok</w:t>
      </w:r>
      <w:r>
        <w:rPr>
          <w:b/>
          <w:color w:val="4A4A49"/>
          <w:sz w:val="22"/>
        </w:rPr>
        <w:t xml:space="preserve"> es falso.</w:t>
      </w:r>
      <w:r>
        <w:rPr>
          <w:b w:val="0"/>
          <w:color w:val="4A4A49"/>
          <w:sz w:val="22"/>
        </w:rPr>
        <w:t xml:space="preserve"> 2 pts la estructura y 1 pt que en la rama de error se vea que la aplicacion </w:t>
      </w:r>
      <w:r>
        <w:rPr>
          <w:b/>
          <w:color w:val="4A4A49"/>
          <w:sz w:val="22"/>
        </w:rPr>
        <w:t>no continua</w:t>
      </w:r>
      <w:r>
        <w:rPr>
          <w:b w:val="0"/>
          <w:color w:val="4A4A49"/>
          <w:sz w:val="22"/>
        </w:rPr>
        <w:t xml:space="preserve">. Un </w:t>
      </w:r>
      <w:r>
        <w:rPr>
          <w:rFonts w:ascii="Consolas" w:hAnsi="Consolas"/>
          <w:b w:val="0"/>
          <w:color w:val="111111"/>
          <w:sz w:val="21"/>
        </w:rPr>
        <w:t>alt</w:t>
      </w:r>
      <w:r>
        <w:rPr>
          <w:b w:val="0"/>
          <w:color w:val="4A4A49"/>
          <w:sz w:val="22"/>
        </w:rPr>
        <w:t xml:space="preserve"> en el nivel superior cumple la rubrica completa; los anidados son un extra que no da mas puntos y si añade riesgo de que no renderice.</w:t>
      </w:r>
    </w:p>
    <w:p>
      <w:pPr>
        <w:pStyle w:val="ListBullet"/>
      </w:pPr>
      <w:r>
        <w:rPr>
          <w:b/>
          <w:color w:val="4A4A49"/>
          <w:sz w:val="22"/>
        </w:rPr>
        <w:t xml:space="preserve">2 pts — la nota </w:t>
      </w:r>
      <w:r>
        <w:rPr>
          <w:rFonts w:ascii="Consolas" w:hAnsi="Consolas"/>
          <w:b/>
          <w:color w:val="111111"/>
          <w:sz w:val="21"/>
        </w:rPr>
        <w:t>Note over</w:t>
      </w:r>
      <w:r>
        <w:rPr>
          <w:b/>
          <w:color w:val="4A4A49"/>
          <w:sz w:val="22"/>
        </w:rPr>
        <w:t xml:space="preserve"> con la regla del PI:</w:t>
      </w:r>
      <w:r>
        <w:rPr>
          <w:b w:val="0"/>
          <w:color w:val="4A4A49"/>
          <w:sz w:val="22"/>
        </w:rPr>
        <w:t xml:space="preserve"> la aplicacion no hace </w:t>
      </w:r>
      <w:r>
        <w:rPr>
          <w:rFonts w:ascii="Consolas" w:hAnsi="Consolas"/>
          <w:b w:val="0"/>
          <w:color w:val="111111"/>
          <w:sz w:val="21"/>
        </w:rPr>
        <w:t>INSERT</w:t>
      </w:r>
      <w:r>
        <w:rPr>
          <w:b w:val="0"/>
          <w:color w:val="4A4A49"/>
          <w:sz w:val="22"/>
        </w:rPr>
        <w:t xml:space="preserve"> directo. Se reconoce como mejor version la que ademas dice </w:t>
      </w:r>
      <w:r>
        <w:rPr>
          <w:b/>
          <w:color w:val="4A4A49"/>
          <w:sz w:val="22"/>
        </w:rPr>
        <w:t>por que</w:t>
      </w:r>
      <w:r>
        <w:rPr>
          <w:b w:val="0"/>
          <w:color w:val="4A4A49"/>
          <w:sz w:val="22"/>
        </w:rPr>
        <w:t xml:space="preserve"> es cierto —solo tiene </w:t>
      </w:r>
      <w:r>
        <w:rPr>
          <w:rFonts w:ascii="Consolas" w:hAnsi="Consolas"/>
          <w:b w:val="0"/>
          <w:color w:val="111111"/>
          <w:sz w:val="21"/>
        </w:rPr>
        <w:t>EXECUTE</w:t>
      </w:r>
      <w:r>
        <w:rPr>
          <w:b w:val="0"/>
          <w:color w:val="4A4A49"/>
          <w:sz w:val="22"/>
        </w:rPr>
        <w:t xml:space="preserve"> de </w:t>
      </w:r>
      <w:r>
        <w:rPr>
          <w:rFonts w:ascii="Consolas" w:hAnsi="Consolas"/>
          <w:b w:val="0"/>
          <w:color w:val="111111"/>
          <w:sz w:val="21"/>
        </w:rPr>
        <w:t>api_*</w:t>
      </w:r>
      <w:r>
        <w:rPr>
          <w:b w:val="0"/>
          <w:color w:val="4A4A49"/>
          <w:sz w:val="22"/>
        </w:rPr>
        <w:t xml:space="preserve"> y </w:t>
      </w:r>
      <w:r>
        <w:rPr>
          <w:rFonts w:ascii="Consolas" w:hAnsi="Consolas"/>
          <w:b w:val="0"/>
          <w:color w:val="111111"/>
          <w:sz w:val="21"/>
        </w:rPr>
        <w:t>SELECT</w:t>
      </w:r>
      <w:r>
        <w:rPr>
          <w:b w:val="0"/>
          <w:color w:val="4A4A49"/>
          <w:sz w:val="22"/>
        </w:rPr>
        <w:t xml:space="preserve"> de lectura—, porque conecta esta lamina con la pregunta 4.</w:t>
      </w:r>
    </w:p>
    <w:p>
      <w:pPr>
        <w:pStyle w:val="ListBullet"/>
      </w:pPr>
      <w:r>
        <w:rPr>
          <w:b/>
          <w:color w:val="4A4A49"/>
          <w:sz w:val="22"/>
        </w:rPr>
        <w:t xml:space="preserve">Se descuenta hasta el total de la pregunta si aparece una flecha de </w:t>
      </w:r>
      <w:r>
        <w:rPr>
          <w:rFonts w:ascii="Consolas" w:hAnsi="Consolas"/>
          <w:b/>
          <w:color w:val="111111"/>
          <w:sz w:val="21"/>
        </w:rPr>
        <w:t>APP</w:t>
      </w:r>
      <w:r>
        <w:rPr>
          <w:b/>
          <w:color w:val="4A4A49"/>
          <w:sz w:val="22"/>
        </w:rPr>
        <w:t xml:space="preserve"> a </w:t>
      </w:r>
      <w:r>
        <w:rPr>
          <w:rFonts w:ascii="Consolas" w:hAnsi="Consolas"/>
          <w:b/>
          <w:color w:val="111111"/>
          <w:sz w:val="21"/>
        </w:rPr>
        <w:t>DB</w:t>
      </w:r>
      <w:r>
        <w:rPr>
          <w:b/>
          <w:color w:val="4A4A49"/>
          <w:sz w:val="22"/>
        </w:rPr>
        <w:t>.</w:t>
      </w:r>
      <w:r>
        <w:rPr>
          <w:b w:val="0"/>
          <w:color w:val="4A4A49"/>
          <w:sz w:val="22"/>
        </w:rPr>
        <w:t xml:space="preserve"> Es requisito literal de la rubrica y no es una formalidad: esa flecha contradice la arquitectura que el estudiante acaba de construir, y es lo primero que un jurado va a mirar. La regla de dibujo: </w:t>
      </w:r>
      <w:r>
        <w:rPr>
          <w:rFonts w:ascii="Consolas" w:hAnsi="Consolas"/>
          <w:b w:val="0"/>
          <w:color w:val="111111"/>
          <w:sz w:val="21"/>
        </w:rPr>
        <w:t>APP</w:t>
      </w:r>
      <w:r>
        <w:rPr>
          <w:b w:val="0"/>
          <w:color w:val="4A4A49"/>
          <w:sz w:val="22"/>
        </w:rPr>
        <w:t xml:space="preserve"> solo habla con </w:t>
      </w:r>
      <w:r>
        <w:rPr>
          <w:rFonts w:ascii="Consolas" w:hAnsi="Consolas"/>
          <w:b w:val="0"/>
          <w:color w:val="111111"/>
          <w:sz w:val="21"/>
        </w:rPr>
        <w:t>API</w:t>
      </w:r>
      <w:r>
        <w:rPr>
          <w:b w:val="0"/>
          <w:color w:val="4A4A49"/>
          <w:sz w:val="22"/>
        </w:rPr>
        <w:t xml:space="preserve">, y solo </w:t>
      </w:r>
      <w:r>
        <w:rPr>
          <w:rFonts w:ascii="Consolas" w:hAnsi="Consolas"/>
          <w:b w:val="0"/>
          <w:color w:val="111111"/>
          <w:sz w:val="21"/>
        </w:rPr>
        <w:t>API</w:t>
      </w:r>
      <w:r>
        <w:rPr>
          <w:b w:val="0"/>
          <w:color w:val="4A4A49"/>
          <w:sz w:val="22"/>
        </w:rPr>
        <w:t xml:space="preserve"> habla con </w:t>
      </w:r>
      <w:r>
        <w:rPr>
          <w:rFonts w:ascii="Consolas" w:hAnsi="Consolas"/>
          <w:b w:val="0"/>
          <w:color w:val="111111"/>
          <w:sz w:val="21"/>
        </w:rPr>
        <w:t>DB</w:t>
      </w:r>
      <w:r>
        <w:rPr>
          <w:b w:val="0"/>
          <w:color w:val="4A4A49"/>
          <w:sz w:val="22"/>
        </w:rPr>
        <w:t>.</w:t>
      </w:r>
    </w:p>
    <w:p>
      <w:pPr>
        <w:pStyle w:val="ListBullet"/>
      </w:pPr>
      <w:r>
        <w:rPr>
          <w:b/>
          <w:color w:val="4A4A49"/>
          <w:sz w:val="22"/>
        </w:rPr>
        <w:t>Se reconoce como sobresaliente, sin puntos extra:</w:t>
      </w:r>
      <w:r>
        <w:rPr>
          <w:b w:val="0"/>
          <w:color w:val="4A4A49"/>
          <w:sz w:val="22"/>
        </w:rPr>
        <w:t xml:space="preserve"> anotar que </w:t>
      </w:r>
      <w:r>
        <w:rPr>
          <w:rFonts w:ascii="Consolas" w:hAnsi="Consolas"/>
          <w:b w:val="0"/>
          <w:color w:val="111111"/>
          <w:sz w:val="21"/>
        </w:rPr>
        <w:t>api_facturar</w:t>
      </w:r>
      <w:r>
        <w:rPr>
          <w:b w:val="0"/>
          <w:color w:val="4A4A49"/>
          <w:sz w:val="22"/>
        </w:rPr>
        <w:t xml:space="preserve"> descuenta el stock de forma atomica —con el </w:t>
      </w:r>
      <w:r>
        <w:rPr>
          <w:rFonts w:ascii="Consolas" w:hAnsi="Consolas"/>
          <w:b w:val="0"/>
          <w:color w:val="111111"/>
          <w:sz w:val="21"/>
        </w:rPr>
        <w:t>UPDATE</w:t>
      </w:r>
      <w:r>
        <w:rPr>
          <w:b w:val="0"/>
          <w:color w:val="4A4A49"/>
          <w:sz w:val="22"/>
        </w:rPr>
        <w:t xml:space="preserve"> condicional visible en la flecha—, o dejar una nota sobre el bloque </w:t>
      </w:r>
      <w:r>
        <w:rPr>
          <w:rFonts w:ascii="Consolas" w:hAnsi="Consolas"/>
          <w:b w:val="0"/>
          <w:color w:val="111111"/>
          <w:sz w:val="21"/>
        </w:rPr>
        <w:t>EXCEPTION</w:t>
      </w:r>
      <w:r>
        <w:rPr>
          <w:b w:val="0"/>
          <w:color w:val="4A4A49"/>
          <w:sz w:val="22"/>
        </w:rPr>
        <w:t xml:space="preserve"> que hace atomico cada paso.</w:t>
      </w:r>
    </w:p>
    <w:p>
      <w:pPr>
        <w:spacing w:before="200" w:after="60"/>
      </w:pPr>
      <w:r>
        <w:rPr>
          <w:b/>
          <w:color w:val="1A1C1D"/>
          <w:sz w:val="32"/>
        </w:rPr>
        <w:t>Errores frecuentes y que hacer</w:t>
      </w:r>
    </w:p>
    <w:p>
      <w:pPr>
        <w:pStyle w:val="ListBullet"/>
      </w:pPr>
      <w:r>
        <w:rPr>
          <w:b/>
          <w:color w:val="4A4A49"/>
          <w:sz w:val="22"/>
        </w:rPr>
        <w:t xml:space="preserve">La flecha de </w:t>
      </w:r>
      <w:r>
        <w:rPr>
          <w:rFonts w:ascii="Consolas" w:hAnsi="Consolas"/>
          <w:b/>
          <w:color w:val="111111"/>
          <w:sz w:val="21"/>
        </w:rPr>
        <w:t>APP</w:t>
      </w:r>
      <w:r>
        <w:rPr>
          <w:b/>
          <w:color w:val="4A4A49"/>
          <w:sz w:val="22"/>
        </w:rPr>
        <w:t xml:space="preserve"> directo a </w:t>
      </w:r>
      <w:r>
        <w:rPr>
          <w:rFonts w:ascii="Consolas" w:hAnsi="Consolas"/>
          <w:b/>
          <w:color w:val="111111"/>
          <w:sz w:val="21"/>
        </w:rPr>
        <w:t>DB</w:t>
      </w:r>
      <w:r>
        <w:rPr>
          <w:b/>
          <w:color w:val="4A4A49"/>
          <w:sz w:val="22"/>
        </w:rPr>
        <w:t>.</w:t>
      </w:r>
      <w:r>
        <w:rPr>
          <w:b w:val="0"/>
          <w:color w:val="4A4A49"/>
          <w:sz w:val="22"/>
        </w:rPr>
        <w:t xml:space="preserve"> Es el error que la rubrica castiga por nombre y aparece casi siempre por comodidad de dibujo, no por convencimiento. Vale la pena senalarlo con la pregunta que hara el jurado: «entonces, ¿para que sirve la capa </w:t>
      </w:r>
      <w:r>
        <w:rPr>
          <w:rFonts w:ascii="Consolas" w:hAnsi="Consolas"/>
          <w:b w:val="0"/>
          <w:color w:val="111111"/>
          <w:sz w:val="21"/>
        </w:rPr>
        <w:t>api_*</w:t>
      </w:r>
      <w:r>
        <w:rPr>
          <w:b w:val="0"/>
          <w:color w:val="4A4A49"/>
          <w:sz w:val="22"/>
        </w:rPr>
        <w:t>?».</w:t>
      </w:r>
    </w:p>
    <w:p>
      <w:pPr>
        <w:pStyle w:val="ListBullet"/>
      </w:pPr>
      <w:r>
        <w:rPr>
          <w:b/>
          <w:color w:val="4A4A49"/>
          <w:sz w:val="22"/>
        </w:rPr>
        <w:t xml:space="preserve">Un diagrama sin </w:t>
      </w:r>
      <w:r>
        <w:rPr>
          <w:rFonts w:ascii="Consolas" w:hAnsi="Consolas"/>
          <w:b/>
          <w:color w:val="111111"/>
          <w:sz w:val="21"/>
        </w:rPr>
        <w:t>alt</w:t>
      </w:r>
      <w:r>
        <w:rPr>
          <w:b/>
          <w:color w:val="4A4A49"/>
          <w:sz w:val="22"/>
        </w:rPr>
        <w:t>, solo con el camino feliz.</w:t>
      </w:r>
      <w:r>
        <w:rPr>
          <w:b w:val="0"/>
          <w:color w:val="4A4A49"/>
          <w:sz w:val="22"/>
        </w:rPr>
        <w:t xml:space="preserve"> Cuenta la mitad de la historia, y la mitad que sobra: el camino feliz nunca es el que genera soporte. Ademas contradice el </w:t>
      </w:r>
      <w:r>
        <w:rPr>
          <w:rFonts w:ascii="Consolas" w:hAnsi="Consolas"/>
          <w:b w:val="0"/>
          <w:color w:val="111111"/>
          <w:sz w:val="21"/>
        </w:rPr>
        <w:t>flujo_atencion</w:t>
      </w:r>
      <w:r>
        <w:rPr>
          <w:b w:val="0"/>
          <w:color w:val="4A4A49"/>
          <w:sz w:val="22"/>
        </w:rPr>
        <w:t xml:space="preserve"> de la pregunta 2, que existe precisamente para cortar.</w:t>
      </w:r>
    </w:p>
    <w:p>
      <w:pPr>
        <w:pStyle w:val="ListBullet"/>
      </w:pPr>
      <w:r>
        <w:rPr>
          <w:b/>
          <w:color w:val="4A4A49"/>
          <w:sz w:val="22"/>
        </w:rPr>
        <w:t>Flechas de retorno que dicen «OK» o «responde bien» en vez del contrato.</w:t>
      </w:r>
      <w:r>
        <w:rPr>
          <w:b w:val="0"/>
          <w:color w:val="4A4A49"/>
          <w:sz w:val="22"/>
        </w:rPr>
        <w:t xml:space="preserve"> Toda la clase gira alrededor de que la respuesta son </w:t>
      </w:r>
      <w:r>
        <w:rPr>
          <w:b/>
          <w:color w:val="4A4A49"/>
          <w:sz w:val="22"/>
        </w:rPr>
        <w:t>tres</w:t>
      </w:r>
      <w:r>
        <w:rPr>
          <w:b w:val="0"/>
          <w:color w:val="4A4A49"/>
          <w:sz w:val="22"/>
        </w:rPr>
        <w:t xml:space="preserve"> columnas siempre; si el diagrama no las muestra, no esta documentando la integracion que la pregunta 5 va a entregar por escrito.</w:t>
      </w:r>
    </w:p>
    <w:p>
      <w:pPr>
        <w:pStyle w:val="ListBullet"/>
      </w:pPr>
      <w:r>
        <w:rPr>
          <w:b/>
          <w:color w:val="4A4A49"/>
          <w:sz w:val="22"/>
        </w:rPr>
        <w:t>Un diagrama que no renderiza.</w:t>
      </w:r>
      <w:r>
        <w:rPr>
          <w:b w:val="0"/>
          <w:color w:val="4A4A49"/>
          <w:sz w:val="22"/>
        </w:rPr>
        <w:t xml:space="preserve"> Casi siempre por un </w:t>
      </w:r>
      <w:r>
        <w:rPr>
          <w:rFonts w:ascii="Consolas" w:hAnsi="Consolas"/>
          <w:b w:val="0"/>
          <w:color w:val="111111"/>
          <w:sz w:val="21"/>
        </w:rPr>
        <w:t>alt</w:t>
      </w:r>
      <w:r>
        <w:rPr>
          <w:b w:val="0"/>
          <w:color w:val="4A4A49"/>
          <w:sz w:val="22"/>
        </w:rPr>
        <w:t xml:space="preserve"> mal cerrado —falta un </w:t>
      </w:r>
      <w:r>
        <w:rPr>
          <w:rFonts w:ascii="Consolas" w:hAnsi="Consolas"/>
          <w:b w:val="0"/>
          <w:color w:val="111111"/>
          <w:sz w:val="21"/>
        </w:rPr>
        <w:t>end</w:t>
      </w:r>
      <w:r>
        <w:rPr>
          <w:b w:val="0"/>
          <w:color w:val="4A4A49"/>
          <w:sz w:val="22"/>
        </w:rPr>
        <w:t xml:space="preserve">— o por un </w:t>
      </w:r>
      <w:r>
        <w:rPr>
          <w:rFonts w:ascii="Consolas" w:hAnsi="Consolas"/>
          <w:b w:val="0"/>
          <w:color w:val="111111"/>
          <w:sz w:val="21"/>
        </w:rPr>
        <w:t>Note</w:t>
      </w:r>
      <w:r>
        <w:rPr>
          <w:b w:val="0"/>
          <w:color w:val="4A4A49"/>
          <w:sz w:val="22"/>
        </w:rPr>
        <w:t xml:space="preserve"> con un salto de linea literal en vez de </w:t>
      </w:r>
      <w:r>
        <w:rPr>
          <w:rFonts w:ascii="Consolas" w:hAnsi="Consolas"/>
          <w:b w:val="0"/>
          <w:color w:val="111111"/>
          <w:sz w:val="21"/>
        </w:rPr>
        <w:t>&lt;br/&gt;</w:t>
      </w:r>
      <w:r>
        <w:rPr>
          <w:b w:val="0"/>
          <w:color w:val="4A4A49"/>
          <w:sz w:val="22"/>
        </w:rPr>
        <w:t xml:space="preserve">. Cada </w:t>
      </w:r>
      <w:r>
        <w:rPr>
          <w:rFonts w:ascii="Consolas" w:hAnsi="Consolas"/>
          <w:b w:val="0"/>
          <w:color w:val="111111"/>
          <w:sz w:val="21"/>
        </w:rPr>
        <w:t>alt</w:t>
      </w:r>
      <w:r>
        <w:rPr>
          <w:b w:val="0"/>
          <w:color w:val="4A4A49"/>
          <w:sz w:val="22"/>
        </w:rPr>
        <w:t xml:space="preserve"> necesita su </w:t>
      </w:r>
      <w:r>
        <w:rPr>
          <w:rFonts w:ascii="Consolas" w:hAnsi="Consolas"/>
          <w:b w:val="0"/>
          <w:color w:val="111111"/>
          <w:sz w:val="21"/>
        </w:rPr>
        <w:t>end</w:t>
      </w:r>
      <w:r>
        <w:rPr>
          <w:b w:val="0"/>
          <w:color w:val="4A4A49"/>
          <w:sz w:val="22"/>
        </w:rPr>
        <w:t xml:space="preserve">, y si hay anidados, los </w:t>
      </w:r>
      <w:r>
        <w:rPr>
          <w:rFonts w:ascii="Consolas" w:hAnsi="Consolas"/>
          <w:b w:val="0"/>
          <w:color w:val="111111"/>
          <w:sz w:val="21"/>
        </w:rPr>
        <w:t>end</w:t>
      </w:r>
      <w:r>
        <w:rPr>
          <w:b w:val="0"/>
          <w:color w:val="4A4A49"/>
          <w:sz w:val="22"/>
        </w:rPr>
        <w:t xml:space="preserve"> van en orden inverso. La comprobacion cuesta cinco segundos y evita perder los 12 pts.</w:t>
      </w:r>
    </w:p>
    <w:p>
      <w:pPr>
        <w:pStyle w:val="ListBullet"/>
      </w:pPr>
      <w:r>
        <w:rPr>
          <w:b/>
          <w:color w:val="4A4A49"/>
          <w:sz w:val="22"/>
        </w:rPr>
        <w:t xml:space="preserve">Usar un </w:t>
      </w:r>
      <w:r>
        <w:rPr>
          <w:rFonts w:ascii="Consolas" w:hAnsi="Consolas"/>
          <w:b/>
          <w:color w:val="111111"/>
          <w:sz w:val="21"/>
        </w:rPr>
        <w:t>flowchart</w:t>
      </w:r>
      <w:r>
        <w:rPr>
          <w:b/>
          <w:color w:val="4A4A49"/>
          <w:sz w:val="22"/>
        </w:rPr>
        <w:t xml:space="preserve"> o un </w:t>
      </w:r>
      <w:r>
        <w:rPr>
          <w:rFonts w:ascii="Consolas" w:hAnsi="Consolas"/>
          <w:b/>
          <w:color w:val="111111"/>
          <w:sz w:val="21"/>
        </w:rPr>
        <w:t>graph TD</w:t>
      </w:r>
      <w:r>
        <w:rPr>
          <w:b/>
          <w:color w:val="4A4A49"/>
          <w:sz w:val="22"/>
        </w:rPr>
        <w:t xml:space="preserve"> en vez de </w:t>
      </w:r>
      <w:r>
        <w:rPr>
          <w:rFonts w:ascii="Consolas" w:hAnsi="Consolas"/>
          <w:b/>
          <w:color w:val="111111"/>
          <w:sz w:val="21"/>
        </w:rPr>
        <w:t>sequenceDiagram</w:t>
      </w:r>
      <w:r>
        <w:rPr>
          <w:b/>
          <w:color w:val="4A4A49"/>
          <w:sz w:val="22"/>
        </w:rPr>
        <w:t>.</w:t>
      </w:r>
      <w:r>
        <w:rPr>
          <w:b w:val="0"/>
          <w:color w:val="4A4A49"/>
          <w:sz w:val="22"/>
        </w:rPr>
        <w:t xml:space="preserve"> El enunciado pide un diagrama de secuencia y no es un detalle de sintaxis: lo que se quiere mostrar es </w:t>
      </w:r>
      <w:r>
        <w:rPr>
          <w:b/>
          <w:color w:val="4A4A49"/>
          <w:sz w:val="22"/>
        </w:rPr>
        <w:t>el orden temporal y quien llama a quien</w:t>
      </w:r>
      <w:r>
        <w:rPr>
          <w:b w:val="0"/>
          <w:color w:val="4A4A49"/>
          <w:sz w:val="22"/>
        </w:rPr>
        <w:t>, y un grafo de cajas no lo dice.</w:t>
      </w:r>
    </w:p>
    <w:p>
      <w:pPr>
        <w:pStyle w:val="ListBullet"/>
      </w:pPr>
      <w:r>
        <w:rPr>
          <w:b/>
          <w:color w:val="4A4A49"/>
          <w:sz w:val="22"/>
        </w:rPr>
        <w:t xml:space="preserve">Poner a la recepcionista hablando con </w:t>
      </w:r>
      <w:r>
        <w:rPr>
          <w:rFonts w:ascii="Consolas" w:hAnsi="Consolas"/>
          <w:b/>
          <w:color w:val="111111"/>
          <w:sz w:val="21"/>
        </w:rPr>
        <w:t>API</w:t>
      </w:r>
      <w:r>
        <w:rPr>
          <w:b/>
          <w:color w:val="4A4A49"/>
          <w:sz w:val="22"/>
        </w:rPr>
        <w:t>.</w:t>
      </w:r>
      <w:r>
        <w:rPr>
          <w:b w:val="0"/>
          <w:color w:val="4A4A49"/>
          <w:sz w:val="22"/>
        </w:rPr>
        <w:t xml:space="preserve"> La recepcionista usa una pantalla; la que invoca funciones es la aplicacion. Parece un detalle y no lo es: el diagrama tiene que reflejar que la persona nunca tiene credenciales de base de datos.</w:t>
      </w:r>
    </w:p>
    <w:p>
      <w:pPr>
        <w:spacing w:before="200" w:after="60"/>
      </w:pPr>
      <w:r>
        <w:rPr>
          <w:b/>
          <w:color w:val="1A1C1D"/>
          <w:sz w:val="32"/>
        </w:rPr>
        <w:t>Pregunta 4 · Blindar la API: la aplicacion solo puede EXECUTE · 13 pts</w:t>
      </w:r>
    </w:p>
    <w:p>
      <w:pPr>
        <w:spacing w:before="200" w:after="60"/>
      </w:pPr>
      <w:r>
        <w:rPr>
          <w:b/>
          <w:color w:val="1A1C1D"/>
          <w:sz w:val="32"/>
        </w:rPr>
        <w:t>Respuesta esperada (SQL que corre tal cual)</w:t>
      </w:r>
    </w:p>
    <w:p>
      <w:pPr>
        <w:shd w:val="clear" w:fill="F2F2F3"/>
        <w:spacing w:before="60" w:after="60"/>
        <w:ind w:left="216"/>
      </w:pPr>
      <w:r>
        <w:rPr>
          <w:rFonts w:ascii="Consolas" w:hAnsi="Consolas"/>
          <w:color w:val="111111"/>
          <w:sz w:val="19"/>
        </w:rPr>
        <w:t>-- ======================================================================</w:t>
      </w:r>
      <w:r>
        <w:br/>
      </w:r>
      <w:r>
        <w:rPr>
          <w:rFonts w:ascii="Consolas" w:hAnsi="Consolas"/>
          <w:color w:val="111111"/>
          <w:sz w:val="19"/>
        </w:rPr>
        <w:t>-- 1. El rol de la aplicacion</w:t>
      </w:r>
      <w:r>
        <w:br/>
      </w:r>
      <w:r>
        <w:rPr>
          <w:rFonts w:ascii="Consolas" w:hAnsi="Consolas"/>
          <w:color w:val="111111"/>
          <w:sz w:val="19"/>
        </w:rPr>
        <w:t>-- NOLOGIN porque no es una persona ni un servicio que se conecte por si</w:t>
      </w:r>
      <w:r>
        <w:br/>
      </w:r>
      <w:r>
        <w:rPr>
          <w:rFonts w:ascii="Consolas" w:hAnsi="Consolas"/>
          <w:color w:val="111111"/>
          <w:sz w:val="19"/>
        </w:rPr>
        <w:t>-- mismo: es el conjunto de permisos que despues se le otorga al usuario</w:t>
      </w:r>
      <w:r>
        <w:br/>
      </w:r>
      <w:r>
        <w:rPr>
          <w:rFonts w:ascii="Consolas" w:hAnsi="Consolas"/>
          <w:color w:val="111111"/>
          <w:sz w:val="19"/>
        </w:rPr>
        <w:t>-- real de la aplicacion con GRANT app_clinica TO usuario_app. Separar el</w:t>
      </w:r>
      <w:r>
        <w:br/>
      </w:r>
      <w:r>
        <w:rPr>
          <w:rFonts w:ascii="Consolas" w:hAnsi="Consolas"/>
          <w:color w:val="111111"/>
          <w:sz w:val="19"/>
        </w:rPr>
        <w:t>-- rol de permisos del usuario que se conecta es lo que permite rotar</w:t>
      </w:r>
      <w:r>
        <w:br/>
      </w:r>
      <w:r>
        <w:rPr>
          <w:rFonts w:ascii="Consolas" w:hAnsi="Consolas"/>
          <w:color w:val="111111"/>
          <w:sz w:val="19"/>
        </w:rPr>
        <w:t>-- credenciales sin volver a repartir privilegios.</w:t>
      </w:r>
      <w:r>
        <w:br/>
      </w:r>
      <w:r>
        <w:rPr>
          <w:rFonts w:ascii="Consolas" w:hAnsi="Consolas"/>
          <w:color w:val="111111"/>
          <w:sz w:val="19"/>
        </w:rPr>
        <w:t>-- ======================================================================</w:t>
      </w:r>
      <w:r>
        <w:br/>
      </w:r>
      <w:r>
        <w:rPr>
          <w:rFonts w:ascii="Consolas" w:hAnsi="Consolas"/>
          <w:color w:val="111111"/>
          <w:sz w:val="19"/>
        </w:rPr>
        <w:t>CREATE ROLE app_clinica NOLOGIN;</w:t>
      </w:r>
      <w:r>
        <w:br/>
      </w:r>
      <w:r>
        <w:rPr>
          <w:rFonts w:ascii="Consolas" w:hAnsi="Consolas"/>
          <w:color w:val="111111"/>
          <w:sz w:val="19"/>
        </w:rPr>
      </w:r>
      <w:r>
        <w:br/>
      </w:r>
      <w:r>
        <w:rPr>
          <w:rFonts w:ascii="Consolas" w:hAnsi="Consolas"/>
          <w:color w:val="111111"/>
          <w:sz w:val="19"/>
        </w:rPr>
        <w:t>-- ======================================================================</w:t>
      </w:r>
      <w:r>
        <w:br/>
      </w:r>
      <w:r>
        <w:rPr>
          <w:rFonts w:ascii="Consolas" w:hAnsi="Consolas"/>
          <w:color w:val="111111"/>
          <w:sz w:val="19"/>
        </w:rPr>
        <w:t>-- 2. Cerrar la puerta grande</w:t>
      </w:r>
      <w:r>
        <w:br/>
      </w:r>
      <w:r>
        <w:rPr>
          <w:rFonts w:ascii="Consolas" w:hAnsi="Consolas"/>
          <w:color w:val="111111"/>
          <w:sz w:val="19"/>
        </w:rPr>
        <w:t>-- Redundante hoy -- a app_clinica nunca se le otorgo nada -- y aun asi se</w:t>
      </w:r>
      <w:r>
        <w:br/>
      </w:r>
      <w:r>
        <w:rPr>
          <w:rFonts w:ascii="Consolas" w:hAnsi="Consolas"/>
          <w:color w:val="111111"/>
          <w:sz w:val="19"/>
        </w:rPr>
        <w:t>-- escribe, porque un script de permisos tiene que poder leerse como la</w:t>
      </w:r>
      <w:r>
        <w:br/>
      </w:r>
      <w:r>
        <w:rPr>
          <w:rFonts w:ascii="Consolas" w:hAnsi="Consolas"/>
          <w:color w:val="111111"/>
          <w:sz w:val="19"/>
        </w:rPr>
        <w:t>-- DECISION de diseno y no solo como su efecto. El dia que alguien haga un</w:t>
      </w:r>
      <w:r>
        <w:br/>
      </w:r>
      <w:r>
        <w:rPr>
          <w:rFonts w:ascii="Consolas" w:hAnsi="Consolas"/>
          <w:color w:val="111111"/>
          <w:sz w:val="19"/>
        </w:rPr>
        <w:t>-- GRANT ALL de apuro, esta linea al reejecutar el script lo revierte.</w:t>
      </w:r>
      <w:r>
        <w:br/>
      </w:r>
      <w:r>
        <w:rPr>
          <w:rFonts w:ascii="Consolas" w:hAnsi="Consolas"/>
          <w:color w:val="111111"/>
          <w:sz w:val="19"/>
        </w:rPr>
        <w:t>--</w:t>
      </w:r>
      <w:r>
        <w:br/>
      </w:r>
      <w:r>
        <w:rPr>
          <w:rFonts w:ascii="Consolas" w:hAnsi="Consolas"/>
          <w:color w:val="111111"/>
          <w:sz w:val="19"/>
        </w:rPr>
        <w:t>-- Es normal que PostgreSQL responda "WARNING: no privileges could be</w:t>
      </w:r>
      <w:r>
        <w:br/>
      </w:r>
      <w:r>
        <w:rPr>
          <w:rFonts w:ascii="Consolas" w:hAnsi="Consolas"/>
          <w:color w:val="111111"/>
          <w:sz w:val="19"/>
        </w:rPr>
        <w:t>-- revoked for ..." una vez por tabla: esta avisando que no habia nada que</w:t>
      </w:r>
      <w:r>
        <w:br/>
      </w:r>
      <w:r>
        <w:rPr>
          <w:rFonts w:ascii="Consolas" w:hAnsi="Consolas"/>
          <w:color w:val="111111"/>
          <w:sz w:val="19"/>
        </w:rPr>
        <w:t>-- quitar, que es exactamente lo que se queria confirmar. No es un error y</w:t>
      </w:r>
      <w:r>
        <w:br/>
      </w:r>
      <w:r>
        <w:rPr>
          <w:rFonts w:ascii="Consolas" w:hAnsi="Consolas"/>
          <w:color w:val="111111"/>
          <w:sz w:val="19"/>
        </w:rPr>
        <w:t>-- el script sigue.</w:t>
      </w:r>
      <w:r>
        <w:br/>
      </w:r>
      <w:r>
        <w:rPr>
          <w:rFonts w:ascii="Consolas" w:hAnsi="Consolas"/>
          <w:color w:val="111111"/>
          <w:sz w:val="19"/>
        </w:rPr>
        <w:t>-- ======================================================================</w:t>
      </w:r>
      <w:r>
        <w:br/>
      </w:r>
      <w:r>
        <w:rPr>
          <w:rFonts w:ascii="Consolas" w:hAnsi="Consolas"/>
          <w:color w:val="111111"/>
          <w:sz w:val="19"/>
        </w:rPr>
        <w:t>REVOKE INSERT, UPDATE, DELETE</w:t>
      </w:r>
      <w:r>
        <w:br/>
      </w:r>
      <w:r>
        <w:rPr>
          <w:rFonts w:ascii="Consolas" w:hAnsi="Consolas"/>
          <w:color w:val="111111"/>
          <w:sz w:val="19"/>
        </w:rPr>
        <w:t xml:space="preserve">    ON cita, consulta, factura, detalle_factura, insumo</w:t>
      </w:r>
      <w:r>
        <w:br/>
      </w:r>
      <w:r>
        <w:rPr>
          <w:rFonts w:ascii="Consolas" w:hAnsi="Consolas"/>
          <w:color w:val="111111"/>
          <w:sz w:val="19"/>
        </w:rPr>
        <w:t xml:space="preserve">  FROM app_clinica;</w:t>
      </w:r>
      <w:r>
        <w:br/>
      </w:r>
      <w:r>
        <w:rPr>
          <w:rFonts w:ascii="Consolas" w:hAnsi="Consolas"/>
          <w:color w:val="111111"/>
          <w:sz w:val="19"/>
        </w:rPr>
      </w:r>
      <w:r>
        <w:br/>
      </w:r>
      <w:r>
        <w:rPr>
          <w:rFonts w:ascii="Consolas" w:hAnsi="Consolas"/>
          <w:color w:val="111111"/>
          <w:sz w:val="19"/>
        </w:rPr>
        <w:t>-- ======================================================================</w:t>
      </w:r>
      <w:r>
        <w:br/>
      </w:r>
      <w:r>
        <w:rPr>
          <w:rFonts w:ascii="Consolas" w:hAnsi="Consolas"/>
          <w:color w:val="111111"/>
          <w:sz w:val="19"/>
        </w:rPr>
        <w:t>-- 3. EL PUNTO QUE CASI TODOS OLVIDAN</w:t>
      </w:r>
      <w:r>
        <w:br/>
      </w:r>
      <w:r>
        <w:rPr>
          <w:rFonts w:ascii="Consolas" w:hAnsi="Consolas"/>
          <w:color w:val="111111"/>
          <w:sz w:val="19"/>
        </w:rPr>
        <w:t>-- En PostgreSQL, una funcion recien creada queda con EXECUTE otorgado a</w:t>
      </w:r>
      <w:r>
        <w:br/>
      </w:r>
      <w:r>
        <w:rPr>
          <w:rFonts w:ascii="Consolas" w:hAnsi="Consolas"/>
          <w:color w:val="111111"/>
          <w:sz w:val="19"/>
        </w:rPr>
        <w:t>-- PUBLIC. O sea que sin este REVOKE, CUALQUIER rol de la base puede</w:t>
      </w:r>
      <w:r>
        <w:br/>
      </w:r>
      <w:r>
        <w:rPr>
          <w:rFonts w:ascii="Consolas" w:hAnsi="Consolas"/>
          <w:color w:val="111111"/>
          <w:sz w:val="19"/>
        </w:rPr>
        <w:t>-- llamar api_facturar y cobrarle a un cliente. El GRANT del paso 4 no</w:t>
      </w:r>
      <w:r>
        <w:br/>
      </w:r>
      <w:r>
        <w:rPr>
          <w:rFonts w:ascii="Consolas" w:hAnsi="Consolas"/>
          <w:color w:val="111111"/>
          <w:sz w:val="19"/>
        </w:rPr>
        <w:t>-- sirve de nada mientras PUBLIC siga teniendo el privilegio: no se le</w:t>
      </w:r>
      <w:r>
        <w:br/>
      </w:r>
      <w:r>
        <w:rPr>
          <w:rFonts w:ascii="Consolas" w:hAnsi="Consolas"/>
          <w:color w:val="111111"/>
          <w:sz w:val="19"/>
        </w:rPr>
        <w:t>-- esta dando acceso a app_clinica, se le esta quitando a todos los demas.</w:t>
      </w:r>
      <w:r>
        <w:br/>
      </w:r>
      <w:r>
        <w:rPr>
          <w:rFonts w:ascii="Consolas" w:hAnsi="Consolas"/>
          <w:color w:val="111111"/>
          <w:sz w:val="19"/>
        </w:rPr>
        <w:t>--</w:t>
      </w:r>
      <w:r>
        <w:br/>
      </w:r>
      <w:r>
        <w:rPr>
          <w:rFonts w:ascii="Consolas" w:hAnsi="Consolas"/>
          <w:color w:val="111111"/>
          <w:sz w:val="19"/>
        </w:rPr>
        <w:t>-- La firma tiene que ir COMPLETA y con los tipos exactos, porque las</w:t>
      </w:r>
      <w:r>
        <w:br/>
      </w:r>
      <w:r>
        <w:rPr>
          <w:rFonts w:ascii="Consolas" w:hAnsi="Consolas"/>
          <w:color w:val="111111"/>
          <w:sz w:val="19"/>
        </w:rPr>
        <w:t>-- funciones se identifican por nombre + tipos de argumentos. Un</w:t>
      </w:r>
      <w:r>
        <w:br/>
      </w:r>
      <w:r>
        <w:rPr>
          <w:rFonts w:ascii="Consolas" w:hAnsi="Consolas"/>
          <w:color w:val="111111"/>
          <w:sz w:val="19"/>
        </w:rPr>
        <w:t>-- REVOKE ... ON FUNCTION api_facturar(INT, INT) falla con "function</w:t>
      </w:r>
      <w:r>
        <w:br/>
      </w:r>
      <w:r>
        <w:rPr>
          <w:rFonts w:ascii="Consolas" w:hAnsi="Consolas"/>
          <w:color w:val="111111"/>
          <w:sz w:val="19"/>
        </w:rPr>
        <w:t>-- api_facturar(integer, integer) does not exist".</w:t>
      </w:r>
      <w:r>
        <w:br/>
      </w:r>
      <w:r>
        <w:rPr>
          <w:rFonts w:ascii="Consolas" w:hAnsi="Consolas"/>
          <w:color w:val="111111"/>
          <w:sz w:val="19"/>
        </w:rPr>
        <w:t>-- ======================================================================</w:t>
      </w:r>
      <w:r>
        <w:br/>
      </w:r>
      <w:r>
        <w:rPr>
          <w:rFonts w:ascii="Consolas" w:hAnsi="Consolas"/>
          <w:color w:val="111111"/>
          <w:sz w:val="19"/>
        </w:rPr>
        <w:t>REVOKE EXECUTE ON FUNCTION api_agendar_cita(INT, INT, TIMESTAMP)   FROM PUBLIC;</w:t>
      </w:r>
      <w:r>
        <w:br/>
      </w:r>
      <w:r>
        <w:rPr>
          <w:rFonts w:ascii="Consolas" w:hAnsi="Consolas"/>
          <w:color w:val="111111"/>
          <w:sz w:val="19"/>
        </w:rPr>
        <w:t>REVOKE EXECUTE ON FUNCTION api_registrar_consulta(INT, TEXT, NUMERIC) FROM PUBLIC;</w:t>
      </w:r>
      <w:r>
        <w:br/>
      </w:r>
      <w:r>
        <w:rPr>
          <w:rFonts w:ascii="Consolas" w:hAnsi="Consolas"/>
          <w:color w:val="111111"/>
          <w:sz w:val="19"/>
        </w:rPr>
        <w:t>REVOKE EXECUTE ON FUNCTION api_facturar(INT, INT, INT)             FROM PUBLIC;</w:t>
      </w:r>
      <w:r>
        <w:br/>
      </w:r>
      <w:r>
        <w:rPr>
          <w:rFonts w:ascii="Consolas" w:hAnsi="Consolas"/>
          <w:color w:val="111111"/>
          <w:sz w:val="19"/>
        </w:rPr>
      </w:r>
      <w:r>
        <w:br/>
      </w:r>
      <w:r>
        <w:rPr>
          <w:rFonts w:ascii="Consolas" w:hAnsi="Consolas"/>
          <w:color w:val="111111"/>
          <w:sz w:val="19"/>
        </w:rPr>
        <w:t>-- ======================================================================</w:t>
      </w:r>
      <w:r>
        <w:br/>
      </w:r>
      <w:r>
        <w:rPr>
          <w:rFonts w:ascii="Consolas" w:hAnsi="Consolas"/>
          <w:color w:val="111111"/>
          <w:sz w:val="19"/>
        </w:rPr>
        <w:t>-- 4. Otorgar EXECUTE solo al rol de la aplicacion</w:t>
      </w:r>
      <w:r>
        <w:br/>
      </w:r>
      <w:r>
        <w:rPr>
          <w:rFonts w:ascii="Consolas" w:hAnsi="Consolas"/>
          <w:color w:val="111111"/>
          <w:sz w:val="19"/>
        </w:rPr>
        <w:t>-- ======================================================================</w:t>
      </w:r>
      <w:r>
        <w:br/>
      </w:r>
      <w:r>
        <w:rPr>
          <w:rFonts w:ascii="Consolas" w:hAnsi="Consolas"/>
          <w:color w:val="111111"/>
          <w:sz w:val="19"/>
        </w:rPr>
        <w:t>GRANT EXECUTE ON FUNCTION api_agendar_cita(INT, INT, TIMESTAMP)      TO app_clinica;</w:t>
      </w:r>
      <w:r>
        <w:br/>
      </w:r>
      <w:r>
        <w:rPr>
          <w:rFonts w:ascii="Consolas" w:hAnsi="Consolas"/>
          <w:color w:val="111111"/>
          <w:sz w:val="19"/>
        </w:rPr>
        <w:t>GRANT EXECUTE ON FUNCTION api_registrar_consulta(INT, TEXT, NUMERIC) TO app_clinica;</w:t>
      </w:r>
      <w:r>
        <w:br/>
      </w:r>
      <w:r>
        <w:rPr>
          <w:rFonts w:ascii="Consolas" w:hAnsi="Consolas"/>
          <w:color w:val="111111"/>
          <w:sz w:val="19"/>
        </w:rPr>
        <w:t>GRANT EXECUTE ON FUNCTION api_facturar(INT, INT, INT)                TO app_clinica;</w:t>
      </w:r>
      <w:r>
        <w:br/>
      </w:r>
      <w:r>
        <w:rPr>
          <w:rFonts w:ascii="Consolas" w:hAnsi="Consolas"/>
          <w:color w:val="111111"/>
          <w:sz w:val="19"/>
        </w:rPr>
      </w:r>
      <w:r>
        <w:br/>
      </w:r>
      <w:r>
        <w:rPr>
          <w:rFonts w:ascii="Consolas" w:hAnsi="Consolas"/>
          <w:color w:val="111111"/>
          <w:sz w:val="19"/>
        </w:rPr>
        <w:t>-- ======================================================================</w:t>
      </w:r>
      <w:r>
        <w:br/>
      </w:r>
      <w:r>
        <w:rPr>
          <w:rFonts w:ascii="Consolas" w:hAnsi="Consolas"/>
          <w:color w:val="111111"/>
          <w:sz w:val="19"/>
        </w:rPr>
        <w:t>-- 5. Solo la lectura que necesita para pintar pantallas</w:t>
      </w:r>
      <w:r>
        <w:br/>
      </w:r>
      <w:r>
        <w:rPr>
          <w:rFonts w:ascii="Consolas" w:hAnsi="Consolas"/>
          <w:color w:val="111111"/>
          <w:sz w:val="19"/>
        </w:rPr>
        <w:t>-- Cuatro tablas y ni una mas. Notese lo que NO esta: consulta, factura,</w:t>
      </w:r>
      <w:r>
        <w:br/>
      </w:r>
      <w:r>
        <w:rPr>
          <w:rFonts w:ascii="Consolas" w:hAnsi="Consolas"/>
          <w:color w:val="111111"/>
          <w:sz w:val="19"/>
        </w:rPr>
        <w:t>-- detalle_factura e insumo. La aplicacion no lee precios ni stock</w:t>
      </w:r>
      <w:r>
        <w:br/>
      </w:r>
      <w:r>
        <w:rPr>
          <w:rFonts w:ascii="Consolas" w:hAnsi="Consolas"/>
          <w:color w:val="111111"/>
          <w:sz w:val="19"/>
        </w:rPr>
        <w:t>-- directamente; lo que necesite de ahi se lo devuelve una funcion, y asi</w:t>
      </w:r>
      <w:r>
        <w:br/>
      </w:r>
      <w:r>
        <w:rPr>
          <w:rFonts w:ascii="Consolas" w:hAnsi="Consolas"/>
          <w:color w:val="111111"/>
          <w:sz w:val="19"/>
        </w:rPr>
        <w:t>-- la lista de precios no se puede extraer con un SELECT.</w:t>
      </w:r>
      <w:r>
        <w:br/>
      </w:r>
      <w:r>
        <w:rPr>
          <w:rFonts w:ascii="Consolas" w:hAnsi="Consolas"/>
          <w:color w:val="111111"/>
          <w:sz w:val="19"/>
        </w:rPr>
        <w:t>-- ======================================================================</w:t>
      </w:r>
      <w:r>
        <w:br/>
      </w:r>
      <w:r>
        <w:rPr>
          <w:rFonts w:ascii="Consolas" w:hAnsi="Consolas"/>
          <w:color w:val="111111"/>
          <w:sz w:val="19"/>
        </w:rPr>
        <w:t>GRANT SELECT ON dueno, mascota, veterinario, cita TO app_clinica;</w:t>
      </w:r>
      <w:r>
        <w:br/>
      </w:r>
      <w:r>
        <w:rPr>
          <w:rFonts w:ascii="Consolas" w:hAnsi="Consolas"/>
          <w:color w:val="111111"/>
          <w:sz w:val="19"/>
        </w:rPr>
      </w:r>
      <w:r>
        <w:br/>
      </w:r>
      <w:r>
        <w:rPr>
          <w:rFonts w:ascii="Consolas" w:hAnsi="Consolas"/>
          <w:color w:val="111111"/>
          <w:sz w:val="19"/>
        </w:rPr>
        <w:t>-- ======================================================================</w:t>
      </w:r>
      <w:r>
        <w:br/>
      </w:r>
      <w:r>
        <w:rPr>
          <w:rFonts w:ascii="Consolas" w:hAnsi="Consolas"/>
          <w:color w:val="111111"/>
          <w:sz w:val="19"/>
        </w:rPr>
        <w:t>-- 6. Verificacion</w:t>
      </w:r>
      <w:r>
        <w:br/>
      </w:r>
      <w:r>
        <w:rPr>
          <w:rFonts w:ascii="Consolas" w:hAnsi="Consolas"/>
          <w:color w:val="111111"/>
          <w:sz w:val="19"/>
        </w:rPr>
        <w:t>-- ======================================================================</w:t>
      </w:r>
      <w:r>
        <w:br/>
      </w:r>
      <w:r>
        <w:rPr>
          <w:rFonts w:ascii="Consolas" w:hAnsi="Consolas"/>
          <w:color w:val="111111"/>
          <w:sz w:val="19"/>
        </w:rPr>
        <w:t>SELECT grantee, routine_name, privilege_type</w:t>
      </w:r>
      <w:r>
        <w:br/>
      </w:r>
      <w:r>
        <w:rPr>
          <w:rFonts w:ascii="Consolas" w:hAnsi="Consolas"/>
          <w:color w:val="111111"/>
          <w:sz w:val="19"/>
        </w:rPr>
        <w:t xml:space="preserve">  FROM information_schema.routine_privileges</w:t>
      </w:r>
      <w:r>
        <w:br/>
      </w:r>
      <w:r>
        <w:rPr>
          <w:rFonts w:ascii="Consolas" w:hAnsi="Consolas"/>
          <w:color w:val="111111"/>
          <w:sz w:val="19"/>
        </w:rPr>
        <w:t xml:space="preserve"> WHERE routine_name LIKE 'api_%'</w:t>
      </w:r>
      <w:r>
        <w:br/>
      </w:r>
      <w:r>
        <w:rPr>
          <w:rFonts w:ascii="Consolas" w:hAnsi="Consolas"/>
          <w:color w:val="111111"/>
          <w:sz w:val="19"/>
        </w:rPr>
        <w:t xml:space="preserve"> ORDER BY routine_name, grantee;</w:t>
      </w:r>
      <w:r>
        <w:br/>
      </w:r>
      <w:r>
        <w:rPr>
          <w:rFonts w:ascii="Consolas" w:hAnsi="Consolas"/>
          <w:color w:val="111111"/>
          <w:sz w:val="19"/>
        </w:rPr>
      </w:r>
      <w:r>
        <w:br/>
      </w:r>
      <w:r>
        <w:rPr>
          <w:rFonts w:ascii="Consolas" w:hAnsi="Consolas"/>
          <w:color w:val="111111"/>
          <w:sz w:val="19"/>
        </w:rPr>
        <w:t>SELECT grantee, table_name, privilege_type</w:t>
      </w:r>
      <w:r>
        <w:br/>
      </w:r>
      <w:r>
        <w:rPr>
          <w:rFonts w:ascii="Consolas" w:hAnsi="Consolas"/>
          <w:color w:val="111111"/>
          <w:sz w:val="19"/>
        </w:rPr>
        <w:t xml:space="preserve">  FROM information_schema.role_table_grants</w:t>
      </w:r>
      <w:r>
        <w:br/>
      </w:r>
      <w:r>
        <w:rPr>
          <w:rFonts w:ascii="Consolas" w:hAnsi="Consolas"/>
          <w:color w:val="111111"/>
          <w:sz w:val="19"/>
        </w:rPr>
        <w:t xml:space="preserve"> WHERE grantee = 'app_clinica'</w:t>
      </w:r>
      <w:r>
        <w:br/>
      </w:r>
      <w:r>
        <w:rPr>
          <w:rFonts w:ascii="Consolas" w:hAnsi="Consolas"/>
          <w:color w:val="111111"/>
          <w:sz w:val="19"/>
        </w:rPr>
        <w:t xml:space="preserve"> ORDER BY table_name, privilege_type;</w:t>
      </w:r>
      <w:r>
        <w:br/>
      </w:r>
      <w:r>
        <w:rPr>
          <w:rFonts w:ascii="Consolas" w:hAnsi="Consolas"/>
          <w:color w:val="111111"/>
          <w:sz w:val="19"/>
        </w:rPr>
      </w:r>
      <w:r>
        <w:br/>
      </w:r>
      <w:r>
        <w:rPr>
          <w:rFonts w:ascii="Consolas" w:hAnsi="Consolas"/>
          <w:color w:val="111111"/>
          <w:sz w:val="19"/>
        </w:rPr>
        <w:t>-- ======================================================================</w:t>
      </w:r>
      <w:r>
        <w:br/>
      </w:r>
      <w:r>
        <w:rPr>
          <w:rFonts w:ascii="Consolas" w:hAnsi="Consolas"/>
          <w:color w:val="111111"/>
          <w:sz w:val="19"/>
        </w:rPr>
        <w:t>-- 7. LA PRUEBA NEGATIVA (esto va mas alla de lo que pide el enunciado y</w:t>
      </w:r>
      <w:r>
        <w:br/>
      </w:r>
      <w:r>
        <w:rPr>
          <w:rFonts w:ascii="Consolas" w:hAnsi="Consolas"/>
          <w:color w:val="111111"/>
          <w:sz w:val="19"/>
        </w:rPr>
        <w:t>--    es lo mas valioso de la pregunta, porque destapa un hueco real)</w:t>
      </w:r>
      <w:r>
        <w:br/>
      </w:r>
      <w:r>
        <w:rPr>
          <w:rFonts w:ascii="Consolas" w:hAnsi="Consolas"/>
          <w:color w:val="111111"/>
          <w:sz w:val="19"/>
        </w:rPr>
        <w:t>--</w:t>
      </w:r>
      <w:r>
        <w:br/>
      </w:r>
      <w:r>
        <w:rPr>
          <w:rFonts w:ascii="Consolas" w:hAnsi="Consolas"/>
          <w:color w:val="111111"/>
          <w:sz w:val="19"/>
        </w:rPr>
        <w:t>-- Un privilegio no esta probado hasta que se comprueba que estorba. Y a</w:t>
      </w:r>
      <w:r>
        <w:br/>
      </w:r>
      <w:r>
        <w:rPr>
          <w:rFonts w:ascii="Consolas" w:hAnsi="Consolas"/>
          <w:color w:val="111111"/>
          <w:sz w:val="19"/>
        </w:rPr>
        <w:t>-- diferencia de la concurrencia de la Clase 10, esto SI se puede</w:t>
      </w:r>
      <w:r>
        <w:br/>
      </w:r>
      <w:r>
        <w:rPr>
          <w:rFonts w:ascii="Consolas" w:hAnsi="Consolas"/>
          <w:color w:val="111111"/>
          <w:sz w:val="19"/>
        </w:rPr>
        <w:t>-- verificar con una sola conexion: un superusuario puede ponerse la piel</w:t>
      </w:r>
      <w:r>
        <w:br/>
      </w:r>
      <w:r>
        <w:rPr>
          <w:rFonts w:ascii="Consolas" w:hAnsi="Consolas"/>
          <w:color w:val="111111"/>
          <w:sz w:val="19"/>
        </w:rPr>
        <w:t>-- de cualquier rol con SET ROLE, incluso de uno NOLOGIN.</w:t>
      </w:r>
      <w:r>
        <w:br/>
      </w:r>
      <w:r>
        <w:rPr>
          <w:rFonts w:ascii="Consolas" w:hAnsi="Consolas"/>
          <w:color w:val="111111"/>
          <w:sz w:val="19"/>
        </w:rPr>
        <w:t>-- ======================================================================</w:t>
      </w:r>
      <w:r>
        <w:br/>
      </w:r>
      <w:r>
        <w:rPr>
          <w:rFonts w:ascii="Consolas" w:hAnsi="Consolas"/>
          <w:color w:val="111111"/>
          <w:sz w:val="19"/>
        </w:rPr>
        <w:t>SET ROLE app_clinica;</w:t>
      </w:r>
      <w:r>
        <w:br/>
      </w:r>
      <w:r>
        <w:rPr>
          <w:rFonts w:ascii="Consolas" w:hAnsi="Consolas"/>
          <w:color w:val="111111"/>
          <w:sz w:val="19"/>
        </w:rPr>
      </w:r>
      <w:r>
        <w:br/>
      </w:r>
      <w:r>
        <w:rPr>
          <w:rFonts w:ascii="Consolas" w:hAnsi="Consolas"/>
          <w:color w:val="111111"/>
          <w:sz w:val="19"/>
        </w:rPr>
        <w:t>SELECT current_user;                                   -- app_clinica</w:t>
      </w:r>
      <w:r>
        <w:br/>
      </w:r>
      <w:r>
        <w:rPr>
          <w:rFonts w:ascii="Consolas" w:hAnsi="Consolas"/>
          <w:color w:val="111111"/>
          <w:sz w:val="19"/>
        </w:rPr>
      </w:r>
      <w:r>
        <w:br/>
      </w:r>
      <w:r>
        <w:rPr>
          <w:rFonts w:ascii="Consolas" w:hAnsi="Consolas"/>
          <w:color w:val="111111"/>
          <w:sz w:val="19"/>
        </w:rPr>
        <w:t>SELECT id_mascota, nombre, activa FROM mascota WHERE id_mascota = 1;  -- funciona</w:t>
      </w:r>
      <w:r>
        <w:br/>
      </w:r>
      <w:r>
        <w:rPr>
          <w:rFonts w:ascii="Consolas" w:hAnsi="Consolas"/>
          <w:color w:val="111111"/>
          <w:sz w:val="19"/>
        </w:rPr>
      </w:r>
      <w:r>
        <w:br/>
      </w:r>
      <w:r>
        <w:rPr>
          <w:rFonts w:ascii="Consolas" w:hAnsi="Consolas"/>
          <w:color w:val="111111"/>
          <w:sz w:val="19"/>
        </w:rPr>
        <w:t>-- La puerta grande, cerrada. Tiene que fallar.</w:t>
      </w:r>
      <w:r>
        <w:br/>
      </w:r>
      <w:r>
        <w:rPr>
          <w:rFonts w:ascii="Consolas" w:hAnsi="Consolas"/>
          <w:color w:val="111111"/>
          <w:sz w:val="19"/>
        </w:rPr>
        <w:t>INSERT INTO cita (id_mascota, id_veterinario, fecha_hora)</w:t>
      </w:r>
      <w:r>
        <w:br/>
      </w:r>
      <w:r>
        <w:rPr>
          <w:rFonts w:ascii="Consolas" w:hAnsi="Consolas"/>
          <w:color w:val="111111"/>
          <w:sz w:val="19"/>
        </w:rPr>
        <w:t>VALUES (1, 3, TIMESTAMP '2026-10-02 09:00:00');</w:t>
      </w:r>
      <w:r>
        <w:br/>
      </w:r>
      <w:r>
        <w:rPr>
          <w:rFonts w:ascii="Consolas" w:hAnsi="Consolas"/>
          <w:color w:val="111111"/>
          <w:sz w:val="19"/>
        </w:rPr>
        <w:t>-- ERROR: permission denied for table cita</w:t>
      </w:r>
      <w:r>
        <w:br/>
      </w:r>
      <w:r>
        <w:rPr>
          <w:rFonts w:ascii="Consolas" w:hAnsi="Consolas"/>
          <w:color w:val="111111"/>
          <w:sz w:val="19"/>
        </w:rPr>
      </w:r>
      <w:r>
        <w:br/>
      </w:r>
      <w:r>
        <w:rPr>
          <w:rFonts w:ascii="Consolas" w:hAnsi="Consolas"/>
          <w:color w:val="111111"/>
          <w:sz w:val="19"/>
        </w:rPr>
        <w:t>-- Y ahora la sorpresa: la puerta autorizada tampoco sirve.</w:t>
      </w:r>
      <w:r>
        <w:br/>
      </w:r>
      <w:r>
        <w:rPr>
          <w:rFonts w:ascii="Consolas" w:hAnsi="Consolas"/>
          <w:color w:val="111111"/>
          <w:sz w:val="19"/>
        </w:rPr>
        <w:t>SELECT * FROM api_agendar_cita(1, 3, TIMESTAMP '2026-10-02 09:00:00');</w:t>
      </w:r>
      <w:r>
        <w:br/>
      </w:r>
      <w:r>
        <w:rPr>
          <w:rFonts w:ascii="Consolas" w:hAnsi="Consolas"/>
          <w:color w:val="111111"/>
          <w:sz w:val="19"/>
        </w:rPr>
        <w:t>-- (f, 'permission denied for table cita', null)</w:t>
      </w:r>
      <w:r>
        <w:br/>
      </w:r>
      <w:r>
        <w:rPr>
          <w:rFonts w:ascii="Consolas" w:hAnsi="Consolas"/>
          <w:color w:val="111111"/>
          <w:sz w:val="19"/>
        </w:rPr>
      </w:r>
      <w:r>
        <w:br/>
      </w:r>
      <w:r>
        <w:rPr>
          <w:rFonts w:ascii="Consolas" w:hAnsi="Consolas"/>
          <w:color w:val="111111"/>
          <w:sz w:val="19"/>
        </w:rPr>
        <w:t>RESET ROLE;</w:t>
      </w:r>
      <w:r>
        <w:br/>
      </w:r>
      <w:r>
        <w:rPr>
          <w:rFonts w:ascii="Consolas" w:hAnsi="Consolas"/>
          <w:color w:val="111111"/>
          <w:sz w:val="19"/>
        </w:rPr>
      </w:r>
      <w:r>
        <w:br/>
      </w:r>
      <w:r>
        <w:rPr>
          <w:rFonts w:ascii="Consolas" w:hAnsi="Consolas"/>
          <w:color w:val="111111"/>
          <w:sz w:val="19"/>
        </w:rPr>
        <w:t>-- ======================================================================</w:t>
      </w:r>
      <w:r>
        <w:br/>
      </w:r>
      <w:r>
        <w:rPr>
          <w:rFonts w:ascii="Consolas" w:hAnsi="Consolas"/>
          <w:color w:val="111111"/>
          <w:sz w:val="19"/>
        </w:rPr>
        <w:t>-- POR QUE FALLA LA API Y COMO SE ARREGLA</w:t>
      </w:r>
      <w:r>
        <w:br/>
      </w:r>
      <w:r>
        <w:rPr>
          <w:rFonts w:ascii="Consolas" w:hAnsi="Consolas"/>
          <w:color w:val="111111"/>
          <w:sz w:val="19"/>
        </w:rPr>
        <w:t>--</w:t>
      </w:r>
      <w:r>
        <w:br/>
      </w:r>
      <w:r>
        <w:rPr>
          <w:rFonts w:ascii="Consolas" w:hAnsi="Consolas"/>
          <w:color w:val="111111"/>
          <w:sz w:val="19"/>
        </w:rPr>
        <w:t>-- Las funciones se crearon con SECURITY INVOKER, que es el valor por</w:t>
      </w:r>
      <w:r>
        <w:br/>
      </w:r>
      <w:r>
        <w:rPr>
          <w:rFonts w:ascii="Consolas" w:hAnsi="Consolas"/>
          <w:color w:val="111111"/>
          <w:sz w:val="19"/>
        </w:rPr>
        <w:t>-- omision: la funcion corre con los privilegios de QUIEN LA LLAMA. Y</w:t>
      </w:r>
      <w:r>
        <w:br/>
      </w:r>
      <w:r>
        <w:rPr>
          <w:rFonts w:ascii="Consolas" w:hAnsi="Consolas"/>
          <w:color w:val="111111"/>
          <w:sz w:val="19"/>
        </w:rPr>
        <w:t>-- app_clinica solo tiene SELECT, asi que el INSERT INTO cita de adentro</w:t>
      </w:r>
      <w:r>
        <w:br/>
      </w:r>
      <w:r>
        <w:rPr>
          <w:rFonts w:ascii="Consolas" w:hAnsi="Consolas"/>
          <w:color w:val="111111"/>
          <w:sz w:val="19"/>
        </w:rPr>
        <w:t>-- se rechaza. El EXCEPTION WHEN OTHERS lo atrapa y lo devuelve como si</w:t>
      </w:r>
      <w:r>
        <w:br/>
      </w:r>
      <w:r>
        <w:rPr>
          <w:rFonts w:ascii="Consolas" w:hAnsi="Consolas"/>
          <w:color w:val="111111"/>
          <w:sz w:val="19"/>
        </w:rPr>
        <w:t>-- fuera un rechazo de negocio -- el contrato se cumple, la aplicacion no</w:t>
      </w:r>
      <w:r>
        <w:br/>
      </w:r>
      <w:r>
        <w:rPr>
          <w:rFonts w:ascii="Consolas" w:hAnsi="Consolas"/>
          <w:color w:val="111111"/>
          <w:sz w:val="19"/>
        </w:rPr>
        <w:t>-- ve una excepcion cruda, y precisamente por eso el problema puede vivir</w:t>
      </w:r>
      <w:r>
        <w:br/>
      </w:r>
      <w:r>
        <w:rPr>
          <w:rFonts w:ascii="Consolas" w:hAnsi="Consolas"/>
          <w:color w:val="111111"/>
          <w:sz w:val="19"/>
        </w:rPr>
        <w:t>-- meses sin que nadie lo note.</w:t>
      </w:r>
      <w:r>
        <w:br/>
      </w:r>
      <w:r>
        <w:rPr>
          <w:rFonts w:ascii="Consolas" w:hAnsi="Consolas"/>
          <w:color w:val="111111"/>
          <w:sz w:val="19"/>
        </w:rPr>
        <w:t>--</w:t>
      </w:r>
      <w:r>
        <w:br/>
      </w:r>
      <w:r>
        <w:rPr>
          <w:rFonts w:ascii="Consolas" w:hAnsi="Consolas"/>
          <w:color w:val="111111"/>
          <w:sz w:val="19"/>
        </w:rPr>
        <w:t>-- Para que el diseno de esta pregunta funcione hace falta SECURITY</w:t>
      </w:r>
      <w:r>
        <w:br/>
      </w:r>
      <w:r>
        <w:rPr>
          <w:rFonts w:ascii="Consolas" w:hAnsi="Consolas"/>
          <w:color w:val="111111"/>
          <w:sz w:val="19"/>
        </w:rPr>
        <w:t>-- DEFINER: la funcion corre con los privilegios de su PROPIETARIO, que si</w:t>
      </w:r>
      <w:r>
        <w:br/>
      </w:r>
      <w:r>
        <w:rPr>
          <w:rFonts w:ascii="Consolas" w:hAnsi="Consolas"/>
          <w:color w:val="111111"/>
          <w:sz w:val="19"/>
        </w:rPr>
        <w:t>-- puede escribir. Eso es lo que permite que la app tenga EXECUTE y nada</w:t>
      </w:r>
      <w:r>
        <w:br/>
      </w:r>
      <w:r>
        <w:rPr>
          <w:rFonts w:ascii="Consolas" w:hAnsi="Consolas"/>
          <w:color w:val="111111"/>
          <w:sz w:val="19"/>
        </w:rPr>
        <w:t>-- mas. Y va acompanado obligatoriamente de fijar el search_path: una</w:t>
      </w:r>
      <w:r>
        <w:br/>
      </w:r>
      <w:r>
        <w:rPr>
          <w:rFonts w:ascii="Consolas" w:hAnsi="Consolas"/>
          <w:color w:val="111111"/>
          <w:sz w:val="19"/>
        </w:rPr>
        <w:t>-- funcion SECURITY DEFINER con search_path abierto se puede enganar</w:t>
      </w:r>
      <w:r>
        <w:br/>
      </w:r>
      <w:r>
        <w:rPr>
          <w:rFonts w:ascii="Consolas" w:hAnsi="Consolas"/>
          <w:color w:val="111111"/>
          <w:sz w:val="19"/>
        </w:rPr>
        <w:t>-- creando una tabla "cita" en un esquema que aparezca antes.</w:t>
      </w:r>
      <w:r>
        <w:br/>
      </w:r>
      <w:r>
        <w:rPr>
          <w:rFonts w:ascii="Consolas" w:hAnsi="Consolas"/>
          <w:color w:val="111111"/>
          <w:sz w:val="19"/>
        </w:rPr>
        <w:t>-- ======================================================================</w:t>
      </w:r>
      <w:r>
        <w:br/>
      </w:r>
      <w:r>
        <w:rPr>
          <w:rFonts w:ascii="Consolas" w:hAnsi="Consolas"/>
          <w:color w:val="111111"/>
          <w:sz w:val="19"/>
        </w:rPr>
        <w:t>ALTER FUNCTION api_agendar_cita(INT, INT, TIMESTAMP)</w:t>
      </w:r>
      <w:r>
        <w:br/>
      </w:r>
      <w:r>
        <w:rPr>
          <w:rFonts w:ascii="Consolas" w:hAnsi="Consolas"/>
          <w:color w:val="111111"/>
          <w:sz w:val="19"/>
        </w:rPr>
        <w:t xml:space="preserve">  SECURITY DEFINER SET search_path = public, pg_temp;</w:t>
      </w:r>
      <w:r>
        <w:br/>
      </w:r>
      <w:r>
        <w:rPr>
          <w:rFonts w:ascii="Consolas" w:hAnsi="Consolas"/>
          <w:color w:val="111111"/>
          <w:sz w:val="19"/>
        </w:rPr>
        <w:t>ALTER FUNCTION api_registrar_consulta(INT, TEXT, NUMERIC)</w:t>
      </w:r>
      <w:r>
        <w:br/>
      </w:r>
      <w:r>
        <w:rPr>
          <w:rFonts w:ascii="Consolas" w:hAnsi="Consolas"/>
          <w:color w:val="111111"/>
          <w:sz w:val="19"/>
        </w:rPr>
        <w:t xml:space="preserve">  SECURITY DEFINER SET search_path = public, pg_temp;</w:t>
      </w:r>
      <w:r>
        <w:br/>
      </w:r>
      <w:r>
        <w:rPr>
          <w:rFonts w:ascii="Consolas" w:hAnsi="Consolas"/>
          <w:color w:val="111111"/>
          <w:sz w:val="19"/>
        </w:rPr>
        <w:t>ALTER FUNCTION api_facturar(INT, INT, INT)</w:t>
      </w:r>
      <w:r>
        <w:br/>
      </w:r>
      <w:r>
        <w:rPr>
          <w:rFonts w:ascii="Consolas" w:hAnsi="Consolas"/>
          <w:color w:val="111111"/>
          <w:sz w:val="19"/>
        </w:rPr>
        <w:t xml:space="preserve">  SECURITY DEFINER SET search_path = public, pg_temp;</w:t>
      </w:r>
      <w:r>
        <w:br/>
      </w:r>
      <w:r>
        <w:rPr>
          <w:rFonts w:ascii="Consolas" w:hAnsi="Consolas"/>
          <w:color w:val="111111"/>
          <w:sz w:val="19"/>
        </w:rPr>
      </w:r>
      <w:r>
        <w:br/>
      </w:r>
      <w:r>
        <w:rPr>
          <w:rFonts w:ascii="Consolas" w:hAnsi="Consolas"/>
          <w:color w:val="111111"/>
          <w:sz w:val="19"/>
        </w:rPr>
        <w:t>-- Ahora si: mismo rol, misma llamada, resultado distinto.</w:t>
      </w:r>
      <w:r>
        <w:br/>
      </w:r>
      <w:r>
        <w:rPr>
          <w:rFonts w:ascii="Consolas" w:hAnsi="Consolas"/>
          <w:color w:val="111111"/>
          <w:sz w:val="19"/>
        </w:rPr>
        <w:t>SET ROLE app_clinica;</w:t>
      </w:r>
      <w:r>
        <w:br/>
      </w:r>
      <w:r>
        <w:rPr>
          <w:rFonts w:ascii="Consolas" w:hAnsi="Consolas"/>
          <w:color w:val="111111"/>
          <w:sz w:val="19"/>
        </w:rPr>
        <w:t>SELECT * FROM api_agendar_cita(1, 3, TIMESTAMP '2026-10-02 09:00:00');</w:t>
      </w:r>
      <w:r>
        <w:br/>
      </w:r>
      <w:r>
        <w:rPr>
          <w:rFonts w:ascii="Consolas" w:hAnsi="Consolas"/>
          <w:color w:val="111111"/>
          <w:sz w:val="19"/>
        </w:rPr>
        <w:t>-- (t, 'Cita agendada', 11)</w:t>
      </w:r>
      <w:r>
        <w:br/>
      </w:r>
      <w:r>
        <w:rPr>
          <w:rFonts w:ascii="Consolas" w:hAnsi="Consolas"/>
          <w:color w:val="111111"/>
          <w:sz w:val="19"/>
        </w:rPr>
      </w:r>
      <w:r>
        <w:br/>
      </w:r>
      <w:r>
        <w:rPr>
          <w:rFonts w:ascii="Consolas" w:hAnsi="Consolas"/>
          <w:color w:val="111111"/>
          <w:sz w:val="19"/>
        </w:rPr>
        <w:t>-- Y la puerta grande sigue cerrada, que es el punto: la app puede hacer</w:t>
      </w:r>
      <w:r>
        <w:br/>
      </w:r>
      <w:r>
        <w:rPr>
          <w:rFonts w:ascii="Consolas" w:hAnsi="Consolas"/>
          <w:color w:val="111111"/>
          <w:sz w:val="19"/>
        </w:rPr>
        <w:t>-- el negocio y no puede hacer nada mas.</w:t>
      </w:r>
      <w:r>
        <w:br/>
      </w:r>
      <w:r>
        <w:rPr>
          <w:rFonts w:ascii="Consolas" w:hAnsi="Consolas"/>
          <w:color w:val="111111"/>
          <w:sz w:val="19"/>
        </w:rPr>
        <w:t>INSERT INTO cita (id_mascota, id_veterinario, fecha_hora)</w:t>
      </w:r>
      <w:r>
        <w:br/>
      </w:r>
      <w:r>
        <w:rPr>
          <w:rFonts w:ascii="Consolas" w:hAnsi="Consolas"/>
          <w:color w:val="111111"/>
          <w:sz w:val="19"/>
        </w:rPr>
        <w:t>VALUES (1, 3, TIMESTAMP '2026-10-02 11:00:00');</w:t>
      </w:r>
      <w:r>
        <w:br/>
      </w:r>
      <w:r>
        <w:rPr>
          <w:rFonts w:ascii="Consolas" w:hAnsi="Consolas"/>
          <w:color w:val="111111"/>
          <w:sz w:val="19"/>
        </w:rPr>
        <w:t>-- ERROR: permission denied for table cita</w:t>
      </w:r>
      <w:r>
        <w:br/>
      </w:r>
      <w:r>
        <w:rPr>
          <w:rFonts w:ascii="Consolas" w:hAnsi="Consolas"/>
          <w:color w:val="111111"/>
          <w:sz w:val="19"/>
        </w:rPr>
      </w:r>
      <w:r>
        <w:br/>
      </w:r>
      <w:r>
        <w:rPr>
          <w:rFonts w:ascii="Consolas" w:hAnsi="Consolas"/>
          <w:color w:val="111111"/>
          <w:sz w:val="19"/>
        </w:rPr>
        <w:t>RESET ROLE;</w:t>
      </w:r>
      <w:r>
        <w:br/>
      </w:r>
      <w:r>
        <w:rPr>
          <w:rFonts w:ascii="Consolas" w:hAnsi="Consolas"/>
          <w:color w:val="111111"/>
          <w:sz w:val="19"/>
        </w:rPr>
      </w:r>
      <w:r>
        <w:br/>
      </w:r>
      <w:r>
        <w:rPr>
          <w:rFonts w:ascii="Consolas" w:hAnsi="Consolas"/>
          <w:color w:val="111111"/>
          <w:sz w:val="19"/>
        </w:rPr>
        <w:t>-- ======================================================================</w:t>
      </w:r>
      <w:r>
        <w:br/>
      </w:r>
      <w:r>
        <w:rPr>
          <w:rFonts w:ascii="Consolas" w:hAnsi="Consolas"/>
          <w:color w:val="111111"/>
          <w:sz w:val="19"/>
        </w:rPr>
        <w:t>-- POR QUE ESTE ESQUEMA HACE IMPOSIBLE SALTARSE LAS VALIDACIONES</w:t>
      </w:r>
      <w:r>
        <w:br/>
      </w:r>
      <w:r>
        <w:rPr>
          <w:rFonts w:ascii="Consolas" w:hAnsi="Consolas"/>
          <w:color w:val="111111"/>
          <w:sz w:val="19"/>
        </w:rPr>
        <w:t>--</w:t>
      </w:r>
      <w:r>
        <w:br/>
      </w:r>
      <w:r>
        <w:rPr>
          <w:rFonts w:ascii="Consolas" w:hAnsi="Consolas"/>
          <w:color w:val="111111"/>
          <w:sz w:val="19"/>
        </w:rPr>
        <w:t>-- -- La aplicacion no tiene INSERT, UPDATE ni DELETE sobre ninguna tabla</w:t>
      </w:r>
      <w:r>
        <w:br/>
      </w:r>
      <w:r>
        <w:rPr>
          <w:rFonts w:ascii="Consolas" w:hAnsi="Consolas"/>
          <w:color w:val="111111"/>
          <w:sz w:val="19"/>
        </w:rPr>
        <w:t>-- -- de negocio, asi que el UNICO camino que le queda para modificar</w:t>
      </w:r>
      <w:r>
        <w:br/>
      </w:r>
      <w:r>
        <w:rPr>
          <w:rFonts w:ascii="Consolas" w:hAnsi="Consolas"/>
          <w:color w:val="111111"/>
          <w:sz w:val="19"/>
        </w:rPr>
        <w:t>-- -- datos son las tres funciones api_*, y cada una de ellas ejecuta sus</w:t>
      </w:r>
      <w:r>
        <w:br/>
      </w:r>
      <w:r>
        <w:rPr>
          <w:rFonts w:ascii="Consolas" w:hAnsi="Consolas"/>
          <w:color w:val="111111"/>
          <w:sz w:val="19"/>
        </w:rPr>
        <w:t>-- -- validaciones antes de escribir. No es que la app "deba" validar: es</w:t>
      </w:r>
      <w:r>
        <w:br/>
      </w:r>
      <w:r>
        <w:rPr>
          <w:rFonts w:ascii="Consolas" w:hAnsi="Consolas"/>
          <w:color w:val="111111"/>
          <w:sz w:val="19"/>
        </w:rPr>
        <w:t>-- -- que no tiene forma fisica de escribir sin pasar por la validacion.</w:t>
      </w:r>
      <w:r>
        <w:br/>
      </w:r>
      <w:r>
        <w:rPr>
          <w:rFonts w:ascii="Consolas" w:hAnsi="Consolas"/>
          <w:color w:val="111111"/>
          <w:sz w:val="19"/>
        </w:rPr>
        <w:t>-- -- Un bug de la aplicacion, un desarrollador nuevo que no leyo el</w:t>
      </w:r>
      <w:r>
        <w:br/>
      </w:r>
      <w:r>
        <w:rPr>
          <w:rFonts w:ascii="Consolas" w:hAnsi="Consolas"/>
          <w:color w:val="111111"/>
          <w:sz w:val="19"/>
        </w:rPr>
        <w:t>-- -- contrato o incluso una inyeccion SQL exitosa terminan igual --</w:t>
      </w:r>
      <w:r>
        <w:br/>
      </w:r>
      <w:r>
        <w:rPr>
          <w:rFonts w:ascii="Consolas" w:hAnsi="Consolas"/>
          <w:color w:val="111111"/>
          <w:sz w:val="19"/>
        </w:rPr>
        <w:t>-- -- "permission denied" --, porque el permiso vive en la base y no en el</w:t>
      </w:r>
      <w:r>
        <w:br/>
      </w:r>
      <w:r>
        <w:rPr>
          <w:rFonts w:ascii="Consolas" w:hAnsi="Consolas"/>
          <w:color w:val="111111"/>
          <w:sz w:val="19"/>
        </w:rPr>
        <w:t>-- -- codigo que se puede olvidar de llamar.</w:t>
      </w:r>
      <w:r>
        <w:br/>
      </w:r>
      <w:r>
        <w:rPr>
          <w:rFonts w:ascii="Consolas" w:hAnsi="Consolas"/>
          <w:color w:val="111111"/>
          <w:sz w:val="19"/>
        </w:rPr>
        <w:t>-- ======================================================================</w:t>
      </w:r>
    </w:p>
    <w:p>
      <w:pPr>
        <w:spacing w:before="200" w:after="60"/>
      </w:pPr>
      <w:r>
        <w:rPr>
          <w:b/>
          <w:color w:val="1A1C1D"/>
          <w:sz w:val="32"/>
        </w:rPr>
        <w:t>Salida esperada</w:t>
      </w:r>
    </w:p>
    <w:p>
      <w:pPr>
        <w:shd w:val="clear" w:fill="F2F2F3"/>
        <w:spacing w:before="60" w:after="60"/>
        <w:ind w:left="216"/>
      </w:pPr>
      <w:r>
        <w:rPr>
          <w:rFonts w:ascii="Consolas" w:hAnsi="Consolas"/>
          <w:color w:val="111111"/>
          <w:sz w:val="19"/>
        </w:rPr>
        <w:t>routine_privileges -- 6 filas</w:t>
      </w:r>
      <w:r>
        <w:br/>
      </w:r>
      <w:r>
        <w:rPr>
          <w:rFonts w:ascii="Consolas" w:hAnsi="Consolas"/>
          <w:color w:val="111111"/>
          <w:sz w:val="19"/>
        </w:rPr>
      </w:r>
      <w:r>
        <w:br/>
      </w:r>
      <w:r>
        <w:rPr>
          <w:rFonts w:ascii="Consolas" w:hAnsi="Consolas"/>
          <w:color w:val="111111"/>
          <w:sz w:val="19"/>
        </w:rPr>
        <w:t xml:space="preserve">   grantee   |      routine_name      | privilege_type</w:t>
      </w:r>
      <w:r>
        <w:br/>
      </w:r>
      <w:r>
        <w:rPr>
          <w:rFonts w:ascii="Consolas" w:hAnsi="Consolas"/>
          <w:color w:val="111111"/>
          <w:sz w:val="19"/>
        </w:rPr>
        <w:t>-------------+------------------------+----------------</w:t>
      </w:r>
      <w:r>
        <w:br/>
      </w:r>
      <w:r>
        <w:rPr>
          <w:rFonts w:ascii="Consolas" w:hAnsi="Consolas"/>
          <w:color w:val="111111"/>
          <w:sz w:val="19"/>
        </w:rPr>
        <w:t xml:space="preserve"> app_clinica | api_agendar_cita       | EXECUTE</w:t>
      </w:r>
      <w:r>
        <w:br/>
      </w:r>
      <w:r>
        <w:rPr>
          <w:rFonts w:ascii="Consolas" w:hAnsi="Consolas"/>
          <w:color w:val="111111"/>
          <w:sz w:val="19"/>
        </w:rPr>
        <w:t xml:space="preserve"> postgres    | api_agendar_cita       | EXECUTE</w:t>
      </w:r>
      <w:r>
        <w:br/>
      </w:r>
      <w:r>
        <w:rPr>
          <w:rFonts w:ascii="Consolas" w:hAnsi="Consolas"/>
          <w:color w:val="111111"/>
          <w:sz w:val="19"/>
        </w:rPr>
        <w:t xml:space="preserve"> app_clinica | api_facturar           | EXECUTE</w:t>
      </w:r>
      <w:r>
        <w:br/>
      </w:r>
      <w:r>
        <w:rPr>
          <w:rFonts w:ascii="Consolas" w:hAnsi="Consolas"/>
          <w:color w:val="111111"/>
          <w:sz w:val="19"/>
        </w:rPr>
        <w:t xml:space="preserve"> postgres    | api_facturar           | EXECUTE</w:t>
      </w:r>
      <w:r>
        <w:br/>
      </w:r>
      <w:r>
        <w:rPr>
          <w:rFonts w:ascii="Consolas" w:hAnsi="Consolas"/>
          <w:color w:val="111111"/>
          <w:sz w:val="19"/>
        </w:rPr>
        <w:t xml:space="preserve"> app_clinica | api_registrar_consulta | EXECUTE</w:t>
      </w:r>
      <w:r>
        <w:br/>
      </w:r>
      <w:r>
        <w:rPr>
          <w:rFonts w:ascii="Consolas" w:hAnsi="Consolas"/>
          <w:color w:val="111111"/>
          <w:sz w:val="19"/>
        </w:rPr>
        <w:t xml:space="preserve"> postgres    | api_registrar_consulta | EXECUTE</w:t>
      </w:r>
      <w:r>
        <w:br/>
      </w:r>
      <w:r>
        <w:rPr>
          <w:rFonts w:ascii="Consolas" w:hAnsi="Consolas"/>
          <w:color w:val="111111"/>
          <w:sz w:val="19"/>
        </w:rPr>
      </w:r>
      <w:r>
        <w:br/>
      </w:r>
      <w:r>
        <w:rPr>
          <w:rFonts w:ascii="Consolas" w:hAnsi="Consolas"/>
          <w:color w:val="111111"/>
          <w:sz w:val="19"/>
        </w:rPr>
        <w:t>Dos filas por funcion y las dos son correctas: app_clinica porque se le acaba de</w:t>
      </w:r>
      <w:r>
        <w:br/>
      </w:r>
      <w:r>
        <w:rPr>
          <w:rFonts w:ascii="Consolas" w:hAnsi="Consolas"/>
          <w:color w:val="111111"/>
          <w:sz w:val="19"/>
        </w:rPr>
        <w:t>otorgar, y el propietario porque un propietario conserva EXECUTE sobre lo suyo.</w:t>
      </w:r>
      <w:r>
        <w:br/>
      </w:r>
      <w:r>
        <w:rPr>
          <w:rFonts w:ascii="Consolas" w:hAnsi="Consolas"/>
          <w:color w:val="111111"/>
          <w:sz w:val="19"/>
        </w:rPr>
        <w:t>El nombre del propietario depende del entorno -- en ExamLab suele ser postgres --</w:t>
      </w:r>
      <w:r>
        <w:br/>
      </w:r>
      <w:r>
        <w:rPr>
          <w:rFonts w:ascii="Consolas" w:hAnsi="Consolas"/>
          <w:color w:val="111111"/>
          <w:sz w:val="19"/>
        </w:rPr>
        <w:t>y no es lo que se califica. Lo que se califica es que PUBLIC ya no aparece:</w:t>
      </w:r>
      <w:r>
        <w:br/>
      </w:r>
      <w:r>
        <w:rPr>
          <w:rFonts w:ascii="Consolas" w:hAnsi="Consolas"/>
          <w:color w:val="111111"/>
          <w:sz w:val="19"/>
        </w:rPr>
        <w:t>antes del REVOKE habia una fila con el grantee vacio o PUBLIC por cada funcion, y</w:t>
      </w:r>
      <w:r>
        <w:br/>
      </w:r>
      <w:r>
        <w:rPr>
          <w:rFonts w:ascii="Consolas" w:hAnsi="Consolas"/>
          <w:color w:val="111111"/>
          <w:sz w:val="19"/>
        </w:rPr>
        <w:t>esa era la puerta abierta.</w:t>
      </w:r>
      <w:r>
        <w:br/>
      </w:r>
      <w:r>
        <w:rPr>
          <w:rFonts w:ascii="Consolas" w:hAnsi="Consolas"/>
          <w:color w:val="111111"/>
          <w:sz w:val="19"/>
        </w:rPr>
      </w:r>
      <w:r>
        <w:br/>
      </w:r>
      <w:r>
        <w:rPr>
          <w:rFonts w:ascii="Consolas" w:hAnsi="Consolas"/>
          <w:color w:val="111111"/>
          <w:sz w:val="19"/>
        </w:rPr>
        <w:t>role_table_grants para app_clinica -- 4 filas</w:t>
      </w:r>
      <w:r>
        <w:br/>
      </w:r>
      <w:r>
        <w:rPr>
          <w:rFonts w:ascii="Consolas" w:hAnsi="Consolas"/>
          <w:color w:val="111111"/>
          <w:sz w:val="19"/>
        </w:rPr>
      </w:r>
      <w:r>
        <w:br/>
      </w:r>
      <w:r>
        <w:rPr>
          <w:rFonts w:ascii="Consolas" w:hAnsi="Consolas"/>
          <w:color w:val="111111"/>
          <w:sz w:val="19"/>
        </w:rPr>
        <w:t xml:space="preserve">   grantee   | table_name  | privilege_type</w:t>
      </w:r>
      <w:r>
        <w:br/>
      </w:r>
      <w:r>
        <w:rPr>
          <w:rFonts w:ascii="Consolas" w:hAnsi="Consolas"/>
          <w:color w:val="111111"/>
          <w:sz w:val="19"/>
        </w:rPr>
        <w:t>-------------+-------------+----------------</w:t>
      </w:r>
      <w:r>
        <w:br/>
      </w:r>
      <w:r>
        <w:rPr>
          <w:rFonts w:ascii="Consolas" w:hAnsi="Consolas"/>
          <w:color w:val="111111"/>
          <w:sz w:val="19"/>
        </w:rPr>
        <w:t xml:space="preserve"> app_clinica | cita        | SELECT</w:t>
      </w:r>
      <w:r>
        <w:br/>
      </w:r>
      <w:r>
        <w:rPr>
          <w:rFonts w:ascii="Consolas" w:hAnsi="Consolas"/>
          <w:color w:val="111111"/>
          <w:sz w:val="19"/>
        </w:rPr>
        <w:t xml:space="preserve"> app_clinica | dueno       | SELECT</w:t>
      </w:r>
      <w:r>
        <w:br/>
      </w:r>
      <w:r>
        <w:rPr>
          <w:rFonts w:ascii="Consolas" w:hAnsi="Consolas"/>
          <w:color w:val="111111"/>
          <w:sz w:val="19"/>
        </w:rPr>
        <w:t xml:space="preserve"> app_clinica | mascota     | SELECT</w:t>
      </w:r>
      <w:r>
        <w:br/>
      </w:r>
      <w:r>
        <w:rPr>
          <w:rFonts w:ascii="Consolas" w:hAnsi="Consolas"/>
          <w:color w:val="111111"/>
          <w:sz w:val="19"/>
        </w:rPr>
        <w:t xml:space="preserve"> app_clinica | veterinario | SELECT</w:t>
      </w:r>
      <w:r>
        <w:br/>
      </w:r>
      <w:r>
        <w:rPr>
          <w:rFonts w:ascii="Consolas" w:hAnsi="Consolas"/>
          <w:color w:val="111111"/>
          <w:sz w:val="19"/>
        </w:rPr>
      </w:r>
      <w:r>
        <w:br/>
      </w:r>
      <w:r>
        <w:rPr>
          <w:rFonts w:ascii="Consolas" w:hAnsi="Consolas"/>
          <w:color w:val="111111"/>
          <w:sz w:val="19"/>
        </w:rPr>
        <w:t>Cuatro filas, las cuatro SELECT, y aqui esta el detalle mas fino de la pregunta:</w:t>
      </w:r>
      <w:r>
        <w:br/>
      </w:r>
      <w:r>
        <w:rPr>
          <w:rFonts w:ascii="Consolas" w:hAnsi="Consolas"/>
          <w:color w:val="111111"/>
          <w:sz w:val="19"/>
        </w:rPr>
        <w:t>la evidencia del REVOKE de escritura es una ausencia. No hay ninguna fila que</w:t>
      </w:r>
      <w:r>
        <w:br/>
      </w:r>
      <w:r>
        <w:rPr>
          <w:rFonts w:ascii="Consolas" w:hAnsi="Consolas"/>
          <w:color w:val="111111"/>
          <w:sz w:val="19"/>
        </w:rPr>
        <w:t>diga "INSERT revocado"; lo que prueba el blindaje es que en estas 4 filas no</w:t>
      </w:r>
      <w:r>
        <w:br/>
      </w:r>
      <w:r>
        <w:rPr>
          <w:rFonts w:ascii="Consolas" w:hAnsi="Consolas"/>
          <w:color w:val="111111"/>
          <w:sz w:val="19"/>
        </w:rPr>
        <w:t>aparece ni un INSERT, ni un UPDATE, ni un DELETE, y que consulta, factura,</w:t>
      </w:r>
      <w:r>
        <w:br/>
      </w:r>
      <w:r>
        <w:rPr>
          <w:rFonts w:ascii="Consolas" w:hAnsi="Consolas"/>
          <w:color w:val="111111"/>
          <w:sz w:val="19"/>
        </w:rPr>
        <w:t>detalle_factura e insumo no aparecen en absoluto. Al calificar se cuenta: 4 filas</w:t>
      </w:r>
      <w:r>
        <w:br/>
      </w:r>
      <w:r>
        <w:rPr>
          <w:rFonts w:ascii="Consolas" w:hAnsi="Consolas"/>
          <w:color w:val="111111"/>
          <w:sz w:val="19"/>
        </w:rPr>
        <w:t>exactas. Si salen 5 o mas, algo se otorgo de mas.</w:t>
      </w:r>
      <w:r>
        <w:br/>
      </w:r>
      <w:r>
        <w:rPr>
          <w:rFonts w:ascii="Consolas" w:hAnsi="Consolas"/>
          <w:color w:val="111111"/>
          <w:sz w:val="19"/>
        </w:rPr>
      </w:r>
      <w:r>
        <w:br/>
      </w:r>
      <w:r>
        <w:rPr>
          <w:rFonts w:ascii="Consolas" w:hAnsi="Consolas"/>
          <w:color w:val="111111"/>
          <w:sz w:val="19"/>
        </w:rPr>
        <w:t>Prueba negativa con SET ROLE -- lo que de verdad cierra la pregunta</w:t>
      </w:r>
      <w:r>
        <w:br/>
      </w:r>
      <w:r>
        <w:rPr>
          <w:rFonts w:ascii="Consolas" w:hAnsi="Consolas"/>
          <w:color w:val="111111"/>
          <w:sz w:val="19"/>
        </w:rPr>
      </w:r>
      <w:r>
        <w:br/>
      </w:r>
      <w:r>
        <w:rPr>
          <w:rFonts w:ascii="Consolas" w:hAnsi="Consolas"/>
          <w:color w:val="111111"/>
          <w:sz w:val="19"/>
        </w:rPr>
        <w:t xml:space="preserve"> current_user</w:t>
      </w:r>
      <w:r>
        <w:br/>
      </w:r>
      <w:r>
        <w:rPr>
          <w:rFonts w:ascii="Consolas" w:hAnsi="Consolas"/>
          <w:color w:val="111111"/>
          <w:sz w:val="19"/>
        </w:rPr>
        <w:t>--------------</w:t>
      </w:r>
      <w:r>
        <w:br/>
      </w:r>
      <w:r>
        <w:rPr>
          <w:rFonts w:ascii="Consolas" w:hAnsi="Consolas"/>
          <w:color w:val="111111"/>
          <w:sz w:val="19"/>
        </w:rPr>
        <w:t xml:space="preserve"> app_clinica</w:t>
      </w:r>
      <w:r>
        <w:br/>
      </w:r>
      <w:r>
        <w:rPr>
          <w:rFonts w:ascii="Consolas" w:hAnsi="Consolas"/>
          <w:color w:val="111111"/>
          <w:sz w:val="19"/>
        </w:rPr>
      </w:r>
      <w:r>
        <w:br/>
      </w:r>
      <w:r>
        <w:rPr>
          <w:rFonts w:ascii="Consolas" w:hAnsi="Consolas"/>
          <w:color w:val="111111"/>
          <w:sz w:val="19"/>
        </w:rPr>
        <w:t xml:space="preserve"> id_mascota |  nombre  | activa</w:t>
      </w:r>
      <w:r>
        <w:br/>
      </w:r>
      <w:r>
        <w:rPr>
          <w:rFonts w:ascii="Consolas" w:hAnsi="Consolas"/>
          <w:color w:val="111111"/>
          <w:sz w:val="19"/>
        </w:rPr>
        <w:t>------------+----------+--------</w:t>
      </w:r>
      <w:r>
        <w:br/>
      </w:r>
      <w:r>
        <w:rPr>
          <w:rFonts w:ascii="Consolas" w:hAnsi="Consolas"/>
          <w:color w:val="111111"/>
          <w:sz w:val="19"/>
        </w:rPr>
        <w:t xml:space="preserve">          1 | Firulais | S</w:t>
      </w:r>
      <w:r>
        <w:br/>
      </w:r>
      <w:r>
        <w:rPr>
          <w:rFonts w:ascii="Consolas" w:hAnsi="Consolas"/>
          <w:color w:val="111111"/>
          <w:sz w:val="19"/>
        </w:rPr>
      </w:r>
      <w:r>
        <w:br/>
      </w:r>
      <w:r>
        <w:rPr>
          <w:rFonts w:ascii="Consolas" w:hAnsi="Consolas"/>
          <w:color w:val="111111"/>
          <w:sz w:val="19"/>
        </w:rPr>
        <w:t>INSERT INTO cita ...</w:t>
      </w:r>
      <w:r>
        <w:br/>
      </w:r>
      <w:r>
        <w:rPr>
          <w:rFonts w:ascii="Consolas" w:hAnsi="Consolas"/>
          <w:color w:val="111111"/>
          <w:sz w:val="19"/>
        </w:rPr>
        <w:t>ERROR:  permission denied for table cita</w:t>
      </w:r>
      <w:r>
        <w:br/>
      </w:r>
      <w:r>
        <w:rPr>
          <w:rFonts w:ascii="Consolas" w:hAnsi="Consolas"/>
          <w:color w:val="111111"/>
          <w:sz w:val="19"/>
        </w:rPr>
      </w:r>
      <w:r>
        <w:br/>
      </w:r>
      <w:r>
        <w:rPr>
          <w:rFonts w:ascii="Consolas" w:hAnsi="Consolas"/>
          <w:color w:val="111111"/>
          <w:sz w:val="19"/>
        </w:rPr>
        <w:t>SELECT * FROM api_agendar_cita(1, 3, TIMESTAMP '2026-10-02 09:00:00');</w:t>
      </w:r>
      <w:r>
        <w:br/>
      </w:r>
      <w:r>
        <w:rPr>
          <w:rFonts w:ascii="Consolas" w:hAnsi="Consolas"/>
          <w:color w:val="111111"/>
          <w:sz w:val="19"/>
        </w:rPr>
        <w:t xml:space="preserve">  ok |               mensaje                | id_generado</w:t>
      </w:r>
      <w:r>
        <w:br/>
      </w:r>
      <w:r>
        <w:rPr>
          <w:rFonts w:ascii="Consolas" w:hAnsi="Consolas"/>
          <w:color w:val="111111"/>
          <w:sz w:val="19"/>
        </w:rPr>
        <w:t>-----+--------------------------------------+-------------</w:t>
      </w:r>
      <w:r>
        <w:br/>
      </w:r>
      <w:r>
        <w:rPr>
          <w:rFonts w:ascii="Consolas" w:hAnsi="Consolas"/>
          <w:color w:val="111111"/>
          <w:sz w:val="19"/>
        </w:rPr>
        <w:t xml:space="preserve"> f   | permission denied for table cita     |      (null)</w:t>
      </w:r>
      <w:r>
        <w:br/>
      </w:r>
      <w:r>
        <w:rPr>
          <w:rFonts w:ascii="Consolas" w:hAnsi="Consolas"/>
          <w:color w:val="111111"/>
          <w:sz w:val="19"/>
        </w:rPr>
      </w:r>
      <w:r>
        <w:br/>
      </w:r>
      <w:r>
        <w:rPr>
          <w:rFonts w:ascii="Consolas" w:hAnsi="Consolas"/>
          <w:color w:val="111111"/>
          <w:sz w:val="19"/>
        </w:rPr>
        <w:t>Ese ultimo resultado es el hallazgo de la clase y hay que detenerse en el. La</w:t>
      </w:r>
      <w:r>
        <w:br/>
      </w:r>
      <w:r>
        <w:rPr>
          <w:rFonts w:ascii="Consolas" w:hAnsi="Consolas"/>
          <w:color w:val="111111"/>
          <w:sz w:val="19"/>
        </w:rPr>
        <w:t>aplicacion no recibio una excepcion -- el contrato funciono perfectamente -- y</w:t>
      </w:r>
      <w:r>
        <w:br/>
      </w:r>
      <w:r>
        <w:rPr>
          <w:rFonts w:ascii="Consolas" w:hAnsi="Consolas"/>
          <w:color w:val="111111"/>
          <w:sz w:val="19"/>
        </w:rPr>
        <w:t>justo por eso el problema es peligroso: la interfaz mostraria "permission denied</w:t>
      </w:r>
      <w:r>
        <w:br/>
      </w:r>
      <w:r>
        <w:rPr>
          <w:rFonts w:ascii="Consolas" w:hAnsi="Consolas"/>
          <w:color w:val="111111"/>
          <w:sz w:val="19"/>
        </w:rPr>
        <w:t>for table cita" como si fuera un mensaje de negocio, al lado de "La mascota esta</w:t>
      </w:r>
      <w:r>
        <w:br/>
      </w:r>
      <w:r>
        <w:rPr>
          <w:rFonts w:ascii="Consolas" w:hAnsi="Consolas"/>
          <w:color w:val="111111"/>
          <w:sz w:val="19"/>
        </w:rPr>
        <w:t>inactiva". Nadie abre un ticket por eso. La causa es que las funciones son</w:t>
      </w:r>
      <w:r>
        <w:br/>
      </w:r>
      <w:r>
        <w:rPr>
          <w:rFonts w:ascii="Consolas" w:hAnsi="Consolas"/>
          <w:color w:val="111111"/>
          <w:sz w:val="19"/>
        </w:rPr>
        <w:t>SECURITY INVOKER (el valor por omision) y corren con los privilegios de quien</w:t>
      </w:r>
      <w:r>
        <w:br/>
      </w:r>
      <w:r>
        <w:rPr>
          <w:rFonts w:ascii="Consolas" w:hAnsi="Consolas"/>
          <w:color w:val="111111"/>
          <w:sz w:val="19"/>
        </w:rPr>
        <w:t>llama.</w:t>
      </w:r>
      <w:r>
        <w:br/>
      </w:r>
      <w:r>
        <w:rPr>
          <w:rFonts w:ascii="Consolas" w:hAnsi="Consolas"/>
          <w:color w:val="111111"/>
          <w:sz w:val="19"/>
        </w:rPr>
      </w:r>
      <w:r>
        <w:br/>
      </w:r>
      <w:r>
        <w:rPr>
          <w:rFonts w:ascii="Consolas" w:hAnsi="Consolas"/>
          <w:color w:val="111111"/>
          <w:sz w:val="19"/>
        </w:rPr>
        <w:t>Despues de ALTER FUNCTION ... SECURITY DEFINER SET search_path = public, pg_temp:</w:t>
      </w:r>
      <w:r>
        <w:br/>
      </w:r>
      <w:r>
        <w:rPr>
          <w:rFonts w:ascii="Consolas" w:hAnsi="Consolas"/>
          <w:color w:val="111111"/>
          <w:sz w:val="19"/>
        </w:rPr>
      </w:r>
      <w:r>
        <w:br/>
      </w:r>
      <w:r>
        <w:rPr>
          <w:rFonts w:ascii="Consolas" w:hAnsi="Consolas"/>
          <w:color w:val="111111"/>
          <w:sz w:val="19"/>
        </w:rPr>
        <w:t>SELECT * FROM api_agendar_cita(1, 3, TIMESTAMP '2026-10-02 09:00:00');</w:t>
      </w:r>
      <w:r>
        <w:br/>
      </w:r>
      <w:r>
        <w:rPr>
          <w:rFonts w:ascii="Consolas" w:hAnsi="Consolas"/>
          <w:color w:val="111111"/>
          <w:sz w:val="19"/>
        </w:rPr>
        <w:t xml:space="preserve">  ok |    mensaje    | id_generado</w:t>
      </w:r>
      <w:r>
        <w:br/>
      </w:r>
      <w:r>
        <w:rPr>
          <w:rFonts w:ascii="Consolas" w:hAnsi="Consolas"/>
          <w:color w:val="111111"/>
          <w:sz w:val="19"/>
        </w:rPr>
        <w:t>-----+---------------+-------------</w:t>
      </w:r>
      <w:r>
        <w:br/>
      </w:r>
      <w:r>
        <w:rPr>
          <w:rFonts w:ascii="Consolas" w:hAnsi="Consolas"/>
          <w:color w:val="111111"/>
          <w:sz w:val="19"/>
        </w:rPr>
        <w:t xml:space="preserve"> t   | Cita agendada |          11</w:t>
      </w:r>
      <w:r>
        <w:br/>
      </w:r>
      <w:r>
        <w:rPr>
          <w:rFonts w:ascii="Consolas" w:hAnsi="Consolas"/>
          <w:color w:val="111111"/>
          <w:sz w:val="19"/>
        </w:rPr>
      </w:r>
      <w:r>
        <w:br/>
      </w:r>
      <w:r>
        <w:rPr>
          <w:rFonts w:ascii="Consolas" w:hAnsi="Consolas"/>
          <w:color w:val="111111"/>
          <w:sz w:val="19"/>
        </w:rPr>
        <w:t>INSERT INTO cita ...</w:t>
      </w:r>
      <w:r>
        <w:br/>
      </w:r>
      <w:r>
        <w:rPr>
          <w:rFonts w:ascii="Consolas" w:hAnsi="Consolas"/>
          <w:color w:val="111111"/>
          <w:sz w:val="19"/>
        </w:rPr>
        <w:t>ERROR:  permission denied for table cita</w:t>
      </w:r>
      <w:r>
        <w:br/>
      </w:r>
      <w:r>
        <w:rPr>
          <w:rFonts w:ascii="Consolas" w:hAnsi="Consolas"/>
          <w:color w:val="111111"/>
          <w:sz w:val="19"/>
        </w:rPr>
      </w:r>
      <w:r>
        <w:br/>
      </w:r>
      <w:r>
        <w:rPr>
          <w:rFonts w:ascii="Consolas" w:hAnsi="Consolas"/>
          <w:color w:val="111111"/>
          <w:sz w:val="19"/>
        </w:rPr>
        <w:t>Y ese par de resultados es la arquitectura completa en dos lineas: la aplicacion</w:t>
      </w:r>
      <w:r>
        <w:br/>
      </w:r>
      <w:r>
        <w:rPr>
          <w:rFonts w:ascii="Consolas" w:hAnsi="Consolas"/>
          <w:color w:val="111111"/>
          <w:sz w:val="19"/>
        </w:rPr>
        <w:t>puede hacer el negocio y no puede hacer nada mas. El id 11 es el que</w:t>
      </w:r>
      <w:r>
        <w:br/>
      </w:r>
      <w:r>
        <w:rPr>
          <w:rFonts w:ascii="Consolas" w:hAnsi="Consolas"/>
          <w:color w:val="111111"/>
          <w:sz w:val="19"/>
        </w:rPr>
        <w:t>corresponde en una base recien sembrada; si en tu corrida sale 12, es porque el</w:t>
      </w:r>
      <w:r>
        <w:br/>
      </w:r>
      <w:r>
        <w:rPr>
          <w:rFonts w:ascii="Consolas" w:hAnsi="Consolas"/>
          <w:color w:val="111111"/>
          <w:sz w:val="19"/>
        </w:rPr>
        <w:t>intento rechazado alcanzo a pedir el nextval antes del chequeo de permisos. El</w:t>
      </w:r>
      <w:r>
        <w:br/>
      </w:r>
      <w:r>
        <w:rPr>
          <w:rFonts w:ascii="Consolas" w:hAnsi="Consolas"/>
          <w:color w:val="111111"/>
          <w:sz w:val="19"/>
        </w:rPr>
        <w:t>numero no es lo que se califica.</w:t>
      </w:r>
      <w:r>
        <w:br/>
      </w:r>
      <w:r>
        <w:rPr>
          <w:rFonts w:ascii="Consolas" w:hAnsi="Consolas"/>
          <w:color w:val="111111"/>
          <w:sz w:val="19"/>
        </w:rPr>
      </w:r>
      <w:r>
        <w:br/>
      </w:r>
      <w:r>
        <w:rPr>
          <w:rFonts w:ascii="Consolas" w:hAnsi="Consolas"/>
          <w:color w:val="111111"/>
          <w:sz w:val="19"/>
        </w:rPr>
        <w:t>Sobre el WARNING del paso 2: es esperable ver una vez por tabla</w:t>
      </w:r>
      <w:r>
        <w:br/>
      </w:r>
      <w:r>
        <w:rPr>
          <w:rFonts w:ascii="Consolas" w:hAnsi="Consolas"/>
          <w:color w:val="111111"/>
          <w:sz w:val="19"/>
        </w:rPr>
        <w:t xml:space="preserve">  WARNING:  no privileges could be revoked for "cita"</w:t>
      </w:r>
      <w:r>
        <w:br/>
      </w:r>
      <w:r>
        <w:rPr>
          <w:rFonts w:ascii="Consolas" w:hAnsi="Consolas"/>
          <w:color w:val="111111"/>
          <w:sz w:val="19"/>
        </w:rPr>
        <w:t>porque a app_clinica nunca se le habia otorgado nada. Es informativo, no es un</w:t>
      </w:r>
      <w:r>
        <w:br/>
      </w:r>
      <w:r>
        <w:rPr>
          <w:rFonts w:ascii="Consolas" w:hAnsi="Consolas"/>
          <w:color w:val="111111"/>
          <w:sz w:val="19"/>
        </w:rPr>
        <w:t>error, y el script continua.</w:t>
      </w:r>
    </w:p>
    <w:p>
      <w:pPr>
        <w:spacing w:before="200" w:after="60"/>
      </w:pPr>
      <w:r>
        <w:rPr>
          <w:b/>
          <w:color w:val="1A1C1D"/>
          <w:sz w:val="32"/>
        </w:rPr>
        <w:t>Como calificar</w:t>
      </w:r>
    </w:p>
    <w:p>
      <w:pPr>
        <w:pStyle w:val="ListBullet"/>
      </w:pPr>
      <w:r>
        <w:rPr>
          <w:b/>
          <w:color w:val="4A4A49"/>
          <w:sz w:val="22"/>
        </w:rPr>
        <w:t xml:space="preserve">2 pts — </w:t>
      </w:r>
      <w:r>
        <w:rPr>
          <w:rFonts w:ascii="Consolas" w:hAnsi="Consolas"/>
          <w:b/>
          <w:color w:val="111111"/>
          <w:sz w:val="21"/>
        </w:rPr>
        <w:t>CREATE ROLE app_clinica NOLOGIN;</w:t>
      </w:r>
      <w:r>
        <w:rPr>
          <w:b/>
          <w:color w:val="4A4A49"/>
          <w:sz w:val="22"/>
        </w:rPr>
        <w:t>.</w:t>
      </w:r>
      <w:r>
        <w:rPr>
          <w:b w:val="0"/>
          <w:color w:val="4A4A49"/>
          <w:sz w:val="22"/>
        </w:rPr>
        <w:t xml:space="preserve"> Se reconoce como sobresaliente explicar por que </w:t>
      </w:r>
      <w:r>
        <w:rPr>
          <w:rFonts w:ascii="Consolas" w:hAnsi="Consolas"/>
          <w:b w:val="0"/>
          <w:color w:val="111111"/>
          <w:sz w:val="21"/>
        </w:rPr>
        <w:t>NOLOGIN</w:t>
      </w:r>
      <w:r>
        <w:rPr>
          <w:b w:val="0"/>
          <w:color w:val="4A4A49"/>
          <w:sz w:val="22"/>
        </w:rPr>
        <w:t xml:space="preserve">: el rol es el paquete de permisos, no la credencial; el usuario real se conecta y recibe el paquete con </w:t>
      </w:r>
      <w:r>
        <w:rPr>
          <w:rFonts w:ascii="Consolas" w:hAnsi="Consolas"/>
          <w:b w:val="0"/>
          <w:color w:val="111111"/>
          <w:sz w:val="21"/>
        </w:rPr>
        <w:t>GRANT app_clinica TO usuario_app</w:t>
      </w:r>
      <w:r>
        <w:rPr>
          <w:b w:val="0"/>
          <w:color w:val="4A4A49"/>
          <w:sz w:val="22"/>
        </w:rPr>
        <w:t>, y asi la contrasena se puede rotar sin volver a repartir privilegios.</w:t>
      </w:r>
    </w:p>
    <w:p>
      <w:pPr>
        <w:pStyle w:val="ListBullet"/>
      </w:pPr>
      <w:r>
        <w:rPr>
          <w:b/>
          <w:color w:val="4A4A49"/>
          <w:sz w:val="22"/>
        </w:rPr>
        <w:t xml:space="preserve">2 pts — el </w:t>
      </w:r>
      <w:r>
        <w:rPr>
          <w:rFonts w:ascii="Consolas" w:hAnsi="Consolas"/>
          <w:b/>
          <w:color w:val="111111"/>
          <w:sz w:val="21"/>
        </w:rPr>
        <w:t>REVOKE INSERT, UPDATE, DELETE</w:t>
      </w:r>
      <w:r>
        <w:rPr>
          <w:b/>
          <w:color w:val="4A4A49"/>
          <w:sz w:val="22"/>
        </w:rPr>
        <w:t xml:space="preserve"> sobre las cinco tablas de negocio.</w:t>
      </w:r>
      <w:r>
        <w:rPr>
          <w:b w:val="0"/>
          <w:color w:val="4A4A49"/>
          <w:sz w:val="22"/>
        </w:rPr>
        <w:t xml:space="preserve"> Se otorga aunque sea redundante, porque el enunciado lo pide como evidencia explicita de la decision. Si el estudiante lo omite «porque no hacia falta», se descuentan los 2 pts y se le senala que un script de permisos se lee como la decision de diseno, no solo como su efecto.</w:t>
      </w:r>
    </w:p>
    <w:p>
      <w:pPr>
        <w:pStyle w:val="ListBullet"/>
      </w:pPr>
      <w:r>
        <w:rPr>
          <w:b/>
          <w:color w:val="4A4A49"/>
          <w:sz w:val="22"/>
        </w:rPr>
        <w:t xml:space="preserve">4 pts — el </w:t>
      </w:r>
      <w:r>
        <w:rPr>
          <w:rFonts w:ascii="Consolas" w:hAnsi="Consolas"/>
          <w:b/>
          <w:color w:val="111111"/>
          <w:sz w:val="21"/>
        </w:rPr>
        <w:t>REVOKE EXECUTE ... FROM PUBLIC</w:t>
      </w:r>
      <w:r>
        <w:rPr>
          <w:b/>
          <w:color w:val="4A4A49"/>
          <w:sz w:val="22"/>
        </w:rPr>
        <w:t xml:space="preserve"> de las tres funciones con su firma exacta.</w:t>
      </w:r>
      <w:r>
        <w:rPr>
          <w:b w:val="0"/>
          <w:color w:val="4A4A49"/>
          <w:sz w:val="22"/>
        </w:rPr>
        <w:t xml:space="preserve"> Es el punto de mas peso de la pregunta porque es el que casi todos olvidan, y sin el, el </w:t>
      </w:r>
      <w:r>
        <w:rPr>
          <w:rFonts w:ascii="Consolas" w:hAnsi="Consolas"/>
          <w:b w:val="0"/>
          <w:color w:val="111111"/>
          <w:sz w:val="21"/>
        </w:rPr>
        <w:t>GRANT</w:t>
      </w:r>
      <w:r>
        <w:rPr>
          <w:b w:val="0"/>
          <w:color w:val="4A4A49"/>
          <w:sz w:val="22"/>
        </w:rPr>
        <w:t xml:space="preserve"> del paso siguiente no protege nada: </w:t>
      </w:r>
      <w:r>
        <w:rPr>
          <w:b/>
          <w:color w:val="4A4A49"/>
          <w:sz w:val="22"/>
        </w:rPr>
        <w:t xml:space="preserve">una funcion recien creada trae </w:t>
      </w:r>
      <w:r>
        <w:rPr>
          <w:rFonts w:ascii="Consolas" w:hAnsi="Consolas"/>
          <w:b/>
          <w:color w:val="111111"/>
          <w:sz w:val="21"/>
        </w:rPr>
        <w:t>EXECUTE</w:t>
      </w:r>
      <w:r>
        <w:rPr>
          <w:b/>
          <w:color w:val="4A4A49"/>
          <w:sz w:val="22"/>
        </w:rPr>
        <w:t xml:space="preserve"> para </w:t>
      </w:r>
      <w:r>
        <w:rPr>
          <w:rFonts w:ascii="Consolas" w:hAnsi="Consolas"/>
          <w:b/>
          <w:color w:val="111111"/>
          <w:sz w:val="21"/>
        </w:rPr>
        <w:t>PUBLIC</w:t>
      </w:r>
      <w:r>
        <w:rPr>
          <w:b w:val="0"/>
          <w:color w:val="4A4A49"/>
          <w:sz w:val="22"/>
        </w:rPr>
        <w:t xml:space="preserve">, asi que cualquier rol de la base puede llamar </w:t>
      </w:r>
      <w:r>
        <w:rPr>
          <w:rFonts w:ascii="Consolas" w:hAnsi="Consolas"/>
          <w:b w:val="0"/>
          <w:color w:val="111111"/>
          <w:sz w:val="21"/>
        </w:rPr>
        <w:t>api_facturar</w:t>
      </w:r>
      <w:r>
        <w:rPr>
          <w:b w:val="0"/>
          <w:color w:val="4A4A49"/>
          <w:sz w:val="22"/>
        </w:rPr>
        <w:t xml:space="preserve">. Se descuenta 1 pt por cada firma incompleta o con tipos que no corresponden: las funciones se identifican por nombre mas tipos de argumentos, y </w:t>
      </w:r>
      <w:r>
        <w:rPr>
          <w:rFonts w:ascii="Consolas" w:hAnsi="Consolas"/>
          <w:b w:val="0"/>
          <w:color w:val="111111"/>
          <w:sz w:val="21"/>
        </w:rPr>
        <w:t>api_facturar(INT, INT)</w:t>
      </w:r>
      <w:r>
        <w:rPr>
          <w:b w:val="0"/>
          <w:color w:val="4A4A49"/>
          <w:sz w:val="22"/>
        </w:rPr>
        <w:t xml:space="preserve"> no existe.</w:t>
      </w:r>
    </w:p>
    <w:p>
      <w:pPr>
        <w:pStyle w:val="ListBullet"/>
      </w:pPr>
      <w:r>
        <w:rPr>
          <w:b/>
          <w:color w:val="4A4A49"/>
          <w:sz w:val="22"/>
        </w:rPr>
        <w:t xml:space="preserve">2 pts — el </w:t>
      </w:r>
      <w:r>
        <w:rPr>
          <w:rFonts w:ascii="Consolas" w:hAnsi="Consolas"/>
          <w:b/>
          <w:color w:val="111111"/>
          <w:sz w:val="21"/>
        </w:rPr>
        <w:t>GRANT EXECUTE</w:t>
      </w:r>
      <w:r>
        <w:rPr>
          <w:b/>
          <w:color w:val="4A4A49"/>
          <w:sz w:val="22"/>
        </w:rPr>
        <w:t xml:space="preserve"> de las tres solo a </w:t>
      </w:r>
      <w:r>
        <w:rPr>
          <w:rFonts w:ascii="Consolas" w:hAnsi="Consolas"/>
          <w:b/>
          <w:color w:val="111111"/>
          <w:sz w:val="21"/>
        </w:rPr>
        <w:t>app_clinica</w:t>
      </w:r>
      <w:r>
        <w:rPr>
          <w:b/>
          <w:color w:val="4A4A49"/>
          <w:sz w:val="22"/>
        </w:rPr>
        <w:t>,</w:t>
      </w:r>
      <w:r>
        <w:rPr>
          <w:b w:val="0"/>
          <w:color w:val="4A4A49"/>
          <w:sz w:val="22"/>
        </w:rPr>
        <w:t xml:space="preserve"> y </w:t>
      </w:r>
      <w:r>
        <w:rPr>
          <w:b/>
          <w:color w:val="4A4A49"/>
          <w:sz w:val="22"/>
        </w:rPr>
        <w:t xml:space="preserve">1,5 pts el </w:t>
      </w:r>
      <w:r>
        <w:rPr>
          <w:rFonts w:ascii="Consolas" w:hAnsi="Consolas"/>
          <w:b/>
          <w:color w:val="111111"/>
          <w:sz w:val="21"/>
        </w:rPr>
        <w:t>GRANT SELECT</w:t>
      </w:r>
      <w:r>
        <w:rPr>
          <w:b/>
          <w:color w:val="4A4A49"/>
          <w:sz w:val="22"/>
        </w:rPr>
        <w:t xml:space="preserve"> limitado a las cuatro tablas pedidas</w:t>
      </w:r>
      <w:r>
        <w:rPr>
          <w:b w:val="0"/>
          <w:color w:val="4A4A49"/>
          <w:sz w:val="22"/>
        </w:rPr>
        <w:t xml:space="preserve"> —</w:t>
      </w:r>
      <w:r>
        <w:rPr>
          <w:rFonts w:ascii="Consolas" w:hAnsi="Consolas"/>
          <w:b w:val="0"/>
          <w:color w:val="111111"/>
          <w:sz w:val="21"/>
        </w:rPr>
        <w:t>dueno</w:t>
      </w:r>
      <w:r>
        <w:rPr>
          <w:b w:val="0"/>
          <w:color w:val="4A4A49"/>
          <w:sz w:val="22"/>
        </w:rPr>
        <w:t xml:space="preserve">, </w:t>
      </w:r>
      <w:r>
        <w:rPr>
          <w:rFonts w:ascii="Consolas" w:hAnsi="Consolas"/>
          <w:b w:val="0"/>
          <w:color w:val="111111"/>
          <w:sz w:val="21"/>
        </w:rPr>
        <w:t>mascota</w:t>
      </w:r>
      <w:r>
        <w:rPr>
          <w:b w:val="0"/>
          <w:color w:val="4A4A49"/>
          <w:sz w:val="22"/>
        </w:rPr>
        <w:t xml:space="preserve">, </w:t>
      </w:r>
      <w:r>
        <w:rPr>
          <w:rFonts w:ascii="Consolas" w:hAnsi="Consolas"/>
          <w:b w:val="0"/>
          <w:color w:val="111111"/>
          <w:sz w:val="21"/>
        </w:rPr>
        <w:t>veterinario</w:t>
      </w:r>
      <w:r>
        <w:rPr>
          <w:b w:val="0"/>
          <w:color w:val="4A4A49"/>
          <w:sz w:val="22"/>
        </w:rPr>
        <w:t xml:space="preserve">, </w:t>
      </w:r>
      <w:r>
        <w:rPr>
          <w:rFonts w:ascii="Consolas" w:hAnsi="Consolas"/>
          <w:b w:val="0"/>
          <w:color w:val="111111"/>
          <w:sz w:val="21"/>
        </w:rPr>
        <w:t>cita</w:t>
      </w:r>
      <w:r>
        <w:rPr>
          <w:b w:val="0"/>
          <w:color w:val="4A4A49"/>
          <w:sz w:val="22"/>
        </w:rPr>
        <w:t xml:space="preserve">— y a nada mas. Un </w:t>
      </w:r>
      <w:r>
        <w:rPr>
          <w:rFonts w:ascii="Consolas" w:hAnsi="Consolas"/>
          <w:b w:val="0"/>
          <w:color w:val="111111"/>
          <w:sz w:val="21"/>
        </w:rPr>
        <w:t>GRANT SELECT ON ALL TABLES</w:t>
      </w:r>
      <w:r>
        <w:rPr>
          <w:b w:val="0"/>
          <w:color w:val="4A4A49"/>
          <w:sz w:val="22"/>
        </w:rPr>
        <w:t xml:space="preserve"> cuesta esos 1,5 pts completos: le entrega a la aplicacion la lista de precios y el stock, que es justo lo que no debe poder leer.</w:t>
      </w:r>
    </w:p>
    <w:p>
      <w:pPr>
        <w:pStyle w:val="ListBullet"/>
      </w:pPr>
      <w:r>
        <w:rPr>
          <w:b/>
          <w:color w:val="4A4A49"/>
          <w:sz w:val="22"/>
        </w:rPr>
        <w:t>1,5 pts — las dos consultas de verificacion devolviendo filas coherentes:</w:t>
      </w:r>
      <w:r>
        <w:rPr>
          <w:b w:val="0"/>
          <w:color w:val="4A4A49"/>
          <w:sz w:val="22"/>
        </w:rPr>
        <w:t xml:space="preserve"> </w:t>
      </w:r>
      <w:r>
        <w:rPr>
          <w:b/>
          <w:color w:val="4A4A49"/>
          <w:sz w:val="22"/>
        </w:rPr>
        <w:t>6 filas</w:t>
      </w:r>
      <w:r>
        <w:rPr>
          <w:b w:val="0"/>
          <w:color w:val="4A4A49"/>
          <w:sz w:val="22"/>
        </w:rPr>
        <w:t xml:space="preserve"> en </w:t>
      </w:r>
      <w:r>
        <w:rPr>
          <w:rFonts w:ascii="Consolas" w:hAnsi="Consolas"/>
          <w:b w:val="0"/>
          <w:color w:val="111111"/>
          <w:sz w:val="21"/>
        </w:rPr>
        <w:t>routine_privileges</w:t>
      </w:r>
      <w:r>
        <w:rPr>
          <w:b w:val="0"/>
          <w:color w:val="4A4A49"/>
          <w:sz w:val="22"/>
        </w:rPr>
        <w:t xml:space="preserve"> —dos por funcion: </w:t>
      </w:r>
      <w:r>
        <w:rPr>
          <w:rFonts w:ascii="Consolas" w:hAnsi="Consolas"/>
          <w:b w:val="0"/>
          <w:color w:val="111111"/>
          <w:sz w:val="21"/>
        </w:rPr>
        <w:t>app_clinica</w:t>
      </w:r>
      <w:r>
        <w:rPr>
          <w:b w:val="0"/>
          <w:color w:val="4A4A49"/>
          <w:sz w:val="22"/>
        </w:rPr>
        <w:t xml:space="preserve"> y el propietario— y </w:t>
      </w:r>
      <w:r>
        <w:rPr>
          <w:b/>
          <w:color w:val="4A4A49"/>
          <w:sz w:val="22"/>
        </w:rPr>
        <w:t>4 filas</w:t>
      </w:r>
      <w:r>
        <w:rPr>
          <w:b w:val="0"/>
          <w:color w:val="4A4A49"/>
          <w:sz w:val="22"/>
        </w:rPr>
        <w:t xml:space="preserve"> en </w:t>
      </w:r>
      <w:r>
        <w:rPr>
          <w:rFonts w:ascii="Consolas" w:hAnsi="Consolas"/>
          <w:b w:val="0"/>
          <w:color w:val="111111"/>
          <w:sz w:val="21"/>
        </w:rPr>
        <w:t>role_table_grants</w:t>
      </w:r>
      <w:r>
        <w:rPr>
          <w:b w:val="0"/>
          <w:color w:val="4A4A49"/>
          <w:sz w:val="22"/>
        </w:rPr>
        <w:t xml:space="preserve">, todas </w:t>
      </w:r>
      <w:r>
        <w:rPr>
          <w:rFonts w:ascii="Consolas" w:hAnsi="Consolas"/>
          <w:b w:val="0"/>
          <w:color w:val="111111"/>
          <w:sz w:val="21"/>
        </w:rPr>
        <w:t>SELECT</w:t>
      </w:r>
      <w:r>
        <w:rPr>
          <w:b w:val="0"/>
          <w:color w:val="4A4A49"/>
          <w:sz w:val="22"/>
        </w:rPr>
        <w:t xml:space="preserve">. Se reconoce como sobresaliente notar que </w:t>
      </w:r>
      <w:r>
        <w:rPr>
          <w:b/>
          <w:color w:val="4A4A49"/>
          <w:sz w:val="22"/>
        </w:rPr>
        <w:t xml:space="preserve">la evidencia del </w:t>
      </w:r>
      <w:r>
        <w:rPr>
          <w:rFonts w:ascii="Consolas" w:hAnsi="Consolas"/>
          <w:b/>
          <w:color w:val="111111"/>
          <w:sz w:val="21"/>
        </w:rPr>
        <w:t>REVOKE</w:t>
      </w:r>
      <w:r>
        <w:rPr>
          <w:b/>
          <w:color w:val="4A4A49"/>
          <w:sz w:val="22"/>
        </w:rPr>
        <w:t xml:space="preserve"> de escritura es una ausencia</w:t>
      </w:r>
      <w:r>
        <w:rPr>
          <w:b w:val="0"/>
          <w:color w:val="4A4A49"/>
          <w:sz w:val="22"/>
        </w:rPr>
        <w:t xml:space="preserve">: no hay fila que diga «revocado», lo que prueba el blindaje es que no aparezca ningun </w:t>
      </w:r>
      <w:r>
        <w:rPr>
          <w:rFonts w:ascii="Consolas" w:hAnsi="Consolas"/>
          <w:b w:val="0"/>
          <w:color w:val="111111"/>
          <w:sz w:val="21"/>
        </w:rPr>
        <w:t>INSERT</w:t>
      </w:r>
      <w:r>
        <w:rPr>
          <w:b w:val="0"/>
          <w:color w:val="4A4A49"/>
          <w:sz w:val="22"/>
        </w:rPr>
        <w:t>/</w:t>
      </w:r>
      <w:r>
        <w:rPr>
          <w:rFonts w:ascii="Consolas" w:hAnsi="Consolas"/>
          <w:b w:val="0"/>
          <w:color w:val="111111"/>
          <w:sz w:val="21"/>
        </w:rPr>
        <w:t>UPDATE</w:t>
      </w:r>
      <w:r>
        <w:rPr>
          <w:b w:val="0"/>
          <w:color w:val="4A4A49"/>
          <w:sz w:val="22"/>
        </w:rPr>
        <w:t>/</w:t>
      </w:r>
      <w:r>
        <w:rPr>
          <w:rFonts w:ascii="Consolas" w:hAnsi="Consolas"/>
          <w:b w:val="0"/>
          <w:color w:val="111111"/>
          <w:sz w:val="21"/>
        </w:rPr>
        <w:t>DELETE</w:t>
      </w:r>
      <w:r>
        <w:rPr>
          <w:b w:val="0"/>
          <w:color w:val="4A4A49"/>
          <w:sz w:val="22"/>
        </w:rPr>
        <w:t xml:space="preserve"> y que </w:t>
      </w:r>
      <w:r>
        <w:rPr>
          <w:rFonts w:ascii="Consolas" w:hAnsi="Consolas"/>
          <w:b w:val="0"/>
          <w:color w:val="111111"/>
          <w:sz w:val="21"/>
        </w:rPr>
        <w:t>PUBLIC</w:t>
      </w:r>
      <w:r>
        <w:rPr>
          <w:b w:val="0"/>
          <w:color w:val="4A4A49"/>
          <w:sz w:val="22"/>
        </w:rPr>
        <w:t xml:space="preserve"> haya desaparecido.</w:t>
      </w:r>
    </w:p>
    <w:p>
      <w:pPr>
        <w:pStyle w:val="ListBullet"/>
      </w:pPr>
      <w:r>
        <w:rPr>
          <w:b/>
          <w:color w:val="4A4A49"/>
          <w:sz w:val="22"/>
        </w:rPr>
        <w:t>Los 13 pts requieren el comentario final de dos lineas</w:t>
      </w:r>
      <w:r>
        <w:rPr>
          <w:b w:val="0"/>
          <w:color w:val="4A4A49"/>
          <w:sz w:val="22"/>
        </w:rPr>
        <w:t xml:space="preserve"> explicando por que la aplicacion no puede saltarse las validaciones. La respuesta correcta no es «porque la app siempre llama a las funciones» —eso es una promesa— sino </w:t>
      </w:r>
      <w:r>
        <w:rPr>
          <w:b/>
          <w:color w:val="4A4A49"/>
          <w:sz w:val="22"/>
        </w:rPr>
        <w:t>«porque no tiene forma fisica de escribir sin pasar por ellas»</w:t>
      </w:r>
      <w:r>
        <w:rPr>
          <w:b w:val="0"/>
          <w:color w:val="4A4A49"/>
          <w:sz w:val="22"/>
        </w:rPr>
        <w:t>: el permiso vive en la base, no en el codigo que alguien puede olvidar de invocar. Se reconoce como sobresaliente cerrar con la consecuencia fuerte: hasta una inyeccion SQL exitosa termina en «permission denied».</w:t>
      </w:r>
    </w:p>
    <w:p>
      <w:pPr>
        <w:pStyle w:val="ListBullet"/>
      </w:pPr>
      <w:r>
        <w:rPr>
          <w:b/>
          <w:color w:val="4A4A49"/>
          <w:sz w:val="22"/>
        </w:rPr>
        <w:t xml:space="preserve">Se reconoce como muy sobresaliente, sin puntos extra, la prueba negativa con </w:t>
      </w:r>
      <w:r>
        <w:rPr>
          <w:rFonts w:ascii="Consolas" w:hAnsi="Consolas"/>
          <w:b/>
          <w:color w:val="111111"/>
          <w:sz w:val="21"/>
        </w:rPr>
        <w:t>SET ROLE app_clinica</w:t>
      </w:r>
      <w:r>
        <w:rPr>
          <w:b w:val="0"/>
          <w:color w:val="4A4A49"/>
          <w:sz w:val="22"/>
        </w:rPr>
        <w:t xml:space="preserve"> y el descubrimiento de que </w:t>
      </w:r>
      <w:r>
        <w:rPr>
          <w:b/>
          <w:color w:val="4A4A49"/>
          <w:sz w:val="22"/>
        </w:rPr>
        <w:t>la API tampoco funciona</w:t>
      </w:r>
      <w:r>
        <w:rPr>
          <w:b w:val="0"/>
          <w:color w:val="4A4A49"/>
          <w:sz w:val="22"/>
        </w:rPr>
        <w:t xml:space="preserve"> por falta de </w:t>
      </w:r>
      <w:r>
        <w:rPr>
          <w:rFonts w:ascii="Consolas" w:hAnsi="Consolas"/>
          <w:b w:val="0"/>
          <w:color w:val="111111"/>
          <w:sz w:val="21"/>
        </w:rPr>
        <w:t>SECURITY DEFINER</w:t>
      </w:r>
      <w:r>
        <w:rPr>
          <w:b w:val="0"/>
          <w:color w:val="4A4A49"/>
          <w:sz w:val="22"/>
        </w:rPr>
        <w:t>. La rubrica no lo pide y por lo tanto no se descuenta a nadie, pero quien llegue ahi resolvio el hueco de diseno de todo el taller y tiene lista la respuesta a la pregunta mas probable del jurado.</w:t>
      </w:r>
    </w:p>
    <w:p>
      <w:pPr>
        <w:spacing w:before="200" w:after="60"/>
      </w:pPr>
      <w:r>
        <w:rPr>
          <w:b/>
          <w:color w:val="1A1C1D"/>
          <w:sz w:val="32"/>
        </w:rPr>
        <w:t>Errores frecuentes y que hacer</w:t>
      </w:r>
    </w:p>
    <w:p>
      <w:pPr>
        <w:pStyle w:val="ListBullet"/>
      </w:pPr>
      <w:r>
        <w:rPr>
          <w:b/>
          <w:color w:val="4A4A49"/>
          <w:sz w:val="22"/>
        </w:rPr>
        <w:t xml:space="preserve">Omitir el </w:t>
      </w:r>
      <w:r>
        <w:rPr>
          <w:rFonts w:ascii="Consolas" w:hAnsi="Consolas"/>
          <w:b/>
          <w:color w:val="111111"/>
          <w:sz w:val="21"/>
        </w:rPr>
        <w:t>REVOKE EXECUTE ... FROM PUBLIC</w:t>
      </w:r>
      <w:r>
        <w:rPr>
          <w:b/>
          <w:color w:val="4A4A49"/>
          <w:sz w:val="22"/>
        </w:rPr>
        <w:t>.</w:t>
      </w:r>
      <w:r>
        <w:rPr>
          <w:b w:val="0"/>
          <w:color w:val="4A4A49"/>
          <w:sz w:val="22"/>
        </w:rPr>
        <w:t xml:space="preserve"> Es el error dominante y el mas costoso: el estudiante hace el </w:t>
      </w:r>
      <w:r>
        <w:rPr>
          <w:rFonts w:ascii="Consolas" w:hAnsi="Consolas"/>
          <w:b w:val="0"/>
          <w:color w:val="111111"/>
          <w:sz w:val="21"/>
        </w:rPr>
        <w:t>GRANT</w:t>
      </w:r>
      <w:r>
        <w:rPr>
          <w:b w:val="0"/>
          <w:color w:val="4A4A49"/>
          <w:sz w:val="22"/>
        </w:rPr>
        <w:t xml:space="preserve"> a </w:t>
      </w:r>
      <w:r>
        <w:rPr>
          <w:rFonts w:ascii="Consolas" w:hAnsi="Consolas"/>
          <w:b w:val="0"/>
          <w:color w:val="111111"/>
          <w:sz w:val="21"/>
        </w:rPr>
        <w:t>app_clinica</w:t>
      </w:r>
      <w:r>
        <w:rPr>
          <w:b w:val="0"/>
          <w:color w:val="4A4A49"/>
          <w:sz w:val="22"/>
        </w:rPr>
        <w:t xml:space="preserve">, ve las filas de la verificacion y concluye que blindo la API, cuando en realidad </w:t>
      </w:r>
      <w:r>
        <w:rPr>
          <w:b/>
          <w:color w:val="4A4A49"/>
          <w:sz w:val="22"/>
        </w:rPr>
        <w:t>cualquier rol de la base sigue pudiendo facturar</w:t>
      </w:r>
      <w:r>
        <w:rPr>
          <w:b w:val="0"/>
          <w:color w:val="4A4A49"/>
          <w:sz w:val="22"/>
        </w:rPr>
        <w:t xml:space="preserve">. Se detecta mirando si </w:t>
      </w:r>
      <w:r>
        <w:rPr>
          <w:rFonts w:ascii="Consolas" w:hAnsi="Consolas"/>
          <w:b w:val="0"/>
          <w:color w:val="111111"/>
          <w:sz w:val="21"/>
        </w:rPr>
        <w:t>PUBLIC</w:t>
      </w:r>
      <w:r>
        <w:rPr>
          <w:b w:val="0"/>
          <w:color w:val="4A4A49"/>
          <w:sz w:val="22"/>
        </w:rPr>
        <w:t xml:space="preserve"> aparece todavia en </w:t>
      </w:r>
      <w:r>
        <w:rPr>
          <w:rFonts w:ascii="Consolas" w:hAnsi="Consolas"/>
          <w:b w:val="0"/>
          <w:color w:val="111111"/>
          <w:sz w:val="21"/>
        </w:rPr>
        <w:t>routine_privileges</w:t>
      </w:r>
      <w:r>
        <w:rPr>
          <w:b w:val="0"/>
          <w:color w:val="4A4A49"/>
          <w:sz w:val="22"/>
        </w:rPr>
        <w:t>.</w:t>
      </w:r>
    </w:p>
    <w:p>
      <w:pPr>
        <w:pStyle w:val="ListBullet"/>
      </w:pPr>
      <w:r>
        <w:rPr>
          <w:b/>
          <w:color w:val="4A4A49"/>
          <w:sz w:val="22"/>
        </w:rPr>
        <w:t xml:space="preserve">Firmas incompletas o con tipos equivocados en el </w:t>
      </w:r>
      <w:r>
        <w:rPr>
          <w:rFonts w:ascii="Consolas" w:hAnsi="Consolas"/>
          <w:b/>
          <w:color w:val="111111"/>
          <w:sz w:val="21"/>
        </w:rPr>
        <w:t>REVOKE</w:t>
      </w:r>
      <w:r>
        <w:rPr>
          <w:b/>
          <w:color w:val="4A4A49"/>
          <w:sz w:val="22"/>
        </w:rPr>
        <w:t xml:space="preserve"> o el </w:t>
      </w:r>
      <w:r>
        <w:rPr>
          <w:rFonts w:ascii="Consolas" w:hAnsi="Consolas"/>
          <w:b/>
          <w:color w:val="111111"/>
          <w:sz w:val="21"/>
        </w:rPr>
        <w:t>GRANT</w:t>
      </w:r>
      <w:r>
        <w:rPr>
          <w:b/>
          <w:color w:val="4A4A49"/>
          <w:sz w:val="22"/>
        </w:rPr>
        <w:t>:</w:t>
      </w:r>
      <w:r>
        <w:rPr>
          <w:b w:val="0"/>
          <w:color w:val="4A4A49"/>
          <w:sz w:val="22"/>
        </w:rPr>
        <w:t xml:space="preserve"> </w:t>
      </w:r>
      <w:r>
        <w:rPr>
          <w:rFonts w:ascii="Consolas" w:hAnsi="Consolas"/>
          <w:b w:val="0"/>
          <w:color w:val="111111"/>
          <w:sz w:val="21"/>
        </w:rPr>
        <w:t>api_facturar(INT, INT)</w:t>
      </w:r>
      <w:r>
        <w:rPr>
          <w:b w:val="0"/>
          <w:color w:val="4A4A49"/>
          <w:sz w:val="22"/>
        </w:rPr>
        <w:t xml:space="preserve">, o </w:t>
      </w:r>
      <w:r>
        <w:rPr>
          <w:rFonts w:ascii="Consolas" w:hAnsi="Consolas"/>
          <w:b w:val="0"/>
          <w:color w:val="111111"/>
          <w:sz w:val="21"/>
        </w:rPr>
        <w:t>api_registrar_consulta(INT, VARCHAR, NUMERIC)</w:t>
      </w:r>
      <w:r>
        <w:rPr>
          <w:b w:val="0"/>
          <w:color w:val="4A4A49"/>
          <w:sz w:val="22"/>
        </w:rPr>
        <w:t xml:space="preserve"> cuando el parametro es </w:t>
      </w:r>
      <w:r>
        <w:rPr>
          <w:rFonts w:ascii="Consolas" w:hAnsi="Consolas"/>
          <w:b w:val="0"/>
          <w:color w:val="111111"/>
          <w:sz w:val="21"/>
        </w:rPr>
        <w:t>TEXT</w:t>
      </w:r>
      <w:r>
        <w:rPr>
          <w:b w:val="0"/>
          <w:color w:val="4A4A49"/>
          <w:sz w:val="22"/>
        </w:rPr>
        <w:t xml:space="preserve">. Falla con «function ... does not exist» y el estudiante suele culpar al </w:t>
      </w:r>
      <w:r>
        <w:rPr>
          <w:rFonts w:ascii="Consolas" w:hAnsi="Consolas"/>
          <w:b w:val="0"/>
          <w:color w:val="111111"/>
          <w:sz w:val="21"/>
        </w:rPr>
        <w:t>REVOKE</w:t>
      </w:r>
      <w:r>
        <w:rPr>
          <w:b w:val="0"/>
          <w:color w:val="4A4A49"/>
          <w:sz w:val="22"/>
        </w:rPr>
        <w:t xml:space="preserve">. Las funciones se identifican por nombre </w:t>
      </w:r>
      <w:r>
        <w:rPr>
          <w:b/>
          <w:color w:val="4A4A49"/>
          <w:sz w:val="22"/>
        </w:rPr>
        <w:t>mas</w:t>
      </w:r>
      <w:r>
        <w:rPr>
          <w:b w:val="0"/>
          <w:color w:val="4A4A49"/>
          <w:sz w:val="22"/>
        </w:rPr>
        <w:t xml:space="preserve"> tipos de argumentos.</w:t>
      </w:r>
    </w:p>
    <w:p>
      <w:pPr>
        <w:pStyle w:val="ListBullet"/>
      </w:pPr>
      <w:r>
        <w:rPr>
          <w:rFonts w:ascii="Consolas" w:hAnsi="Consolas"/>
          <w:b/>
          <w:color w:val="111111"/>
          <w:sz w:val="21"/>
        </w:rPr>
        <w:t>GRANT SELECT ON ALL TABLES IN SCHEMA public TO app_clinica;</w:t>
      </w:r>
      <w:r>
        <w:rPr>
          <w:b w:val="0"/>
          <w:color w:val="4A4A49"/>
          <w:sz w:val="22"/>
        </w:rPr>
        <w:t xml:space="preserve"> en vez de las cuatro tablas. Es mas rapido de escribir y contradice el objetivo entero: le entrega a la aplicacion </w:t>
      </w:r>
      <w:r>
        <w:rPr>
          <w:rFonts w:ascii="Consolas" w:hAnsi="Consolas"/>
          <w:b w:val="0"/>
          <w:color w:val="111111"/>
          <w:sz w:val="21"/>
        </w:rPr>
        <w:t>insumo</w:t>
      </w:r>
      <w:r>
        <w:rPr>
          <w:b w:val="0"/>
          <w:color w:val="4A4A49"/>
          <w:sz w:val="22"/>
        </w:rPr>
        <w:t xml:space="preserve"> —la lista de precios y el stock— y </w:t>
      </w:r>
      <w:r>
        <w:rPr>
          <w:rFonts w:ascii="Consolas" w:hAnsi="Consolas"/>
          <w:b w:val="0"/>
          <w:color w:val="111111"/>
          <w:sz w:val="21"/>
        </w:rPr>
        <w:t>factura</w:t>
      </w:r>
      <w:r>
        <w:rPr>
          <w:b w:val="0"/>
          <w:color w:val="4A4A49"/>
          <w:sz w:val="22"/>
        </w:rPr>
        <w:t>. Se detecta contando filas en la segunda verificacion: tienen que ser 4.</w:t>
      </w:r>
    </w:p>
    <w:p>
      <w:pPr>
        <w:pStyle w:val="ListBullet"/>
      </w:pPr>
      <w:r>
        <w:rPr>
          <w:b/>
          <w:color w:val="4A4A49"/>
          <w:sz w:val="22"/>
        </w:rPr>
        <w:t xml:space="preserve">Interpretar el </w:t>
      </w:r>
      <w:r>
        <w:rPr>
          <w:rFonts w:ascii="Consolas" w:hAnsi="Consolas"/>
          <w:b/>
          <w:color w:val="111111"/>
          <w:sz w:val="21"/>
        </w:rPr>
        <w:t>WARNING: no privileges could be revoked for "cita"</w:t>
      </w:r>
      <w:r>
        <w:rPr>
          <w:b/>
          <w:color w:val="4A4A49"/>
          <w:sz w:val="22"/>
        </w:rPr>
        <w:t xml:space="preserve"> como un fallo</w:t>
      </w:r>
      <w:r>
        <w:rPr>
          <w:b w:val="0"/>
          <w:color w:val="4A4A49"/>
          <w:sz w:val="22"/>
        </w:rPr>
        <w:t xml:space="preserve"> y empezar a cambiar el script. Es informativo: avisa que no habia nada que quitar, que es justo lo que se queria confirmar. El script sigue corriendo.</w:t>
      </w:r>
    </w:p>
    <w:p>
      <w:pPr>
        <w:pStyle w:val="ListBullet"/>
      </w:pPr>
      <w:r>
        <w:rPr>
          <w:b/>
          <w:color w:val="4A4A49"/>
          <w:sz w:val="22"/>
        </w:rPr>
        <w:t xml:space="preserve">Dar </w:t>
      </w:r>
      <w:r>
        <w:rPr>
          <w:rFonts w:ascii="Consolas" w:hAnsi="Consolas"/>
          <w:b/>
          <w:color w:val="111111"/>
          <w:sz w:val="21"/>
        </w:rPr>
        <w:t>LOGIN</w:t>
      </w:r>
      <w:r>
        <w:rPr>
          <w:b/>
          <w:color w:val="4A4A49"/>
          <w:sz w:val="22"/>
        </w:rPr>
        <w:t xml:space="preserve"> y contrasena al rol</w:t>
      </w:r>
      <w:r>
        <w:rPr>
          <w:b w:val="0"/>
          <w:color w:val="4A4A49"/>
          <w:sz w:val="22"/>
        </w:rPr>
        <w:t xml:space="preserve"> «para poder probarlo». No hace falta y empeora la postura de seguridad: con </w:t>
      </w:r>
      <w:r>
        <w:rPr>
          <w:rFonts w:ascii="Consolas" w:hAnsi="Consolas"/>
          <w:b w:val="0"/>
          <w:color w:val="111111"/>
          <w:sz w:val="21"/>
        </w:rPr>
        <w:t>SET ROLE</w:t>
      </w:r>
      <w:r>
        <w:rPr>
          <w:b w:val="0"/>
          <w:color w:val="4A4A49"/>
          <w:sz w:val="22"/>
        </w:rPr>
        <w:t xml:space="preserve"> se prueba desde la misma sesion, sin crear una credencial mas que despues hay que administrar.</w:t>
      </w:r>
    </w:p>
    <w:p>
      <w:pPr>
        <w:pStyle w:val="ListBullet"/>
      </w:pPr>
      <w:r>
        <w:rPr>
          <w:b/>
          <w:color w:val="4A4A49"/>
          <w:sz w:val="22"/>
        </w:rPr>
        <w:t>Un comentario final que promete en vez de explicar:</w:t>
      </w:r>
      <w:r>
        <w:rPr>
          <w:b w:val="0"/>
          <w:color w:val="4A4A49"/>
          <w:sz w:val="22"/>
        </w:rPr>
        <w:t xml:space="preserve"> «la app no se puede saltar las validaciones porque siempre usa las funciones». Eso es una convencion de equipo, y las convenciones se rompen con un desarrollador nuevo. Lo que se pide es el argumento de imposibilidad: sin </w:t>
      </w:r>
      <w:r>
        <w:rPr>
          <w:rFonts w:ascii="Consolas" w:hAnsi="Consolas"/>
          <w:b w:val="0"/>
          <w:color w:val="111111"/>
          <w:sz w:val="21"/>
        </w:rPr>
        <w:t>INSERT</w:t>
      </w:r>
      <w:r>
        <w:rPr>
          <w:b w:val="0"/>
          <w:color w:val="4A4A49"/>
          <w:sz w:val="22"/>
        </w:rPr>
        <w:t>, no hay camino.</w:t>
      </w:r>
    </w:p>
    <w:p>
      <w:pPr>
        <w:pStyle w:val="ListBullet"/>
      </w:pPr>
      <w:r>
        <w:rPr>
          <w:b/>
          <w:color w:val="4A4A49"/>
          <w:sz w:val="22"/>
        </w:rPr>
        <w:t xml:space="preserve">Concluir que la pregunta esta cerrada sin haber intentado usar la API como </w:t>
      </w:r>
      <w:r>
        <w:rPr>
          <w:rFonts w:ascii="Consolas" w:hAnsi="Consolas"/>
          <w:b/>
          <w:color w:val="111111"/>
          <w:sz w:val="21"/>
        </w:rPr>
        <w:t>app_clinica</w:t>
      </w:r>
      <w:r>
        <w:rPr>
          <w:b/>
          <w:color w:val="4A4A49"/>
          <w:sz w:val="22"/>
        </w:rPr>
        <w:t>.</w:t>
      </w:r>
      <w:r>
        <w:rPr>
          <w:b w:val="0"/>
          <w:color w:val="4A4A49"/>
          <w:sz w:val="22"/>
        </w:rPr>
        <w:t xml:space="preserve"> No cuesta puntos, pero deja pasar el hueco de </w:t>
      </w:r>
      <w:r>
        <w:rPr>
          <w:rFonts w:ascii="Consolas" w:hAnsi="Consolas"/>
          <w:b w:val="0"/>
          <w:color w:val="111111"/>
          <w:sz w:val="21"/>
        </w:rPr>
        <w:t>SECURITY INVOKER</w:t>
      </w:r>
      <w:r>
        <w:rPr>
          <w:b w:val="0"/>
          <w:color w:val="4A4A49"/>
          <w:sz w:val="22"/>
        </w:rPr>
        <w:t xml:space="preserve">: el rol tiene todos los permisos que el enunciado pide y aun asi </w:t>
      </w:r>
      <w:r>
        <w:rPr>
          <w:b/>
          <w:color w:val="4A4A49"/>
          <w:sz w:val="22"/>
        </w:rPr>
        <w:t>no puede agendar una cita</w:t>
      </w:r>
      <w:r>
        <w:rPr>
          <w:b w:val="0"/>
          <w:color w:val="4A4A49"/>
          <w:sz w:val="22"/>
        </w:rPr>
        <w:t>. Vale la pena mostrarlo en clase, porque es la diferencia entre configurar permisos y verificarlos.</w:t>
      </w:r>
    </w:p>
    <w:p>
      <w:pPr>
        <w:spacing w:before="200" w:after="60"/>
      </w:pPr>
      <w:r>
        <w:rPr>
          <w:b/>
          <w:color w:val="1A1C1D"/>
          <w:sz w:val="32"/>
        </w:rPr>
        <w:t>Pregunta 5 · Contrato de integracion app ↔ BD · 18 pts</w:t>
      </w:r>
    </w:p>
    <w:p>
      <w:pPr>
        <w:spacing w:before="200" w:after="60"/>
      </w:pPr>
      <w:r>
        <w:rPr>
          <w:b/>
          <w:color w:val="1A1C1D"/>
          <w:sz w:val="32"/>
        </w:rPr>
        <w:t>Respuesta esperada</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3A3A3C"/>
          </w:tcPr>
          <w:p>
            <w:r>
              <w:rPr>
                <w:b/>
              </w:rPr>
            </w:r>
            <w:r>
              <w:rPr>
                <w:b/>
                <w:color w:val="FFFFFF"/>
                <w:sz w:val="21"/>
              </w:rPr>
              <w:t>Funcion</w:t>
            </w:r>
          </w:p>
        </w:tc>
        <w:tc>
          <w:tcPr>
            <w:tcW w:type="dxa" w:w="2160"/>
            <w:shd w:val="clear" w:fill="3A3A3C"/>
          </w:tcPr>
          <w:p>
            <w:r>
              <w:rPr>
                <w:b/>
              </w:rPr>
            </w:r>
            <w:r>
              <w:rPr>
                <w:rFonts w:ascii="Consolas" w:hAnsi="Consolas"/>
                <w:b/>
                <w:color w:val="111111"/>
                <w:sz w:val="20"/>
              </w:rPr>
              <w:t>mensaje</w:t>
            </w:r>
            <w:r>
              <w:rPr>
                <w:b/>
                <w:color w:val="FFFFFF"/>
                <w:sz w:val="21"/>
              </w:rPr>
              <w:t xml:space="preserve"> devuelto</w:t>
            </w:r>
          </w:p>
        </w:tc>
        <w:tc>
          <w:tcPr>
            <w:tcW w:type="dxa" w:w="2160"/>
            <w:shd w:val="clear" w:fill="3A3A3C"/>
          </w:tcPr>
          <w:p>
            <w:r>
              <w:rPr>
                <w:b/>
              </w:rPr>
            </w:r>
            <w:r>
              <w:rPr>
                <w:b/>
                <w:color w:val="FFFFFF"/>
                <w:sz w:val="21"/>
              </w:rPr>
              <w:t>Causa</w:t>
            </w:r>
          </w:p>
        </w:tc>
        <w:tc>
          <w:tcPr>
            <w:tcW w:type="dxa" w:w="2160"/>
            <w:shd w:val="clear" w:fill="3A3A3C"/>
          </w:tcPr>
          <w:p>
            <w:r>
              <w:rPr>
                <w:b/>
              </w:rPr>
            </w:r>
            <w:r>
              <w:rPr>
                <w:b/>
                <w:color w:val="FFFFFF"/>
                <w:sz w:val="21"/>
              </w:rPr>
              <w:t>Accion de la interfaz</w:t>
            </w:r>
          </w:p>
        </w:tc>
      </w:tr>
      <w:tr>
        <w:tc>
          <w:tcPr>
            <w:tcW w:type="dxa" w:w="2160"/>
          </w:tcPr>
          <w:p>
            <w:r/>
            <w:r>
              <w:rPr>
                <w:rFonts w:ascii="Consolas" w:hAnsi="Consolas"/>
                <w:b w:val="0"/>
                <w:color w:val="111111"/>
                <w:sz w:val="19"/>
              </w:rPr>
              <w:t>api_agendar_cita</w:t>
            </w:r>
          </w:p>
        </w:tc>
        <w:tc>
          <w:tcPr>
            <w:tcW w:type="dxa" w:w="2160"/>
          </w:tcPr>
          <w:p>
            <w:r/>
            <w:r>
              <w:rPr>
                <w:rFonts w:ascii="Consolas" w:hAnsi="Consolas"/>
                <w:b w:val="0"/>
                <w:color w:val="111111"/>
                <w:sz w:val="19"/>
              </w:rPr>
              <w:t>La mascota no existe</w:t>
            </w:r>
          </w:p>
        </w:tc>
        <w:tc>
          <w:tcPr>
            <w:tcW w:type="dxa" w:w="2160"/>
          </w:tcPr>
          <w:p>
            <w:r/>
            <w:r>
              <w:rPr>
                <w:b w:val="0"/>
                <w:color w:val="4A4A49"/>
                <w:sz w:val="20"/>
              </w:rPr>
              <w:t xml:space="preserve">El </w:t>
            </w:r>
            <w:r>
              <w:rPr>
                <w:rFonts w:ascii="Consolas" w:hAnsi="Consolas"/>
                <w:b w:val="0"/>
                <w:color w:val="111111"/>
                <w:sz w:val="19"/>
              </w:rPr>
              <w:t>id_mascota</w:t>
            </w:r>
            <w:r>
              <w:rPr>
                <w:b w:val="0"/>
                <w:color w:val="4A4A49"/>
                <w:sz w:val="20"/>
              </w:rPr>
              <w:t xml:space="preserve"> no esta en la tabla</w:t>
            </w:r>
          </w:p>
        </w:tc>
        <w:tc>
          <w:tcPr>
            <w:tcW w:type="dxa" w:w="2160"/>
          </w:tcPr>
          <w:p>
            <w:r/>
            <w:r>
              <w:rPr>
                <w:b w:val="0"/>
                <w:color w:val="4A4A49"/>
                <w:sz w:val="20"/>
              </w:rPr>
              <w:t xml:space="preserve">Error de programacion o dato viejo en pantalla: recargar la lista de mascotas y registrar el caso en el log. </w:t>
            </w:r>
            <w:r>
              <w:rPr>
                <w:b/>
                <w:color w:val="4A4A49"/>
                <w:sz w:val="20"/>
              </w:rPr>
              <w:t>No</w:t>
            </w:r>
            <w:r>
              <w:rPr>
                <w:b w:val="0"/>
                <w:color w:val="4A4A49"/>
                <w:sz w:val="20"/>
              </w:rPr>
              <w:t xml:space="preserve"> se le pide al usuario que reintente</w:t>
            </w:r>
          </w:p>
        </w:tc>
      </w:tr>
      <w:tr>
        <w:tc>
          <w:tcPr>
            <w:tcW w:type="dxa" w:w="2160"/>
            <w:shd w:val="clear" w:fill="ECECEE"/>
          </w:tcPr>
          <w:p>
            <w:r/>
            <w:r>
              <w:rPr>
                <w:rFonts w:ascii="Consolas" w:hAnsi="Consolas"/>
                <w:b w:val="0"/>
                <w:color w:val="111111"/>
                <w:sz w:val="19"/>
              </w:rPr>
              <w:t>api_agendar_cita</w:t>
            </w:r>
          </w:p>
        </w:tc>
        <w:tc>
          <w:tcPr>
            <w:tcW w:type="dxa" w:w="2160"/>
            <w:shd w:val="clear" w:fill="ECECEE"/>
          </w:tcPr>
          <w:p>
            <w:r/>
            <w:r>
              <w:rPr>
                <w:rFonts w:ascii="Consolas" w:hAnsi="Consolas"/>
                <w:b w:val="0"/>
                <w:color w:val="111111"/>
                <w:sz w:val="19"/>
              </w:rPr>
              <w:t>La mascota esta inactiva</w:t>
            </w:r>
          </w:p>
        </w:tc>
        <w:tc>
          <w:tcPr>
            <w:tcW w:type="dxa" w:w="2160"/>
            <w:shd w:val="clear" w:fill="ECECEE"/>
          </w:tcPr>
          <w:p>
            <w:r/>
            <w:r>
              <w:rPr>
                <w:rFonts w:ascii="Consolas" w:hAnsi="Consolas"/>
                <w:b w:val="0"/>
                <w:color w:val="111111"/>
                <w:sz w:val="19"/>
              </w:rPr>
              <w:t>mascota.activa = 'N'</w:t>
            </w:r>
          </w:p>
        </w:tc>
        <w:tc>
          <w:tcPr>
            <w:tcW w:type="dxa" w:w="2160"/>
            <w:shd w:val="clear" w:fill="ECECEE"/>
          </w:tcPr>
          <w:p>
            <w:r/>
            <w:r>
              <w:rPr>
                <w:b w:val="0"/>
                <w:color w:val="4A4A49"/>
                <w:sz w:val="20"/>
              </w:rPr>
              <w:t>Aviso claro —«Rocky esta inactivo»— y ofrecer el boton de reactivar, que es otra operacion con su propio permiso. Deshabilitar «Agendar» mientras siga inactiva</w:t>
            </w:r>
          </w:p>
        </w:tc>
      </w:tr>
      <w:tr>
        <w:tc>
          <w:tcPr>
            <w:tcW w:type="dxa" w:w="2160"/>
          </w:tcPr>
          <w:p>
            <w:r/>
            <w:r>
              <w:rPr>
                <w:rFonts w:ascii="Consolas" w:hAnsi="Consolas"/>
                <w:b w:val="0"/>
                <w:color w:val="111111"/>
                <w:sz w:val="19"/>
              </w:rPr>
              <w:t>api_agendar_cita</w:t>
            </w:r>
          </w:p>
        </w:tc>
        <w:tc>
          <w:tcPr>
            <w:tcW w:type="dxa" w:w="2160"/>
          </w:tcPr>
          <w:p>
            <w:r/>
            <w:r>
              <w:rPr>
                <w:rFonts w:ascii="Consolas" w:hAnsi="Consolas"/>
                <w:b w:val="0"/>
                <w:color w:val="111111"/>
                <w:sz w:val="19"/>
              </w:rPr>
              <w:t>Franja ocupada</w:t>
            </w:r>
          </w:p>
        </w:tc>
        <w:tc>
          <w:tcPr>
            <w:tcW w:type="dxa" w:w="2160"/>
          </w:tcPr>
          <w:p>
            <w:r/>
            <w:r>
              <w:rPr>
                <w:b w:val="0"/>
                <w:color w:val="4A4A49"/>
                <w:sz w:val="20"/>
              </w:rPr>
              <w:t>Ese veterinario ya tiene una cita no cancelada a esa hora</w:t>
            </w:r>
          </w:p>
        </w:tc>
        <w:tc>
          <w:tcPr>
            <w:tcW w:type="dxa" w:w="2160"/>
          </w:tcPr>
          <w:p>
            <w:r/>
            <w:r>
              <w:rPr>
                <w:b w:val="0"/>
                <w:color w:val="4A4A49"/>
                <w:sz w:val="20"/>
              </w:rPr>
              <w:t>Mostrar las tres franjas libres mas cercanas del mismo veterinario. Es el rechazo mas frecuente y el que mas se gana con una buena interfaz</w:t>
            </w:r>
          </w:p>
        </w:tc>
      </w:tr>
      <w:tr>
        <w:tc>
          <w:tcPr>
            <w:tcW w:type="dxa" w:w="2160"/>
            <w:shd w:val="clear" w:fill="ECECEE"/>
          </w:tcPr>
          <w:p>
            <w:r/>
            <w:r>
              <w:rPr>
                <w:rFonts w:ascii="Consolas" w:hAnsi="Consolas"/>
                <w:b w:val="0"/>
                <w:color w:val="111111"/>
                <w:sz w:val="19"/>
              </w:rPr>
              <w:t>api_registrar_consulta</w:t>
            </w:r>
          </w:p>
        </w:tc>
        <w:tc>
          <w:tcPr>
            <w:tcW w:type="dxa" w:w="2160"/>
            <w:shd w:val="clear" w:fill="ECECEE"/>
          </w:tcPr>
          <w:p>
            <w:r/>
            <w:r>
              <w:rPr>
                <w:rFonts w:ascii="Consolas" w:hAnsi="Consolas"/>
                <w:b w:val="0"/>
                <w:color w:val="111111"/>
                <w:sz w:val="19"/>
              </w:rPr>
              <w:t>La cita no existe</w:t>
            </w:r>
          </w:p>
        </w:tc>
        <w:tc>
          <w:tcPr>
            <w:tcW w:type="dxa" w:w="2160"/>
            <w:shd w:val="clear" w:fill="ECECEE"/>
          </w:tcPr>
          <w:p>
            <w:r/>
            <w:r>
              <w:rPr>
                <w:rFonts w:ascii="Consolas" w:hAnsi="Consolas"/>
                <w:b w:val="0"/>
                <w:color w:val="111111"/>
                <w:sz w:val="19"/>
              </w:rPr>
              <w:t>id_cita</w:t>
            </w:r>
            <w:r>
              <w:rPr>
                <w:b w:val="0"/>
                <w:color w:val="4A4A49"/>
                <w:sz w:val="20"/>
              </w:rPr>
              <w:t xml:space="preserve"> invalido; casi siempre porque el paso anterior devolvio </w:t>
            </w:r>
            <w:r>
              <w:rPr>
                <w:rFonts w:ascii="Consolas" w:hAnsi="Consolas"/>
                <w:b w:val="0"/>
                <w:color w:val="111111"/>
                <w:sz w:val="19"/>
              </w:rPr>
              <w:t>id_generado</w:t>
            </w:r>
            <w:r>
              <w:rPr>
                <w:b w:val="0"/>
                <w:color w:val="4A4A49"/>
                <w:sz w:val="20"/>
              </w:rPr>
              <w:t xml:space="preserve"> en </w:t>
            </w:r>
            <w:r>
              <w:rPr>
                <w:rFonts w:ascii="Consolas" w:hAnsi="Consolas"/>
                <w:b w:val="0"/>
                <w:color w:val="111111"/>
                <w:sz w:val="19"/>
              </w:rPr>
              <w:t>NULL</w:t>
            </w:r>
            <w:r>
              <w:rPr>
                <w:b w:val="0"/>
                <w:color w:val="4A4A49"/>
                <w:sz w:val="20"/>
              </w:rPr>
              <w:t xml:space="preserve"> y la app lo paso igual</w:t>
            </w:r>
          </w:p>
        </w:tc>
        <w:tc>
          <w:tcPr>
            <w:tcW w:type="dxa" w:w="2160"/>
            <w:shd w:val="clear" w:fill="ECECEE"/>
          </w:tcPr>
          <w:p>
            <w:r/>
            <w:r>
              <w:rPr>
                <w:b w:val="0"/>
                <w:color w:val="4A4A49"/>
                <w:sz w:val="20"/>
              </w:rPr>
              <w:t xml:space="preserve">Cortar el flujo y registrar el caso: es un defecto de la aplicacion, no del usuario. Es exactamente lo que </w:t>
            </w:r>
            <w:r>
              <w:rPr>
                <w:rFonts w:ascii="Consolas" w:hAnsi="Consolas"/>
                <w:b w:val="0"/>
                <w:color w:val="111111"/>
                <w:sz w:val="19"/>
              </w:rPr>
              <w:t>flujo_atencion</w:t>
            </w:r>
            <w:r>
              <w:rPr>
                <w:b w:val="0"/>
                <w:color w:val="4A4A49"/>
                <w:sz w:val="20"/>
              </w:rPr>
              <w:t xml:space="preserve"> evita cortando en el primer </w:t>
            </w:r>
            <w:r>
              <w:rPr>
                <w:rFonts w:ascii="Consolas" w:hAnsi="Consolas"/>
                <w:b w:val="0"/>
                <w:color w:val="111111"/>
                <w:sz w:val="19"/>
              </w:rPr>
              <w:t>ok = false</w:t>
            </w:r>
          </w:p>
        </w:tc>
      </w:tr>
      <w:tr>
        <w:tc>
          <w:tcPr>
            <w:tcW w:type="dxa" w:w="2160"/>
          </w:tcPr>
          <w:p>
            <w:r/>
            <w:r>
              <w:rPr>
                <w:rFonts w:ascii="Consolas" w:hAnsi="Consolas"/>
                <w:b w:val="0"/>
                <w:color w:val="111111"/>
                <w:sz w:val="19"/>
              </w:rPr>
              <w:t>api_registrar_consulta</w:t>
            </w:r>
          </w:p>
        </w:tc>
        <w:tc>
          <w:tcPr>
            <w:tcW w:type="dxa" w:w="2160"/>
          </w:tcPr>
          <w:p>
            <w:r/>
            <w:r>
              <w:rPr>
                <w:rFonts w:ascii="Consolas" w:hAnsi="Consolas"/>
                <w:b w:val="0"/>
                <w:color w:val="111111"/>
                <w:sz w:val="19"/>
              </w:rPr>
              <w:t>La cita esta cancelada</w:t>
            </w:r>
          </w:p>
        </w:tc>
        <w:tc>
          <w:tcPr>
            <w:tcW w:type="dxa" w:w="2160"/>
          </w:tcPr>
          <w:p>
            <w:r/>
            <w:r>
              <w:rPr>
                <w:rFonts w:ascii="Consolas" w:hAnsi="Consolas"/>
                <w:b w:val="0"/>
                <w:color w:val="111111"/>
                <w:sz w:val="19"/>
              </w:rPr>
              <w:t>cita.estado = 'CANCELADA'</w:t>
            </w:r>
          </w:p>
        </w:tc>
        <w:tc>
          <w:tcPr>
            <w:tcW w:type="dxa" w:w="2160"/>
          </w:tcPr>
          <w:p>
            <w:r/>
            <w:r>
              <w:rPr>
                <w:b w:val="0"/>
                <w:color w:val="4A4A49"/>
                <w:sz w:val="20"/>
              </w:rPr>
              <w:t>Aviso y ofrecer agendar una cita nueva. No se «revive» una cita cancelada: se crea otra, para que la historia quede completa</w:t>
            </w:r>
          </w:p>
        </w:tc>
      </w:tr>
      <w:tr>
        <w:tc>
          <w:tcPr>
            <w:tcW w:type="dxa" w:w="2160"/>
            <w:shd w:val="clear" w:fill="ECECEE"/>
          </w:tcPr>
          <w:p>
            <w:r/>
            <w:r>
              <w:rPr>
                <w:rFonts w:ascii="Consolas" w:hAnsi="Consolas"/>
                <w:b w:val="0"/>
                <w:color w:val="111111"/>
                <w:sz w:val="19"/>
              </w:rPr>
              <w:t>api_registrar_consulta</w:t>
            </w:r>
          </w:p>
        </w:tc>
        <w:tc>
          <w:tcPr>
            <w:tcW w:type="dxa" w:w="2160"/>
            <w:shd w:val="clear" w:fill="ECECEE"/>
          </w:tcPr>
          <w:p>
            <w:r/>
            <w:r>
              <w:rPr>
                <w:rFonts w:ascii="Consolas" w:hAnsi="Consolas"/>
                <w:b w:val="0"/>
                <w:color w:val="111111"/>
                <w:sz w:val="19"/>
              </w:rPr>
              <w:t>La cita ya tiene consulta</w:t>
            </w:r>
          </w:p>
        </w:tc>
        <w:tc>
          <w:tcPr>
            <w:tcW w:type="dxa" w:w="2160"/>
            <w:shd w:val="clear" w:fill="ECECEE"/>
          </w:tcPr>
          <w:p>
            <w:r/>
            <w:r>
              <w:rPr>
                <w:b w:val="0"/>
                <w:color w:val="4A4A49"/>
                <w:sz w:val="20"/>
              </w:rPr>
              <w:t xml:space="preserve">Existe una consulta con ese </w:t>
            </w:r>
            <w:r>
              <w:rPr>
                <w:rFonts w:ascii="Consolas" w:hAnsi="Consolas"/>
                <w:b w:val="0"/>
                <w:color w:val="111111"/>
                <w:sz w:val="19"/>
              </w:rPr>
              <w:t>id_cita</w:t>
            </w:r>
            <w:r>
              <w:rPr>
                <w:b w:val="0"/>
                <w:color w:val="4A4A49"/>
                <w:sz w:val="20"/>
              </w:rPr>
              <w:t xml:space="preserve"> (</w:t>
            </w:r>
            <w:r>
              <w:rPr>
                <w:rFonts w:ascii="Consolas" w:hAnsi="Consolas"/>
                <w:b w:val="0"/>
                <w:color w:val="111111"/>
                <w:sz w:val="19"/>
              </w:rPr>
              <w:t>UNIQUE</w:t>
            </w:r>
            <w:r>
              <w:rPr>
                <w:b w:val="0"/>
                <w:color w:val="4A4A49"/>
                <w:sz w:val="20"/>
              </w:rPr>
              <w:t xml:space="preserve"> en el DDL)</w:t>
            </w:r>
          </w:p>
        </w:tc>
        <w:tc>
          <w:tcPr>
            <w:tcW w:type="dxa" w:w="2160"/>
            <w:shd w:val="clear" w:fill="ECECEE"/>
          </w:tcPr>
          <w:p>
            <w:r/>
            <w:r>
              <w:rPr>
                <w:b/>
                <w:color w:val="4A4A49"/>
                <w:sz w:val="20"/>
              </w:rPr>
              <w:t>Es la respuesta esperada ante un reintento por timeout.</w:t>
            </w:r>
            <w:r>
              <w:rPr>
                <w:b w:val="0"/>
                <w:color w:val="4A4A49"/>
                <w:sz w:val="20"/>
              </w:rPr>
              <w:t xml:space="preserve"> La interfaz debe mostrar la consulta existente en vez de un error, y para eso necesita poder recuperar su id: ver la seccion de idempotencia</w:t>
            </w:r>
          </w:p>
        </w:tc>
      </w:tr>
      <w:tr>
        <w:tc>
          <w:tcPr>
            <w:tcW w:type="dxa" w:w="2160"/>
          </w:tcPr>
          <w:p>
            <w:r/>
            <w:r>
              <w:rPr>
                <w:rFonts w:ascii="Consolas" w:hAnsi="Consolas"/>
                <w:b w:val="0"/>
                <w:color w:val="111111"/>
                <w:sz w:val="19"/>
              </w:rPr>
              <w:t>api_registrar_consulta</w:t>
            </w:r>
          </w:p>
        </w:tc>
        <w:tc>
          <w:tcPr>
            <w:tcW w:type="dxa" w:w="2160"/>
          </w:tcPr>
          <w:p>
            <w:r/>
            <w:r>
              <w:rPr>
                <w:rFonts w:ascii="Consolas" w:hAnsi="Consolas"/>
                <w:b w:val="0"/>
                <w:color w:val="111111"/>
                <w:sz w:val="19"/>
              </w:rPr>
              <w:t>Precio invalido</w:t>
            </w:r>
          </w:p>
        </w:tc>
        <w:tc>
          <w:tcPr>
            <w:tcW w:type="dxa" w:w="2160"/>
          </w:tcPr>
          <w:p>
            <w:r/>
            <w:r>
              <w:rPr>
                <w:rFonts w:ascii="Consolas" w:hAnsi="Consolas"/>
                <w:b w:val="0"/>
                <w:color w:val="111111"/>
                <w:sz w:val="19"/>
              </w:rPr>
              <w:t>p_precio</w:t>
            </w:r>
            <w:r>
              <w:rPr>
                <w:b w:val="0"/>
                <w:color w:val="4A4A49"/>
                <w:sz w:val="20"/>
              </w:rPr>
              <w:t xml:space="preserve"> nulo, cero o negativo</w:t>
            </w:r>
          </w:p>
        </w:tc>
        <w:tc>
          <w:tcPr>
            <w:tcW w:type="dxa" w:w="2160"/>
          </w:tcPr>
          <w:p>
            <w:r/>
            <w:r>
              <w:rPr>
                <w:b w:val="0"/>
                <w:color w:val="4A4A49"/>
                <w:sz w:val="20"/>
              </w:rPr>
              <w:t xml:space="preserve">Validar tambien en el formulario para no gastar un viaje a la base, pero </w:t>
            </w:r>
            <w:r>
              <w:rPr>
                <w:b/>
                <w:color w:val="4A4A49"/>
                <w:sz w:val="20"/>
              </w:rPr>
              <w:t>sin quitar</w:t>
            </w:r>
            <w:r>
              <w:rPr>
                <w:b w:val="0"/>
                <w:color w:val="4A4A49"/>
                <w:sz w:val="20"/>
              </w:rPr>
              <w:t xml:space="preserve"> la validacion de la funcion: la del formulario es comodidad, la de la base es la garantia</w:t>
            </w:r>
          </w:p>
        </w:tc>
      </w:tr>
      <w:tr>
        <w:tc>
          <w:tcPr>
            <w:tcW w:type="dxa" w:w="2160"/>
            <w:shd w:val="clear" w:fill="ECECEE"/>
          </w:tcPr>
          <w:p>
            <w:r/>
            <w:r>
              <w:rPr>
                <w:rFonts w:ascii="Consolas" w:hAnsi="Consolas"/>
                <w:b w:val="0"/>
                <w:color w:val="111111"/>
                <w:sz w:val="19"/>
              </w:rPr>
              <w:t>api_facturar</w:t>
            </w:r>
          </w:p>
        </w:tc>
        <w:tc>
          <w:tcPr>
            <w:tcW w:type="dxa" w:w="2160"/>
            <w:shd w:val="clear" w:fill="ECECEE"/>
          </w:tcPr>
          <w:p>
            <w:r/>
            <w:r>
              <w:rPr>
                <w:rFonts w:ascii="Consolas" w:hAnsi="Consolas"/>
                <w:b w:val="0"/>
                <w:color w:val="111111"/>
                <w:sz w:val="19"/>
              </w:rPr>
              <w:t>La consulta no existe</w:t>
            </w:r>
          </w:p>
        </w:tc>
        <w:tc>
          <w:tcPr>
            <w:tcW w:type="dxa" w:w="2160"/>
            <w:shd w:val="clear" w:fill="ECECEE"/>
          </w:tcPr>
          <w:p>
            <w:r/>
            <w:r>
              <w:rPr>
                <w:rFonts w:ascii="Consolas" w:hAnsi="Consolas"/>
                <w:b w:val="0"/>
                <w:color w:val="111111"/>
                <w:sz w:val="19"/>
              </w:rPr>
              <w:t>id_consulta</w:t>
            </w:r>
            <w:r>
              <w:rPr>
                <w:b w:val="0"/>
                <w:color w:val="4A4A49"/>
                <w:sz w:val="20"/>
              </w:rPr>
              <w:t xml:space="preserve"> invalido, mismo patron que arriba</w:t>
            </w:r>
          </w:p>
        </w:tc>
        <w:tc>
          <w:tcPr>
            <w:tcW w:type="dxa" w:w="2160"/>
            <w:shd w:val="clear" w:fill="ECECEE"/>
          </w:tcPr>
          <w:p>
            <w:r/>
            <w:r>
              <w:rPr>
                <w:b w:val="0"/>
                <w:color w:val="4A4A49"/>
                <w:sz w:val="20"/>
              </w:rPr>
              <w:t>Cortar y registrar. Nunca ofrecer «reintentar cobro»</w:t>
            </w:r>
          </w:p>
        </w:tc>
      </w:tr>
      <w:tr>
        <w:tc>
          <w:tcPr>
            <w:tcW w:type="dxa" w:w="2160"/>
          </w:tcPr>
          <w:p>
            <w:r/>
            <w:r>
              <w:rPr>
                <w:rFonts w:ascii="Consolas" w:hAnsi="Consolas"/>
                <w:b w:val="0"/>
                <w:color w:val="111111"/>
                <w:sz w:val="19"/>
              </w:rPr>
              <w:t>api_facturar</w:t>
            </w:r>
          </w:p>
        </w:tc>
        <w:tc>
          <w:tcPr>
            <w:tcW w:type="dxa" w:w="2160"/>
          </w:tcPr>
          <w:p>
            <w:r/>
            <w:r>
              <w:rPr>
                <w:rFonts w:ascii="Consolas" w:hAnsi="Consolas"/>
                <w:b w:val="0"/>
                <w:color w:val="111111"/>
                <w:sz w:val="19"/>
              </w:rPr>
              <w:t>Cantidad invalida</w:t>
            </w:r>
          </w:p>
        </w:tc>
        <w:tc>
          <w:tcPr>
            <w:tcW w:type="dxa" w:w="2160"/>
          </w:tcPr>
          <w:p>
            <w:r/>
            <w:r>
              <w:rPr>
                <w:rFonts w:ascii="Consolas" w:hAnsi="Consolas"/>
                <w:b w:val="0"/>
                <w:color w:val="111111"/>
                <w:sz w:val="19"/>
              </w:rPr>
              <w:t>p_cantidad</w:t>
            </w:r>
            <w:r>
              <w:rPr>
                <w:b w:val="0"/>
                <w:color w:val="4A4A49"/>
                <w:sz w:val="20"/>
              </w:rPr>
              <w:t xml:space="preserve"> nula, cero o negativa</w:t>
            </w:r>
          </w:p>
        </w:tc>
        <w:tc>
          <w:tcPr>
            <w:tcW w:type="dxa" w:w="2160"/>
          </w:tcPr>
          <w:p>
            <w:r/>
            <w:r>
              <w:rPr>
                <w:b w:val="0"/>
                <w:color w:val="4A4A49"/>
                <w:sz w:val="20"/>
              </w:rPr>
              <w:t>Control numerico con minimo 1 en la interfaz. Una cantidad negativa seria una devolucion, y eso es otra operacion que hoy no existe</w:t>
            </w:r>
          </w:p>
        </w:tc>
      </w:tr>
      <w:tr>
        <w:tc>
          <w:tcPr>
            <w:tcW w:type="dxa" w:w="2160"/>
            <w:shd w:val="clear" w:fill="ECECEE"/>
          </w:tcPr>
          <w:p>
            <w:r/>
            <w:r>
              <w:rPr>
                <w:rFonts w:ascii="Consolas" w:hAnsi="Consolas"/>
                <w:b w:val="0"/>
                <w:color w:val="111111"/>
                <w:sz w:val="19"/>
              </w:rPr>
              <w:t>api_facturar</w:t>
            </w:r>
          </w:p>
        </w:tc>
        <w:tc>
          <w:tcPr>
            <w:tcW w:type="dxa" w:w="2160"/>
            <w:shd w:val="clear" w:fill="ECECEE"/>
          </w:tcPr>
          <w:p>
            <w:r/>
            <w:r>
              <w:rPr>
                <w:rFonts w:ascii="Consolas" w:hAnsi="Consolas"/>
                <w:b w:val="0"/>
                <w:color w:val="111111"/>
                <w:sz w:val="19"/>
              </w:rPr>
              <w:t>El insumo no existe</w:t>
            </w:r>
          </w:p>
        </w:tc>
        <w:tc>
          <w:tcPr>
            <w:tcW w:type="dxa" w:w="2160"/>
            <w:shd w:val="clear" w:fill="ECECEE"/>
          </w:tcPr>
          <w:p>
            <w:r/>
            <w:r>
              <w:rPr>
                <w:rFonts w:ascii="Consolas" w:hAnsi="Consolas"/>
                <w:b w:val="0"/>
                <w:color w:val="111111"/>
                <w:sz w:val="19"/>
              </w:rPr>
              <w:t>id_insumo</w:t>
            </w:r>
            <w:r>
              <w:rPr>
                <w:b w:val="0"/>
                <w:color w:val="4A4A49"/>
                <w:sz w:val="20"/>
              </w:rPr>
              <w:t xml:space="preserve"> fuera de catalogo</w:t>
            </w:r>
          </w:p>
        </w:tc>
        <w:tc>
          <w:tcPr>
            <w:tcW w:type="dxa" w:w="2160"/>
            <w:shd w:val="clear" w:fill="ECECEE"/>
          </w:tcPr>
          <w:p>
            <w:r/>
            <w:r>
              <w:rPr>
                <w:b w:val="0"/>
                <w:color w:val="4A4A49"/>
                <w:sz w:val="20"/>
              </w:rPr>
              <w:t>Recargar el catalogo. Indica que la pantalla quedo abierta mientras alguien cambio el inventario</w:t>
            </w:r>
          </w:p>
        </w:tc>
      </w:tr>
      <w:tr>
        <w:tc>
          <w:tcPr>
            <w:tcW w:type="dxa" w:w="2160"/>
          </w:tcPr>
          <w:p>
            <w:r/>
            <w:r>
              <w:rPr>
                <w:rFonts w:ascii="Consolas" w:hAnsi="Consolas"/>
                <w:b w:val="0"/>
                <w:color w:val="111111"/>
                <w:sz w:val="19"/>
              </w:rPr>
              <w:t>api_facturar</w:t>
            </w:r>
          </w:p>
        </w:tc>
        <w:tc>
          <w:tcPr>
            <w:tcW w:type="dxa" w:w="2160"/>
          </w:tcPr>
          <w:p>
            <w:r/>
            <w:r>
              <w:rPr>
                <w:rFonts w:ascii="Consolas" w:hAnsi="Consolas"/>
                <w:b w:val="0"/>
                <w:color w:val="111111"/>
                <w:sz w:val="19"/>
              </w:rPr>
              <w:t>Stock insuficiente</w:t>
            </w:r>
          </w:p>
        </w:tc>
        <w:tc>
          <w:tcPr>
            <w:tcW w:type="dxa" w:w="2160"/>
          </w:tcPr>
          <w:p>
            <w:r/>
            <w:r>
              <w:rPr>
                <w:b w:val="0"/>
                <w:color w:val="4A4A49"/>
                <w:sz w:val="20"/>
              </w:rPr>
              <w:t xml:space="preserve">El </w:t>
            </w:r>
            <w:r>
              <w:rPr>
                <w:rFonts w:ascii="Consolas" w:hAnsi="Consolas"/>
                <w:b w:val="0"/>
                <w:color w:val="111111"/>
                <w:sz w:val="19"/>
              </w:rPr>
              <w:t>UPDATE</w:t>
            </w:r>
            <w:r>
              <w:rPr>
                <w:b w:val="0"/>
                <w:color w:val="4A4A49"/>
                <w:sz w:val="20"/>
              </w:rPr>
              <w:t xml:space="preserve"> condicional afecto 0 filas</w:t>
            </w:r>
          </w:p>
        </w:tc>
        <w:tc>
          <w:tcPr>
            <w:tcW w:type="dxa" w:w="2160"/>
          </w:tcPr>
          <w:p>
            <w:r/>
            <w:r>
              <w:rPr>
                <w:b/>
                <w:color w:val="4A4A49"/>
                <w:sz w:val="20"/>
              </w:rPr>
              <w:t>Deshabilitar el boton de cobrar</w:t>
            </w:r>
            <w:r>
              <w:rPr>
                <w:b w:val="0"/>
                <w:color w:val="4A4A49"/>
                <w:sz w:val="20"/>
              </w:rPr>
              <w:t xml:space="preserve"> para ese insumo, mostrar el faltante y ofrecer un sustituto. Reintentar tal cual </w:t>
            </w:r>
            <w:r>
              <w:rPr>
                <w:b/>
                <w:color w:val="4A4A49"/>
                <w:sz w:val="20"/>
              </w:rPr>
              <w:t>no</w:t>
            </w:r>
            <w:r>
              <w:rPr>
                <w:b w:val="0"/>
                <w:color w:val="4A4A49"/>
                <w:sz w:val="20"/>
              </w:rPr>
              <w:t xml:space="preserve"> sirve: el stock no va a aparecer solo</w:t>
            </w:r>
          </w:p>
        </w:tc>
      </w:tr>
      <w:tr>
        <w:tc>
          <w:tcPr>
            <w:tcW w:type="dxa" w:w="2160"/>
            <w:shd w:val="clear" w:fill="ECECEE"/>
          </w:tcPr>
          <w:p>
            <w:r/>
            <w:r>
              <w:rPr>
                <w:b w:val="0"/>
                <w:color w:val="4A4A49"/>
                <w:sz w:val="20"/>
              </w:rPr>
              <w:t>Las tres</w:t>
            </w:r>
          </w:p>
        </w:tc>
        <w:tc>
          <w:tcPr>
            <w:tcW w:type="dxa" w:w="2160"/>
            <w:shd w:val="clear" w:fill="ECECEE"/>
          </w:tcPr>
          <w:p>
            <w:r/>
            <w:r>
              <w:rPr>
                <w:b w:val="0"/>
                <w:color w:val="4A4A49"/>
                <w:sz w:val="20"/>
              </w:rPr>
              <w:t>Cualquier texto en ingles del motor</w:t>
            </w:r>
          </w:p>
        </w:tc>
        <w:tc>
          <w:tcPr>
            <w:tcW w:type="dxa" w:w="2160"/>
            <w:shd w:val="clear" w:fill="ECECEE"/>
          </w:tcPr>
          <w:p>
            <w:r/>
            <w:r>
              <w:rPr>
                <w:b w:val="0"/>
                <w:color w:val="4A4A49"/>
                <w:sz w:val="20"/>
              </w:rPr>
              <w:t xml:space="preserve">Cayo en el </w:t>
            </w:r>
            <w:r>
              <w:rPr>
                <w:rFonts w:ascii="Consolas" w:hAnsi="Consolas"/>
                <w:b w:val="0"/>
                <w:color w:val="111111"/>
                <w:sz w:val="19"/>
              </w:rPr>
              <w:t>EXCEPTION WHEN OTHERS</w:t>
            </w:r>
            <w:r>
              <w:rPr>
                <w:b w:val="0"/>
                <w:color w:val="4A4A49"/>
                <w:sz w:val="20"/>
              </w:rPr>
              <w:t xml:space="preserve">: </w:t>
            </w:r>
            <w:r>
              <w:rPr>
                <w:rFonts w:ascii="Consolas" w:hAnsi="Consolas"/>
                <w:b w:val="0"/>
                <w:color w:val="111111"/>
                <w:sz w:val="19"/>
              </w:rPr>
              <w:t>unique_violation</w:t>
            </w:r>
            <w:r>
              <w:rPr>
                <w:b w:val="0"/>
                <w:color w:val="4A4A49"/>
                <w:sz w:val="20"/>
              </w:rPr>
              <w:t xml:space="preserve">, </w:t>
            </w:r>
            <w:r>
              <w:rPr>
                <w:rFonts w:ascii="Consolas" w:hAnsi="Consolas"/>
                <w:b w:val="0"/>
                <w:color w:val="111111"/>
                <w:sz w:val="19"/>
              </w:rPr>
              <w:t>permission denied</w:t>
            </w:r>
            <w:r>
              <w:rPr>
                <w:b w:val="0"/>
                <w:color w:val="4A4A49"/>
                <w:sz w:val="20"/>
              </w:rPr>
              <w:t>, disco lleno, tabla inexistente</w:t>
            </w:r>
          </w:p>
        </w:tc>
        <w:tc>
          <w:tcPr>
            <w:tcW w:type="dxa" w:w="2160"/>
            <w:shd w:val="clear" w:fill="ECECEE"/>
          </w:tcPr>
          <w:p>
            <w:r/>
            <w:r>
              <w:rPr>
                <w:b/>
                <w:color w:val="4A4A49"/>
                <w:sz w:val="20"/>
              </w:rPr>
              <w:t>Mensaje generico al usuario y el texto crudo al log.</w:t>
            </w:r>
            <w:r>
              <w:rPr>
                <w:b w:val="0"/>
                <w:color w:val="4A4A49"/>
                <w:sz w:val="20"/>
              </w:rPr>
              <w:t xml:space="preserve"> Nunca se muestra el </w:t>
            </w:r>
            <w:r>
              <w:rPr>
                <w:rFonts w:ascii="Consolas" w:hAnsi="Consolas"/>
                <w:b w:val="0"/>
                <w:color w:val="111111"/>
                <w:sz w:val="19"/>
              </w:rPr>
              <w:t>SQLERRM</w:t>
            </w:r>
            <w:r>
              <w:rPr>
                <w:b w:val="0"/>
                <w:color w:val="4A4A49"/>
                <w:sz w:val="20"/>
              </w:rPr>
              <w:t xml:space="preserve"> en pantalla: delata nombres de tablas y de restricciones. Si el texto empieza por </w:t>
            </w:r>
            <w:r>
              <w:rPr>
                <w:rFonts w:ascii="Consolas" w:hAnsi="Consolas"/>
                <w:b w:val="0"/>
                <w:color w:val="111111"/>
                <w:sz w:val="19"/>
              </w:rPr>
              <w:t>duplicate key</w:t>
            </w:r>
            <w:r>
              <w:rPr>
                <w:b w:val="0"/>
                <w:color w:val="4A4A49"/>
                <w:sz w:val="20"/>
              </w:rPr>
              <w:t xml:space="preserve">, se puede tratar como reintento absorbido; si dice </w:t>
            </w:r>
            <w:r>
              <w:rPr>
                <w:rFonts w:ascii="Consolas" w:hAnsi="Consolas"/>
                <w:b w:val="0"/>
                <w:color w:val="111111"/>
                <w:sz w:val="19"/>
              </w:rPr>
              <w:t>permission denied</w:t>
            </w:r>
            <w:r>
              <w:rPr>
                <w:b w:val="0"/>
                <w:color w:val="4A4A49"/>
                <w:sz w:val="20"/>
              </w:rPr>
              <w:t>, es una alerta de operaciones, no un aviso al usuario</w:t>
            </w:r>
          </w:p>
        </w:tc>
      </w:tr>
      <w:tr>
        <w:tc>
          <w:tcPr>
            <w:tcW w:type="dxa" w:w="2160"/>
          </w:tcPr>
          <w:p>
            <w:r/>
            <w:r>
              <w:rPr>
                <w:b w:val="0"/>
                <w:color w:val="4A4A49"/>
                <w:sz w:val="20"/>
              </w:rPr>
              <w:t>Las tres</w:t>
            </w:r>
          </w:p>
        </w:tc>
        <w:tc>
          <w:tcPr>
            <w:tcW w:type="dxa" w:w="2160"/>
          </w:tcPr>
          <w:p>
            <w:r/>
            <w:r>
              <w:rPr>
                <w:b w:val="0"/>
                <w:color w:val="4A4A49"/>
                <w:sz w:val="20"/>
              </w:rPr>
              <w:t>*(sin mensaje: cero filas)*</w:t>
            </w:r>
          </w:p>
        </w:tc>
        <w:tc>
          <w:tcPr>
            <w:tcW w:type="dxa" w:w="2160"/>
          </w:tcPr>
          <w:p>
            <w:r/>
            <w:r>
              <w:rPr>
                <w:b w:val="0"/>
                <w:color w:val="4A4A49"/>
                <w:sz w:val="20"/>
              </w:rPr>
              <w:t xml:space="preserve">El contrato esta roto —normalmente falta un </w:t>
            </w:r>
            <w:r>
              <w:rPr>
                <w:rFonts w:ascii="Consolas" w:hAnsi="Consolas"/>
                <w:b w:val="0"/>
                <w:color w:val="111111"/>
                <w:sz w:val="19"/>
              </w:rPr>
              <w:t>RETURN;</w:t>
            </w:r>
            <w:r>
              <w:rPr>
                <w:b w:val="0"/>
                <w:color w:val="4A4A49"/>
                <w:sz w:val="20"/>
              </w:rPr>
              <w:t xml:space="preserve"> detras de un </w:t>
            </w:r>
            <w:r>
              <w:rPr>
                <w:rFonts w:ascii="Consolas" w:hAnsi="Consolas"/>
                <w:b w:val="0"/>
                <w:color w:val="111111"/>
                <w:sz w:val="19"/>
              </w:rPr>
              <w:t>RETURN QUERY</w:t>
            </w:r>
            <w:r>
              <w:rPr>
                <w:b w:val="0"/>
                <w:color w:val="4A4A49"/>
                <w:sz w:val="20"/>
              </w:rPr>
              <w:t>, o sobran filas—</w:t>
            </w:r>
          </w:p>
        </w:tc>
        <w:tc>
          <w:tcPr>
            <w:tcW w:type="dxa" w:w="2160"/>
          </w:tcPr>
          <w:p>
            <w:r/>
            <w:r>
              <w:rPr>
                <w:b w:val="0"/>
                <w:color w:val="4A4A49"/>
                <w:sz w:val="20"/>
              </w:rPr>
              <w:t xml:space="preserve">Tratarlo como fallo duro y alertar. La aplicacion debe comprobar que recibio </w:t>
            </w:r>
            <w:r>
              <w:rPr>
                <w:b/>
                <w:color w:val="4A4A49"/>
                <w:sz w:val="20"/>
              </w:rPr>
              <w:t>exactamente una</w:t>
            </w:r>
            <w:r>
              <w:rPr>
                <w:b w:val="0"/>
                <w:color w:val="4A4A49"/>
                <w:sz w:val="20"/>
              </w:rPr>
              <w:t xml:space="preserve"> fila; dos filas significan que una funcion hizo el </w:t>
            </w:r>
            <w:r>
              <w:rPr>
                <w:rFonts w:ascii="Consolas" w:hAnsi="Consolas"/>
                <w:b w:val="0"/>
                <w:color w:val="111111"/>
                <w:sz w:val="19"/>
              </w:rPr>
              <w:t>INSERT</w:t>
            </w:r>
            <w:r>
              <w:rPr>
                <w:b w:val="0"/>
                <w:color w:val="4A4A49"/>
                <w:sz w:val="20"/>
              </w:rPr>
              <w:t xml:space="preserve"> que decia estar rechazando</w:t>
            </w:r>
          </w:p>
        </w:tc>
      </w:tr>
    </w:tbl>
    <w:p/>
    <w:p>
      <w:pPr>
        <w:spacing w:before="200" w:after="60"/>
      </w:pPr>
      <w:r>
        <w:rPr>
          <w:b/>
          <w:color w:val="1A1C1D"/>
          <w:sz w:val="32"/>
        </w:rPr>
        <w:t xml:space="preserve">1. </w:t>
      </w:r>
      <w:r>
        <w:rPr>
          <w:rFonts w:ascii="Consolas" w:hAnsi="Consolas"/>
          <w:b/>
          <w:color w:val="111111"/>
          <w:sz w:val="31"/>
        </w:rPr>
        <w:t>api_agendar_cita</w:t>
      </w:r>
    </w:p>
    <w:p>
      <w:r>
        <w:rPr>
          <w:b/>
          <w:color w:val="4A4A49"/>
          <w:sz w:val="22"/>
        </w:rPr>
        <w:t>Proposito.</w:t>
      </w:r>
      <w:r>
        <w:rPr>
          <w:b w:val="0"/>
          <w:color w:val="4A4A49"/>
          <w:sz w:val="22"/>
        </w:rPr>
        <w:t xml:space="preserve"> Reservar una franja horaria de un veterinario para una mascota activa, sin permitir que dos citas ocupen el mismo hueco.</w:t>
      </w:r>
    </w:p>
    <w:p>
      <w:r>
        <w:rPr>
          <w:b/>
          <w:color w:val="4A4A49"/>
          <w:sz w:val="22"/>
        </w:rPr>
        <w:t>Firma e invocacion.</w:t>
      </w:r>
      <w:r>
        <w:rPr>
          <w:b w:val="0"/>
          <w:color w:val="4A4A49"/>
          <w:sz w:val="22"/>
        </w:rPr>
        <w:t xml:space="preserve"> </w:t>
      </w:r>
      <w:r>
        <w:rPr>
          <w:rFonts w:ascii="Consolas" w:hAnsi="Consolas"/>
          <w:b w:val="0"/>
          <w:color w:val="111111"/>
          <w:sz w:val="21"/>
        </w:rPr>
        <w:t>api_agendar_cita(p_id_mascota INT, p_id_veterinario INT, p_fecha_hora TIMESTAMP)</w:t>
      </w:r>
      <w:r>
        <w:rPr>
          <w:b w:val="0"/>
          <w:color w:val="4A4A49"/>
          <w:sz w:val="22"/>
        </w:rPr>
        <w:t xml:space="preserve">. Se invoca como </w:t>
      </w:r>
      <w:r>
        <w:rPr>
          <w:rFonts w:ascii="Consolas" w:hAnsi="Consolas"/>
          <w:b w:val="0"/>
          <w:color w:val="111111"/>
          <w:sz w:val="21"/>
        </w:rPr>
        <w:t>SELECT * FROM api_agendar_cita($1, $2, $3);</w:t>
      </w:r>
      <w:r>
        <w:rPr>
          <w:b w:val="0"/>
          <w:color w:val="4A4A49"/>
          <w:sz w:val="22"/>
        </w:rPr>
        <w:t xml:space="preserve"> —en el </w:t>
      </w:r>
      <w:r>
        <w:rPr>
          <w:rFonts w:ascii="Consolas" w:hAnsi="Consolas"/>
          <w:b w:val="0"/>
          <w:color w:val="111111"/>
          <w:sz w:val="21"/>
        </w:rPr>
        <w:t>FROM</w:t>
      </w:r>
      <w:r>
        <w:rPr>
          <w:b w:val="0"/>
          <w:color w:val="4A4A49"/>
          <w:sz w:val="22"/>
        </w:rPr>
        <w:t xml:space="preserve">, porque es una funcion </w:t>
      </w:r>
      <w:r>
        <w:rPr>
          <w:rFonts w:ascii="Consolas" w:hAnsi="Consolas"/>
          <w:b w:val="0"/>
          <w:color w:val="111111"/>
          <w:sz w:val="21"/>
        </w:rPr>
        <w:t>RETURNS TABLE</w:t>
      </w:r>
      <w:r>
        <w:rPr>
          <w:b w:val="0"/>
          <w:color w:val="4A4A49"/>
          <w:sz w:val="22"/>
        </w:rPr>
        <w:t xml:space="preserve">; un </w:t>
      </w:r>
      <w:r>
        <w:rPr>
          <w:rFonts w:ascii="Consolas" w:hAnsi="Consolas"/>
          <w:b w:val="0"/>
          <w:color w:val="111111"/>
          <w:sz w:val="21"/>
        </w:rPr>
        <w:t>CALL</w:t>
      </w:r>
      <w:r>
        <w:rPr>
          <w:b w:val="0"/>
          <w:color w:val="4A4A49"/>
          <w:sz w:val="22"/>
        </w:rPr>
        <w:t xml:space="preserve"> falla—.</w:t>
      </w:r>
    </w:p>
    <w:p>
      <w:r>
        <w:rPr>
          <w:b/>
          <w:color w:val="4A4A49"/>
          <w:sz w:val="22"/>
        </w:rPr>
        <w:t>Retorno.</w:t>
      </w:r>
      <w:r>
        <w:rPr>
          <w:b w:val="0"/>
          <w:color w:val="4A4A49"/>
          <w:sz w:val="22"/>
        </w:rPr>
        <w:t xml:space="preserve"> </w:t>
      </w:r>
      <w:r>
        <w:rPr>
          <w:rFonts w:ascii="Consolas" w:hAnsi="Consolas"/>
          <w:b w:val="0"/>
          <w:color w:val="111111"/>
          <w:sz w:val="21"/>
        </w:rPr>
        <w:t>ok BOOLEAN</w:t>
      </w:r>
      <w:r>
        <w:rPr>
          <w:b w:val="0"/>
          <w:color w:val="4A4A49"/>
          <w:sz w:val="22"/>
        </w:rPr>
        <w:t xml:space="preserve"> dice si la operacion se realizo. </w:t>
      </w:r>
      <w:r>
        <w:rPr>
          <w:rFonts w:ascii="Consolas" w:hAnsi="Consolas"/>
          <w:b w:val="0"/>
          <w:color w:val="111111"/>
          <w:sz w:val="21"/>
        </w:rPr>
        <w:t>mensaje TEXT</w:t>
      </w:r>
      <w:r>
        <w:rPr>
          <w:b w:val="0"/>
          <w:color w:val="4A4A49"/>
          <w:sz w:val="22"/>
        </w:rPr>
        <w:t xml:space="preserve"> es texto para el usuario cuando </w:t>
      </w:r>
      <w:r>
        <w:rPr>
          <w:rFonts w:ascii="Consolas" w:hAnsi="Consolas"/>
          <w:b w:val="0"/>
          <w:color w:val="111111"/>
          <w:sz w:val="21"/>
        </w:rPr>
        <w:t>ok</w:t>
      </w:r>
      <w:r>
        <w:rPr>
          <w:b w:val="0"/>
          <w:color w:val="4A4A49"/>
          <w:sz w:val="22"/>
        </w:rPr>
        <w:t xml:space="preserve"> es verdadero o falso por regla de negocio, y texto </w:t>
      </w:r>
      <w:r>
        <w:rPr>
          <w:b/>
          <w:color w:val="4A4A49"/>
          <w:sz w:val="22"/>
        </w:rPr>
        <w:t>del motor</w:t>
      </w:r>
      <w:r>
        <w:rPr>
          <w:b w:val="0"/>
          <w:color w:val="4A4A49"/>
          <w:sz w:val="22"/>
        </w:rPr>
        <w:t xml:space="preserve"> cuando cayo en el manejador de excepciones. </w:t>
      </w:r>
      <w:r>
        <w:rPr>
          <w:rFonts w:ascii="Consolas" w:hAnsi="Consolas"/>
          <w:b w:val="0"/>
          <w:color w:val="111111"/>
          <w:sz w:val="21"/>
        </w:rPr>
        <w:t>id_generado INT</w:t>
      </w:r>
      <w:r>
        <w:rPr>
          <w:b w:val="0"/>
          <w:color w:val="4A4A49"/>
          <w:sz w:val="22"/>
        </w:rPr>
        <w:t xml:space="preserve"> trae el </w:t>
      </w:r>
      <w:r>
        <w:rPr>
          <w:rFonts w:ascii="Consolas" w:hAnsi="Consolas"/>
          <w:b w:val="0"/>
          <w:color w:val="111111"/>
          <w:sz w:val="21"/>
        </w:rPr>
        <w:t>id_cita</w:t>
      </w:r>
      <w:r>
        <w:rPr>
          <w:b w:val="0"/>
          <w:color w:val="4A4A49"/>
          <w:sz w:val="22"/>
        </w:rPr>
        <w:t xml:space="preserve"> creado si </w:t>
      </w:r>
      <w:r>
        <w:rPr>
          <w:rFonts w:ascii="Consolas" w:hAnsi="Consolas"/>
          <w:b w:val="0"/>
          <w:color w:val="111111"/>
          <w:sz w:val="21"/>
        </w:rPr>
        <w:t>ok</w:t>
      </w:r>
      <w:r>
        <w:rPr>
          <w:b w:val="0"/>
          <w:color w:val="4A4A49"/>
          <w:sz w:val="22"/>
        </w:rPr>
        <w:t xml:space="preserve"> es verdadero y </w:t>
      </w:r>
      <w:r>
        <w:rPr>
          <w:rFonts w:ascii="Consolas" w:hAnsi="Consolas"/>
          <w:b/>
          <w:color w:val="111111"/>
          <w:sz w:val="21"/>
        </w:rPr>
        <w:t>NULL</w:t>
      </w:r>
      <w:r>
        <w:rPr>
          <w:b/>
          <w:color w:val="4A4A49"/>
          <w:sz w:val="22"/>
        </w:rPr>
        <w:t xml:space="preserve"> siempre que </w:t>
      </w:r>
      <w:r>
        <w:rPr>
          <w:rFonts w:ascii="Consolas" w:hAnsi="Consolas"/>
          <w:b/>
          <w:color w:val="111111"/>
          <w:sz w:val="21"/>
        </w:rPr>
        <w:t>ok</w:t>
      </w:r>
      <w:r>
        <w:rPr>
          <w:b/>
          <w:color w:val="4A4A49"/>
          <w:sz w:val="22"/>
        </w:rPr>
        <w:t xml:space="preserve"> sea falso</w:t>
      </w:r>
      <w:r>
        <w:rPr>
          <w:b w:val="0"/>
          <w:color w:val="4A4A49"/>
          <w:sz w:val="22"/>
        </w:rPr>
        <w:t xml:space="preserve"> —</w:t>
      </w:r>
      <w:r>
        <w:rPr>
          <w:rFonts w:ascii="Consolas" w:hAnsi="Consolas"/>
          <w:b w:val="0"/>
          <w:color w:val="111111"/>
          <w:sz w:val="21"/>
        </w:rPr>
        <w:t>NULL</w:t>
      </w:r>
      <w:r>
        <w:rPr>
          <w:b w:val="0"/>
          <w:color w:val="4A4A49"/>
          <w:sz w:val="22"/>
        </w:rPr>
        <w:t xml:space="preserve">, no </w:t>
      </w:r>
      <w:r>
        <w:rPr>
          <w:rFonts w:ascii="Consolas" w:hAnsi="Consolas"/>
          <w:b w:val="0"/>
          <w:color w:val="111111"/>
          <w:sz w:val="21"/>
        </w:rPr>
        <w:t>0</w:t>
      </w:r>
      <w:r>
        <w:rPr>
          <w:b w:val="0"/>
          <w:color w:val="4A4A49"/>
          <w:sz w:val="22"/>
        </w:rPr>
        <w:t xml:space="preserve"> ni </w:t>
      </w:r>
      <w:r>
        <w:rPr>
          <w:rFonts w:ascii="Consolas" w:hAnsi="Consolas"/>
          <w:b w:val="0"/>
          <w:color w:val="111111"/>
          <w:sz w:val="21"/>
        </w:rPr>
        <w:t>-1</w:t>
      </w:r>
      <w:r>
        <w:rPr>
          <w:b w:val="0"/>
          <w:color w:val="4A4A49"/>
          <w:sz w:val="22"/>
        </w:rPr>
        <w:t>: el cliente debe tratarlo como nullable—.</w:t>
      </w:r>
    </w:p>
    <w:p>
      <w:r>
        <w:rPr>
          <w:b/>
          <w:color w:val="4A4A49"/>
          <w:sz w:val="22"/>
        </w:rPr>
        <w:t>Precondiciones del llamador.</w:t>
      </w:r>
      <w:r>
        <w:rPr>
          <w:b w:val="0"/>
          <w:color w:val="4A4A49"/>
          <w:sz w:val="22"/>
        </w:rPr>
        <w:t xml:space="preserve"> Los tres parametros no nulos; </w:t>
      </w:r>
      <w:r>
        <w:rPr>
          <w:rFonts w:ascii="Consolas" w:hAnsi="Consolas"/>
          <w:b w:val="0"/>
          <w:color w:val="111111"/>
          <w:sz w:val="21"/>
        </w:rPr>
        <w:t>p_fecha_hora</w:t>
      </w:r>
      <w:r>
        <w:rPr>
          <w:b w:val="0"/>
          <w:color w:val="4A4A49"/>
          <w:sz w:val="22"/>
        </w:rPr>
        <w:t xml:space="preserve"> como </w:t>
      </w:r>
      <w:r>
        <w:rPr>
          <w:rFonts w:ascii="Consolas" w:hAnsi="Consolas"/>
          <w:b w:val="0"/>
          <w:color w:val="111111"/>
          <w:sz w:val="21"/>
        </w:rPr>
        <w:t>TIMESTAMP</w:t>
      </w:r>
      <w:r>
        <w:rPr>
          <w:b w:val="0"/>
          <w:color w:val="4A4A49"/>
          <w:sz w:val="22"/>
        </w:rPr>
        <w:t xml:space="preserve"> sin zona; el rol necesita </w:t>
      </w:r>
      <w:r>
        <w:rPr>
          <w:rFonts w:ascii="Consolas" w:hAnsi="Consolas"/>
          <w:b w:val="0"/>
          <w:color w:val="111111"/>
          <w:sz w:val="21"/>
        </w:rPr>
        <w:t>EXECUTE</w:t>
      </w:r>
      <w:r>
        <w:rPr>
          <w:b w:val="0"/>
          <w:color w:val="4A4A49"/>
          <w:sz w:val="22"/>
        </w:rPr>
        <w:t xml:space="preserve"> de esta funcion. No se exige que la mascota exista ni este activa: </w:t>
      </w:r>
      <w:r>
        <w:rPr>
          <w:b/>
          <w:color w:val="4A4A49"/>
          <w:sz w:val="22"/>
        </w:rPr>
        <w:t>eso lo valida la funcion</w:t>
      </w:r>
      <w:r>
        <w:rPr>
          <w:b w:val="0"/>
          <w:color w:val="4A4A49"/>
          <w:sz w:val="22"/>
        </w:rPr>
        <w:t>, que es el punto de tener una API.</w:t>
      </w:r>
    </w:p>
    <w:p>
      <w:r>
        <w:rPr>
          <w:b/>
          <w:color w:val="4A4A49"/>
          <w:sz w:val="22"/>
        </w:rPr>
        <w:t xml:space="preserve">Efectos si </w:t>
      </w:r>
      <w:r>
        <w:rPr>
          <w:rFonts w:ascii="Consolas" w:hAnsi="Consolas"/>
          <w:b/>
          <w:color w:val="111111"/>
          <w:sz w:val="21"/>
        </w:rPr>
        <w:t>ok</w:t>
      </w:r>
      <w:r>
        <w:rPr>
          <w:b/>
          <w:color w:val="4A4A49"/>
          <w:sz w:val="22"/>
        </w:rPr>
        <w:t xml:space="preserve"> es verdadero.</w:t>
      </w:r>
      <w:r>
        <w:rPr>
          <w:b w:val="0"/>
          <w:color w:val="4A4A49"/>
          <w:sz w:val="22"/>
        </w:rPr>
        <w:t xml:space="preserve"> Exactamente una fila nueva en </w:t>
      </w:r>
      <w:r>
        <w:rPr>
          <w:rFonts w:ascii="Consolas" w:hAnsi="Consolas"/>
          <w:b w:val="0"/>
          <w:color w:val="111111"/>
          <w:sz w:val="21"/>
        </w:rPr>
        <w:t>cita</w:t>
      </w:r>
      <w:r>
        <w:rPr>
          <w:b w:val="0"/>
          <w:color w:val="4A4A49"/>
          <w:sz w:val="22"/>
        </w:rPr>
        <w:t xml:space="preserve"> con </w:t>
      </w:r>
      <w:r>
        <w:rPr>
          <w:rFonts w:ascii="Consolas" w:hAnsi="Consolas"/>
          <w:b w:val="0"/>
          <w:color w:val="111111"/>
          <w:sz w:val="21"/>
        </w:rPr>
        <w:t>estado = 'PROGRAMADA'</w:t>
      </w:r>
      <w:r>
        <w:rPr>
          <w:b w:val="0"/>
          <w:color w:val="4A4A49"/>
          <w:sz w:val="22"/>
        </w:rPr>
        <w:t xml:space="preserve">. Nada mas. Si </w:t>
      </w:r>
      <w:r>
        <w:rPr>
          <w:rFonts w:ascii="Consolas" w:hAnsi="Consolas"/>
          <w:b w:val="0"/>
          <w:color w:val="111111"/>
          <w:sz w:val="21"/>
        </w:rPr>
        <w:t>ok</w:t>
      </w:r>
      <w:r>
        <w:rPr>
          <w:b w:val="0"/>
          <w:color w:val="4A4A49"/>
          <w:sz w:val="22"/>
        </w:rPr>
        <w:t xml:space="preserve"> es falso, </w:t>
      </w:r>
      <w:r>
        <w:rPr>
          <w:b/>
          <w:color w:val="4A4A49"/>
          <w:sz w:val="22"/>
        </w:rPr>
        <w:t>cero</w:t>
      </w:r>
      <w:r>
        <w:rPr>
          <w:b w:val="0"/>
          <w:color w:val="4A4A49"/>
          <w:sz w:val="22"/>
        </w:rPr>
        <w:t xml:space="preserve"> cambios, y ademas los tres rechazos de negocio devuelven antes del </w:t>
      </w:r>
      <w:r>
        <w:rPr>
          <w:rFonts w:ascii="Consolas" w:hAnsi="Consolas"/>
          <w:b w:val="0"/>
          <w:color w:val="111111"/>
          <w:sz w:val="21"/>
        </w:rPr>
        <w:t>INSERT</w:t>
      </w:r>
      <w:r>
        <w:rPr>
          <w:b w:val="0"/>
          <w:color w:val="4A4A49"/>
          <w:sz w:val="22"/>
        </w:rPr>
        <w:t>, asi que tampoco consumen la secuencia.</w:t>
      </w:r>
    </w:p>
    <w:p>
      <w:pPr>
        <w:spacing w:before="200" w:after="60"/>
      </w:pPr>
      <w:r>
        <w:rPr>
          <w:b/>
          <w:color w:val="1A1C1D"/>
          <w:sz w:val="32"/>
        </w:rPr>
        <w:t xml:space="preserve">2. </w:t>
      </w:r>
      <w:r>
        <w:rPr>
          <w:rFonts w:ascii="Consolas" w:hAnsi="Consolas"/>
          <w:b/>
          <w:color w:val="111111"/>
          <w:sz w:val="31"/>
        </w:rPr>
        <w:t>api_registrar_consulta</w:t>
      </w:r>
    </w:p>
    <w:p>
      <w:r>
        <w:rPr>
          <w:b/>
          <w:color w:val="4A4A49"/>
          <w:sz w:val="22"/>
        </w:rPr>
        <w:t>Proposito.</w:t>
      </w:r>
      <w:r>
        <w:rPr>
          <w:b w:val="0"/>
          <w:color w:val="4A4A49"/>
          <w:sz w:val="22"/>
        </w:rPr>
        <w:t xml:space="preserve"> Dejar constancia clinica de la atencion y marcar la cita como atendida, en un solo paso indivisible.</w:t>
      </w:r>
    </w:p>
    <w:p>
      <w:r>
        <w:rPr>
          <w:b/>
          <w:color w:val="4A4A49"/>
          <w:sz w:val="22"/>
        </w:rPr>
        <w:t>Firma e invocacion.</w:t>
      </w:r>
      <w:r>
        <w:rPr>
          <w:b w:val="0"/>
          <w:color w:val="4A4A49"/>
          <w:sz w:val="22"/>
        </w:rPr>
        <w:t xml:space="preserve"> </w:t>
      </w:r>
      <w:r>
        <w:rPr>
          <w:rFonts w:ascii="Consolas" w:hAnsi="Consolas"/>
          <w:b w:val="0"/>
          <w:color w:val="111111"/>
          <w:sz w:val="21"/>
        </w:rPr>
        <w:t>api_registrar_consulta(p_id_cita INT, p_diagnostico TEXT, p_precio NUMERIC)</w:t>
      </w:r>
      <w:r>
        <w:rPr>
          <w:b w:val="0"/>
          <w:color w:val="4A4A49"/>
          <w:sz w:val="22"/>
        </w:rPr>
        <w:t xml:space="preserve">; </w:t>
      </w:r>
      <w:r>
        <w:rPr>
          <w:rFonts w:ascii="Consolas" w:hAnsi="Consolas"/>
          <w:b w:val="0"/>
          <w:color w:val="111111"/>
          <w:sz w:val="21"/>
        </w:rPr>
        <w:t>SELECT * FROM api_registrar_consulta($1, $2, $3);</w:t>
      </w:r>
      <w:r>
        <w:rPr>
          <w:b w:val="0"/>
          <w:color w:val="4A4A49"/>
          <w:sz w:val="22"/>
        </w:rPr>
        <w:t>.</w:t>
      </w:r>
    </w:p>
    <w:p>
      <w:r>
        <w:rPr>
          <w:b/>
          <w:color w:val="4A4A49"/>
          <w:sz w:val="22"/>
        </w:rPr>
        <w:t>Retorno.</w:t>
      </w:r>
      <w:r>
        <w:rPr>
          <w:b w:val="0"/>
          <w:color w:val="4A4A49"/>
          <w:sz w:val="22"/>
        </w:rPr>
        <w:t xml:space="preserve"> El mismo contrato. </w:t>
      </w:r>
      <w:r>
        <w:rPr>
          <w:rFonts w:ascii="Consolas" w:hAnsi="Consolas"/>
          <w:b w:val="0"/>
          <w:color w:val="111111"/>
          <w:sz w:val="21"/>
        </w:rPr>
        <w:t>id_generado</w:t>
      </w:r>
      <w:r>
        <w:rPr>
          <w:b w:val="0"/>
          <w:color w:val="4A4A49"/>
          <w:sz w:val="22"/>
        </w:rPr>
        <w:t xml:space="preserve"> trae el </w:t>
      </w:r>
      <w:r>
        <w:rPr>
          <w:rFonts w:ascii="Consolas" w:hAnsi="Consolas"/>
          <w:b w:val="0"/>
          <w:color w:val="111111"/>
          <w:sz w:val="21"/>
        </w:rPr>
        <w:t>id_consulta</w:t>
      </w:r>
      <w:r>
        <w:rPr>
          <w:b w:val="0"/>
          <w:color w:val="4A4A49"/>
          <w:sz w:val="22"/>
        </w:rPr>
        <w:t>.</w:t>
      </w:r>
    </w:p>
    <w:p>
      <w:r>
        <w:rPr>
          <w:b/>
          <w:color w:val="4A4A49"/>
          <w:sz w:val="22"/>
        </w:rPr>
        <w:t>Precondiciones.</w:t>
      </w:r>
      <w:r>
        <w:rPr>
          <w:b w:val="0"/>
          <w:color w:val="4A4A49"/>
          <w:sz w:val="22"/>
        </w:rPr>
        <w:t xml:space="preserve"> </w:t>
      </w:r>
      <w:r>
        <w:rPr>
          <w:rFonts w:ascii="Consolas" w:hAnsi="Consolas"/>
          <w:b w:val="0"/>
          <w:color w:val="111111"/>
          <w:sz w:val="21"/>
        </w:rPr>
        <w:t>p_id_cita</w:t>
      </w:r>
      <w:r>
        <w:rPr>
          <w:b w:val="0"/>
          <w:color w:val="4A4A49"/>
          <w:sz w:val="22"/>
        </w:rPr>
        <w:t xml:space="preserve"> debe venir del </w:t>
      </w:r>
      <w:r>
        <w:rPr>
          <w:rFonts w:ascii="Consolas" w:hAnsi="Consolas"/>
          <w:b w:val="0"/>
          <w:color w:val="111111"/>
          <w:sz w:val="21"/>
        </w:rPr>
        <w:t>id_generado</w:t>
      </w:r>
      <w:r>
        <w:rPr>
          <w:b w:val="0"/>
          <w:color w:val="4A4A49"/>
          <w:sz w:val="22"/>
        </w:rPr>
        <w:t xml:space="preserve"> de </w:t>
      </w:r>
      <w:r>
        <w:rPr>
          <w:rFonts w:ascii="Consolas" w:hAnsi="Consolas"/>
          <w:b w:val="0"/>
          <w:color w:val="111111"/>
          <w:sz w:val="21"/>
        </w:rPr>
        <w:t>api_agendar_cita</w:t>
      </w:r>
      <w:r>
        <w:rPr>
          <w:b w:val="0"/>
          <w:color w:val="4A4A49"/>
          <w:sz w:val="22"/>
        </w:rPr>
        <w:t xml:space="preserve"> o de una consulta de lectura sobre </w:t>
      </w:r>
      <w:r>
        <w:rPr>
          <w:rFonts w:ascii="Consolas" w:hAnsi="Consolas"/>
          <w:b w:val="0"/>
          <w:color w:val="111111"/>
          <w:sz w:val="21"/>
        </w:rPr>
        <w:t>cita</w:t>
      </w:r>
      <w:r>
        <w:rPr>
          <w:b w:val="0"/>
          <w:color w:val="4A4A49"/>
          <w:sz w:val="22"/>
        </w:rPr>
        <w:t xml:space="preserve">; </w:t>
      </w:r>
      <w:r>
        <w:rPr>
          <w:rFonts w:ascii="Consolas" w:hAnsi="Consolas"/>
          <w:b w:val="0"/>
          <w:color w:val="111111"/>
          <w:sz w:val="21"/>
        </w:rPr>
        <w:t>p_precio</w:t>
      </w:r>
      <w:r>
        <w:rPr>
          <w:b w:val="0"/>
          <w:color w:val="4A4A49"/>
          <w:sz w:val="22"/>
        </w:rPr>
        <w:t xml:space="preserve"> mayor que 0. </w:t>
      </w:r>
      <w:r>
        <w:rPr>
          <w:rFonts w:ascii="Consolas" w:hAnsi="Consolas"/>
          <w:b w:val="0"/>
          <w:color w:val="111111"/>
          <w:sz w:val="21"/>
        </w:rPr>
        <w:t>p_diagnostico</w:t>
      </w:r>
      <w:r>
        <w:rPr>
          <w:b w:val="0"/>
          <w:color w:val="4A4A49"/>
          <w:sz w:val="22"/>
        </w:rPr>
        <w:t xml:space="preserve"> puede ser nulo en la base, pero el contrato </w:t>
      </w:r>
      <w:r>
        <w:rPr>
          <w:b/>
          <w:color w:val="4A4A49"/>
          <w:sz w:val="22"/>
        </w:rPr>
        <w:t>exige</w:t>
      </w:r>
      <w:r>
        <w:rPr>
          <w:b w:val="0"/>
          <w:color w:val="4A4A49"/>
          <w:sz w:val="22"/>
        </w:rPr>
        <w:t xml:space="preserve"> que la aplicacion lo envie: una consulta sin diagnostico es una historia clinica inservible.</w:t>
      </w:r>
    </w:p>
    <w:p>
      <w:r>
        <w:rPr>
          <w:b/>
          <w:color w:val="4A4A49"/>
          <w:sz w:val="22"/>
        </w:rPr>
        <w:t xml:space="preserve">Efectos si </w:t>
      </w:r>
      <w:r>
        <w:rPr>
          <w:rFonts w:ascii="Consolas" w:hAnsi="Consolas"/>
          <w:b/>
          <w:color w:val="111111"/>
          <w:sz w:val="21"/>
        </w:rPr>
        <w:t>ok</w:t>
      </w:r>
      <w:r>
        <w:rPr>
          <w:b/>
          <w:color w:val="4A4A49"/>
          <w:sz w:val="22"/>
        </w:rPr>
        <w:t xml:space="preserve"> es verdadero.</w:t>
      </w:r>
      <w:r>
        <w:rPr>
          <w:b w:val="0"/>
          <w:color w:val="4A4A49"/>
          <w:sz w:val="22"/>
        </w:rPr>
        <w:t xml:space="preserve"> Dos cambios que van juntos o no van: una fila nueva en </w:t>
      </w:r>
      <w:r>
        <w:rPr>
          <w:rFonts w:ascii="Consolas" w:hAnsi="Consolas"/>
          <w:b w:val="0"/>
          <w:color w:val="111111"/>
          <w:sz w:val="21"/>
        </w:rPr>
        <w:t>consulta</w:t>
      </w:r>
      <w:r>
        <w:rPr>
          <w:b w:val="0"/>
          <w:color w:val="4A4A49"/>
          <w:sz w:val="22"/>
        </w:rPr>
        <w:t xml:space="preserve"> y </w:t>
      </w:r>
      <w:r>
        <w:rPr>
          <w:rFonts w:ascii="Consolas" w:hAnsi="Consolas"/>
          <w:b w:val="0"/>
          <w:color w:val="111111"/>
          <w:sz w:val="21"/>
        </w:rPr>
        <w:t>cita.estado</w:t>
      </w:r>
      <w:r>
        <w:rPr>
          <w:b w:val="0"/>
          <w:color w:val="4A4A49"/>
          <w:sz w:val="22"/>
        </w:rPr>
        <w:t xml:space="preserve"> pasando a </w:t>
      </w:r>
      <w:r>
        <w:rPr>
          <w:rFonts w:ascii="Consolas" w:hAnsi="Consolas"/>
          <w:b w:val="0"/>
          <w:color w:val="111111"/>
          <w:sz w:val="21"/>
        </w:rPr>
        <w:t>'ATENDIDA'</w:t>
      </w:r>
      <w:r>
        <w:rPr>
          <w:b w:val="0"/>
          <w:color w:val="4A4A49"/>
          <w:sz w:val="22"/>
        </w:rPr>
        <w:t xml:space="preserve">. Es atomico por el bloque </w:t>
      </w:r>
      <w:r>
        <w:rPr>
          <w:rFonts w:ascii="Consolas" w:hAnsi="Consolas"/>
          <w:b w:val="0"/>
          <w:color w:val="111111"/>
          <w:sz w:val="21"/>
        </w:rPr>
        <w:t>EXCEPTION</w:t>
      </w:r>
      <w:r>
        <w:rPr>
          <w:b w:val="0"/>
          <w:color w:val="4A4A49"/>
          <w:sz w:val="22"/>
        </w:rPr>
        <w:t>, no porque la aplicacion los pida seguidos.</w:t>
      </w:r>
    </w:p>
    <w:p>
      <w:pPr>
        <w:spacing w:before="200" w:after="60"/>
      </w:pPr>
      <w:r>
        <w:rPr>
          <w:b/>
          <w:color w:val="1A1C1D"/>
          <w:sz w:val="32"/>
        </w:rPr>
        <w:t xml:space="preserve">3. </w:t>
      </w:r>
      <w:r>
        <w:rPr>
          <w:rFonts w:ascii="Consolas" w:hAnsi="Consolas"/>
          <w:b/>
          <w:color w:val="111111"/>
          <w:sz w:val="31"/>
        </w:rPr>
        <w:t>api_facturar</w:t>
      </w:r>
    </w:p>
    <w:p>
      <w:r>
        <w:rPr>
          <w:b/>
          <w:color w:val="4A4A49"/>
          <w:sz w:val="22"/>
        </w:rPr>
        <w:t>Proposito.</w:t>
      </w:r>
      <w:r>
        <w:rPr>
          <w:b w:val="0"/>
          <w:color w:val="4A4A49"/>
          <w:sz w:val="22"/>
        </w:rPr>
        <w:t xml:space="preserve"> Cobrar </w:t>
      </w:r>
      <w:r>
        <w:rPr>
          <w:b/>
          <w:color w:val="4A4A49"/>
          <w:sz w:val="22"/>
        </w:rPr>
        <w:t>un</w:t>
      </w:r>
      <w:r>
        <w:rPr>
          <w:b w:val="0"/>
          <w:color w:val="4A4A49"/>
          <w:sz w:val="22"/>
        </w:rPr>
        <w:t xml:space="preserve"> insumo consumido en una consulta, descontando inventario sin que el stock pueda quedar negativo.</w:t>
      </w:r>
    </w:p>
    <w:p>
      <w:r>
        <w:rPr>
          <w:b/>
          <w:color w:val="4A4A49"/>
          <w:sz w:val="22"/>
        </w:rPr>
        <w:t>Firma e invocacion.</w:t>
      </w:r>
      <w:r>
        <w:rPr>
          <w:b w:val="0"/>
          <w:color w:val="4A4A49"/>
          <w:sz w:val="22"/>
        </w:rPr>
        <w:t xml:space="preserve"> </w:t>
      </w:r>
      <w:r>
        <w:rPr>
          <w:rFonts w:ascii="Consolas" w:hAnsi="Consolas"/>
          <w:b w:val="0"/>
          <w:color w:val="111111"/>
          <w:sz w:val="21"/>
        </w:rPr>
        <w:t>api_facturar(p_id_consulta INT, p_id_insumo INT, p_cantidad INT)</w:t>
      </w:r>
      <w:r>
        <w:rPr>
          <w:b w:val="0"/>
          <w:color w:val="4A4A49"/>
          <w:sz w:val="22"/>
        </w:rPr>
        <w:t xml:space="preserve">; </w:t>
      </w:r>
      <w:r>
        <w:rPr>
          <w:rFonts w:ascii="Consolas" w:hAnsi="Consolas"/>
          <w:b w:val="0"/>
          <w:color w:val="111111"/>
          <w:sz w:val="21"/>
        </w:rPr>
        <w:t>SELECT * FROM api_facturar($1, $2, $3);</w:t>
      </w:r>
      <w:r>
        <w:rPr>
          <w:b w:val="0"/>
          <w:color w:val="4A4A49"/>
          <w:sz w:val="22"/>
        </w:rPr>
        <w:t>.</w:t>
      </w:r>
    </w:p>
    <w:p>
      <w:r>
        <w:rPr>
          <w:b/>
          <w:color w:val="4A4A49"/>
          <w:sz w:val="22"/>
        </w:rPr>
        <w:t>Retorno.</w:t>
      </w:r>
      <w:r>
        <w:rPr>
          <w:b w:val="0"/>
          <w:color w:val="4A4A49"/>
          <w:sz w:val="22"/>
        </w:rPr>
        <w:t xml:space="preserve"> El mismo contrato. </w:t>
      </w:r>
      <w:r>
        <w:rPr>
          <w:rFonts w:ascii="Consolas" w:hAnsi="Consolas"/>
          <w:b w:val="0"/>
          <w:color w:val="111111"/>
          <w:sz w:val="21"/>
        </w:rPr>
        <w:t>id_generado</w:t>
      </w:r>
      <w:r>
        <w:rPr>
          <w:b w:val="0"/>
          <w:color w:val="4A4A49"/>
          <w:sz w:val="22"/>
        </w:rPr>
        <w:t xml:space="preserve"> trae el </w:t>
      </w:r>
      <w:r>
        <w:rPr>
          <w:rFonts w:ascii="Consolas" w:hAnsi="Consolas"/>
          <w:b w:val="0"/>
          <w:color w:val="111111"/>
          <w:sz w:val="21"/>
        </w:rPr>
        <w:t>id_factura</w:t>
      </w:r>
      <w:r>
        <w:rPr>
          <w:b w:val="0"/>
          <w:color w:val="4A4A49"/>
          <w:sz w:val="22"/>
        </w:rPr>
        <w:t>.</w:t>
      </w:r>
    </w:p>
    <w:p>
      <w:r>
        <w:rPr>
          <w:b/>
          <w:color w:val="4A4A49"/>
          <w:sz w:val="22"/>
        </w:rPr>
        <w:t>Precondiciones.</w:t>
      </w:r>
      <w:r>
        <w:rPr>
          <w:b w:val="0"/>
          <w:color w:val="4A4A49"/>
          <w:sz w:val="22"/>
        </w:rPr>
        <w:t xml:space="preserve"> </w:t>
      </w:r>
      <w:r>
        <w:rPr>
          <w:rFonts w:ascii="Consolas" w:hAnsi="Consolas"/>
          <w:b w:val="0"/>
          <w:color w:val="111111"/>
          <w:sz w:val="21"/>
        </w:rPr>
        <w:t>p_cantidad</w:t>
      </w:r>
      <w:r>
        <w:rPr>
          <w:b w:val="0"/>
          <w:color w:val="4A4A49"/>
          <w:sz w:val="22"/>
        </w:rPr>
        <w:t xml:space="preserve"> mayor que 0. Y una advertencia que </w:t>
      </w:r>
      <w:r>
        <w:rPr>
          <w:b/>
          <w:color w:val="4A4A49"/>
          <w:sz w:val="22"/>
        </w:rPr>
        <w:t>tiene que estar en el contrato porque cambia la interfaz</w:t>
      </w:r>
      <w:r>
        <w:rPr>
          <w:b w:val="0"/>
          <w:color w:val="4A4A49"/>
          <w:sz w:val="22"/>
        </w:rPr>
        <w:t xml:space="preserve">: esta version cobra una linea por llamada, asi que una visita con tres insumos produce </w:t>
      </w:r>
      <w:r>
        <w:rPr>
          <w:b/>
          <w:color w:val="4A4A49"/>
          <w:sz w:val="22"/>
        </w:rPr>
        <w:t>tres facturas</w:t>
      </w:r>
      <w:r>
        <w:rPr>
          <w:b w:val="0"/>
          <w:color w:val="4A4A49"/>
          <w:sz w:val="22"/>
        </w:rPr>
        <w:t xml:space="preserve">, no una factura con tres lineas. Es una simplificacion aceptada, no un descuido, y la version con arrays —como el </w:t>
      </w:r>
      <w:r>
        <w:rPr>
          <w:rFonts w:ascii="Consolas" w:hAnsi="Consolas"/>
          <w:b w:val="0"/>
          <w:color w:val="111111"/>
          <w:sz w:val="21"/>
        </w:rPr>
        <w:t>sp_facturar</w:t>
      </w:r>
      <w:r>
        <w:rPr>
          <w:b w:val="0"/>
          <w:color w:val="4A4A49"/>
          <w:sz w:val="22"/>
        </w:rPr>
        <w:t xml:space="preserve"> de la Clase 8— es la que el negocio necesita.</w:t>
      </w:r>
    </w:p>
    <w:p>
      <w:r>
        <w:rPr>
          <w:b/>
          <w:color w:val="4A4A49"/>
          <w:sz w:val="22"/>
        </w:rPr>
        <w:t xml:space="preserve">Efectos si </w:t>
      </w:r>
      <w:r>
        <w:rPr>
          <w:rFonts w:ascii="Consolas" w:hAnsi="Consolas"/>
          <w:b/>
          <w:color w:val="111111"/>
          <w:sz w:val="21"/>
        </w:rPr>
        <w:t>ok</w:t>
      </w:r>
      <w:r>
        <w:rPr>
          <w:b/>
          <w:color w:val="4A4A49"/>
          <w:sz w:val="22"/>
        </w:rPr>
        <w:t xml:space="preserve"> es verdadero.</w:t>
      </w:r>
      <w:r>
        <w:rPr>
          <w:b w:val="0"/>
          <w:color w:val="4A4A49"/>
          <w:sz w:val="22"/>
        </w:rPr>
        <w:t xml:space="preserve"> Tres cambios atomicos: </w:t>
      </w:r>
      <w:r>
        <w:rPr>
          <w:rFonts w:ascii="Consolas" w:hAnsi="Consolas"/>
          <w:b w:val="0"/>
          <w:color w:val="111111"/>
          <w:sz w:val="21"/>
        </w:rPr>
        <w:t>insumo.stock</w:t>
      </w:r>
      <w:r>
        <w:rPr>
          <w:b w:val="0"/>
          <w:color w:val="4A4A49"/>
          <w:sz w:val="22"/>
        </w:rPr>
        <w:t xml:space="preserve"> baja, una fila nueva en </w:t>
      </w:r>
      <w:r>
        <w:rPr>
          <w:rFonts w:ascii="Consolas" w:hAnsi="Consolas"/>
          <w:b w:val="0"/>
          <w:color w:val="111111"/>
          <w:sz w:val="21"/>
        </w:rPr>
        <w:t>factura</w:t>
      </w:r>
      <w:r>
        <w:rPr>
          <w:b w:val="0"/>
          <w:color w:val="4A4A49"/>
          <w:sz w:val="22"/>
        </w:rPr>
        <w:t xml:space="preserve"> con </w:t>
      </w:r>
      <w:r>
        <w:rPr>
          <w:rFonts w:ascii="Consolas" w:hAnsi="Consolas"/>
          <w:b w:val="0"/>
          <w:color w:val="111111"/>
          <w:sz w:val="21"/>
        </w:rPr>
        <w:t>total = precio_unit * cantidad</w:t>
      </w:r>
      <w:r>
        <w:rPr>
          <w:b w:val="0"/>
          <w:color w:val="4A4A49"/>
          <w:sz w:val="22"/>
        </w:rPr>
        <w:t xml:space="preserve">, y una fila nueva en </w:t>
      </w:r>
      <w:r>
        <w:rPr>
          <w:rFonts w:ascii="Consolas" w:hAnsi="Consolas"/>
          <w:b w:val="0"/>
          <w:color w:val="111111"/>
          <w:sz w:val="21"/>
        </w:rPr>
        <w:t>detalle_factura</w:t>
      </w:r>
      <w:r>
        <w:rPr>
          <w:b w:val="0"/>
          <w:color w:val="4A4A49"/>
          <w:sz w:val="22"/>
        </w:rPr>
        <w:t xml:space="preserve">. Si </w:t>
      </w:r>
      <w:r>
        <w:rPr>
          <w:rFonts w:ascii="Consolas" w:hAnsi="Consolas"/>
          <w:b w:val="0"/>
          <w:color w:val="111111"/>
          <w:sz w:val="21"/>
        </w:rPr>
        <w:t>ok</w:t>
      </w:r>
      <w:r>
        <w:rPr>
          <w:b w:val="0"/>
          <w:color w:val="4A4A49"/>
          <w:sz w:val="22"/>
        </w:rPr>
        <w:t xml:space="preserve"> es falso, cero cambios —incluido el caso en que el stock ya se habia descontado y falla el </w:t>
      </w:r>
      <w:r>
        <w:rPr>
          <w:rFonts w:ascii="Consolas" w:hAnsi="Consolas"/>
          <w:b w:val="0"/>
          <w:color w:val="111111"/>
          <w:sz w:val="21"/>
        </w:rPr>
        <w:t>INSERT</w:t>
      </w:r>
      <w:r>
        <w:rPr>
          <w:b w:val="0"/>
          <w:color w:val="4A4A49"/>
          <w:sz w:val="22"/>
        </w:rPr>
        <w:t xml:space="preserve">, porque el </w:t>
      </w:r>
      <w:r>
        <w:rPr>
          <w:rFonts w:ascii="Consolas" w:hAnsi="Consolas"/>
          <w:b w:val="0"/>
          <w:color w:val="111111"/>
          <w:sz w:val="21"/>
        </w:rPr>
        <w:t>EXCEPTION</w:t>
      </w:r>
      <w:r>
        <w:rPr>
          <w:b w:val="0"/>
          <w:color w:val="4A4A49"/>
          <w:sz w:val="22"/>
        </w:rPr>
        <w:t xml:space="preserve"> deshace el bloque completo—.</w:t>
      </w:r>
    </w:p>
    <w:p>
      <w:pPr>
        <w:spacing w:before="200" w:after="60"/>
      </w:pPr>
      <w:r>
        <w:rPr>
          <w:b/>
          <w:color w:val="1A1C1D"/>
          <w:sz w:val="32"/>
        </w:rPr>
        <w:t>Idempotencia y reintentos: el veredicto honesto</w:t>
      </w:r>
    </w:p>
    <w:p>
      <w:r>
        <w:rPr>
          <w:b/>
          <w:color w:val="4A4A49"/>
          <w:sz w:val="22"/>
        </w:rPr>
        <w:t>Ninguna de las tres operaciones es idempotente por diseno. Dos lo parecen por accidente y la tercera es peligrosa.</w:t>
      </w:r>
      <w:r>
        <w:rPr>
          <w:b w:val="0"/>
          <w:color w:val="4A4A49"/>
          <w:sz w:val="22"/>
        </w:rPr>
        <w:t xml:space="preserve"> El escenario a considerar es concreto: la aplicacion llama, la base ejecuta y confirma, y la respuesta se pierde en la red. El cliente no sabe si paso o no y vuelve a llamar.</w:t>
      </w:r>
    </w:p>
    <w:p>
      <w:pPr>
        <w:pStyle w:val="ListBullet"/>
      </w:pPr>
      <w:r>
        <w:rPr>
          <w:rFonts w:ascii="Consolas" w:hAnsi="Consolas"/>
          <w:b/>
          <w:color w:val="111111"/>
          <w:sz w:val="21"/>
        </w:rPr>
        <w:t>api_agendar_cita</w:t>
      </w:r>
      <w:r>
        <w:rPr>
          <w:b/>
          <w:color w:val="4A4A49"/>
          <w:sz w:val="22"/>
        </w:rPr>
        <w:t xml:space="preserve"> — reintento absorbido, pero con el mensaje equivocado.</w:t>
      </w:r>
      <w:r>
        <w:rPr>
          <w:b w:val="0"/>
          <w:color w:val="4A4A49"/>
          <w:sz w:val="22"/>
        </w:rPr>
        <w:t xml:space="preserve"> El segundo intento encuentra la franja ocupada... </w:t>
      </w:r>
      <w:r>
        <w:rPr>
          <w:b/>
          <w:color w:val="4A4A49"/>
          <w:sz w:val="22"/>
        </w:rPr>
        <w:t>por la propia cita del primer intento</w:t>
      </w:r>
      <w:r>
        <w:rPr>
          <w:b w:val="0"/>
          <w:color w:val="4A4A49"/>
          <w:sz w:val="22"/>
        </w:rPr>
        <w:t xml:space="preserve">, y devuelve «Franja ocupada». No se duplica nada, que es lo importante, pero la aplicacion se queda sin el </w:t>
      </w:r>
      <w:r>
        <w:rPr>
          <w:rFonts w:ascii="Consolas" w:hAnsi="Consolas"/>
          <w:b w:val="0"/>
          <w:color w:val="111111"/>
          <w:sz w:val="21"/>
        </w:rPr>
        <w:t>id_cita</w:t>
      </w:r>
      <w:r>
        <w:rPr>
          <w:b w:val="0"/>
          <w:color w:val="4A4A49"/>
          <w:sz w:val="22"/>
        </w:rPr>
        <w:t xml:space="preserve"> y el usuario recibe un mensaje que suena a error ajeno cuando en realidad su cita quedo agendada. Se salva por accidente, y el accidente es fragil: </w:t>
      </w:r>
      <w:r>
        <w:rPr>
          <w:b/>
          <w:color w:val="4A4A49"/>
          <w:sz w:val="22"/>
        </w:rPr>
        <w:t>solo protege si el reintento usa el mismo veterinario y la misma hora exacta</w:t>
      </w:r>
      <w:r>
        <w:rPr>
          <w:b w:val="0"/>
          <w:color w:val="4A4A49"/>
          <w:sz w:val="22"/>
        </w:rPr>
        <w:t>.</w:t>
      </w:r>
    </w:p>
    <w:p>
      <w:pPr>
        <w:pStyle w:val="ListBullet"/>
      </w:pPr>
      <w:r>
        <w:rPr>
          <w:rFonts w:ascii="Consolas" w:hAnsi="Consolas"/>
          <w:b/>
          <w:color w:val="111111"/>
          <w:sz w:val="21"/>
        </w:rPr>
        <w:t>api_registrar_consulta</w:t>
      </w:r>
      <w:r>
        <w:rPr>
          <w:b/>
          <w:color w:val="4A4A49"/>
          <w:sz w:val="22"/>
        </w:rPr>
        <w:t xml:space="preserve"> — reintento absorbido, y este si con red estructural.</w:t>
      </w:r>
      <w:r>
        <w:rPr>
          <w:b w:val="0"/>
          <w:color w:val="4A4A49"/>
          <w:sz w:val="22"/>
        </w:rPr>
        <w:t xml:space="preserve"> El segundo intento devuelve «La cita ya tiene consulta», y detras de esa validacion hay un </w:t>
      </w:r>
      <w:r>
        <w:rPr>
          <w:rFonts w:ascii="Consolas" w:hAnsi="Consolas"/>
          <w:b w:val="0"/>
          <w:color w:val="111111"/>
          <w:sz w:val="21"/>
        </w:rPr>
        <w:t>UNIQUE</w:t>
      </w:r>
      <w:r>
        <w:rPr>
          <w:b w:val="0"/>
          <w:color w:val="4A4A49"/>
          <w:sz w:val="22"/>
        </w:rPr>
        <w:t xml:space="preserve"> sobre </w:t>
      </w:r>
      <w:r>
        <w:rPr>
          <w:rFonts w:ascii="Consolas" w:hAnsi="Consolas"/>
          <w:b w:val="0"/>
          <w:color w:val="111111"/>
          <w:sz w:val="21"/>
        </w:rPr>
        <w:t>consulta.id_cita</w:t>
      </w:r>
      <w:r>
        <w:rPr>
          <w:b w:val="0"/>
          <w:color w:val="4A4A49"/>
          <w:sz w:val="22"/>
        </w:rPr>
        <w:t xml:space="preserve">, asi que la proteccion no depende del </w:t>
      </w:r>
      <w:r>
        <w:rPr>
          <w:rFonts w:ascii="Consolas" w:hAnsi="Consolas"/>
          <w:b w:val="0"/>
          <w:color w:val="111111"/>
          <w:sz w:val="21"/>
        </w:rPr>
        <w:t>EXISTS</w:t>
      </w:r>
      <w:r>
        <w:rPr>
          <w:b w:val="0"/>
          <w:color w:val="4A4A49"/>
          <w:sz w:val="22"/>
        </w:rPr>
        <w:t>: aunque dos llamadas pasaran la validacion a la vez, la segunda choca contra el indice. Mismo problema de siempre: no devuelve el id de la consulta que ya existe.</w:t>
      </w:r>
    </w:p>
    <w:p>
      <w:pPr>
        <w:pStyle w:val="ListBullet"/>
      </w:pPr>
      <w:r>
        <w:rPr>
          <w:rFonts w:ascii="Consolas" w:hAnsi="Consolas"/>
          <w:b/>
          <w:color w:val="111111"/>
          <w:sz w:val="21"/>
        </w:rPr>
        <w:t>api_facturar</w:t>
      </w:r>
      <w:r>
        <w:rPr>
          <w:b/>
          <w:color w:val="4A4A49"/>
          <w:sz w:val="22"/>
        </w:rPr>
        <w:t xml:space="preserve"> — NO es segura, y es la que cuesta dinero.</w:t>
      </w:r>
      <w:r>
        <w:rPr>
          <w:b w:val="0"/>
          <w:color w:val="4A4A49"/>
          <w:sz w:val="22"/>
        </w:rPr>
        <w:t xml:space="preserve"> No hay nada que impida dos facturas identicas: el segundo intento </w:t>
      </w:r>
      <w:r>
        <w:rPr>
          <w:b/>
          <w:color w:val="4A4A49"/>
          <w:sz w:val="22"/>
        </w:rPr>
        <w:t>descuenta el stock otra vez y cobra otra vez</w:t>
      </w:r>
      <w:r>
        <w:rPr>
          <w:b w:val="0"/>
          <w:color w:val="4A4A49"/>
          <w:sz w:val="22"/>
        </w:rPr>
        <w:t>. Doble cargo al cliente y doble descuento de inventario, sin ningun error visible. Es el unico de los tres casos donde el reintento produce dano real y silencioso.</w:t>
      </w:r>
    </w:p>
    <w:p>
      <w:r>
        <w:rPr>
          <w:b/>
          <w:color w:val="4A4A49"/>
          <w:sz w:val="22"/>
        </w:rPr>
        <w:t>Que se le agrega, concretamente.</w:t>
      </w:r>
      <w:r>
        <w:rPr>
          <w:b w:val="0"/>
          <w:color w:val="4A4A49"/>
          <w:sz w:val="22"/>
        </w:rPr>
        <w:t xml:space="preserve"> Dos cambios, en este orden:</w:t>
      </w:r>
    </w:p>
    <w:p>
      <w:pPr>
        <w:pStyle w:val="ListNumber"/>
      </w:pPr>
      <w:r>
        <w:rPr>
          <w:b/>
          <w:color w:val="4A4A49"/>
          <w:sz w:val="22"/>
        </w:rPr>
        <w:t xml:space="preserve">Clave de idempotencia en </w:t>
      </w:r>
      <w:r>
        <w:rPr>
          <w:rFonts w:ascii="Consolas" w:hAnsi="Consolas"/>
          <w:b/>
          <w:color w:val="111111"/>
          <w:sz w:val="21"/>
        </w:rPr>
        <w:t>api_facturar</w:t>
      </w:r>
      <w:r>
        <w:rPr>
          <w:b/>
          <w:color w:val="4A4A49"/>
          <w:sz w:val="22"/>
        </w:rPr>
        <w:t>.</w:t>
      </w:r>
      <w:r>
        <w:rPr>
          <w:b w:val="0"/>
          <w:color w:val="4A4A49"/>
          <w:sz w:val="22"/>
        </w:rPr>
        <w:t xml:space="preserve"> Un cuarto parametro </w:t>
      </w:r>
      <w:r>
        <w:rPr>
          <w:rFonts w:ascii="Consolas" w:hAnsi="Consolas"/>
          <w:b w:val="0"/>
          <w:color w:val="111111"/>
          <w:sz w:val="21"/>
        </w:rPr>
        <w:t>p_clave_idem TEXT</w:t>
      </w:r>
      <w:r>
        <w:rPr>
          <w:b w:val="0"/>
          <w:color w:val="4A4A49"/>
          <w:sz w:val="22"/>
        </w:rPr>
        <w:t xml:space="preserve"> que la aplicacion genera </w:t>
      </w:r>
      <w:r>
        <w:rPr>
          <w:b/>
          <w:color w:val="4A4A49"/>
          <w:sz w:val="22"/>
        </w:rPr>
        <w:t>una vez por intento de cobro</w:t>
      </w:r>
      <w:r>
        <w:rPr>
          <w:b w:val="0"/>
          <w:color w:val="4A4A49"/>
          <w:sz w:val="22"/>
        </w:rPr>
        <w:t xml:space="preserve"> —un UUID que sobrevive al reintento—, una columna </w:t>
      </w:r>
      <w:r>
        <w:rPr>
          <w:rFonts w:ascii="Consolas" w:hAnsi="Consolas"/>
          <w:b w:val="0"/>
          <w:color w:val="111111"/>
          <w:sz w:val="21"/>
        </w:rPr>
        <w:t>factura.clave_idem TEXT UNIQUE</w:t>
      </w:r>
      <w:r>
        <w:rPr>
          <w:b w:val="0"/>
          <w:color w:val="4A4A49"/>
          <w:sz w:val="22"/>
        </w:rPr>
        <w:t xml:space="preserve"> y esta logica: si la clave ya existe, la funcion </w:t>
      </w:r>
      <w:r>
        <w:rPr>
          <w:b/>
          <w:color w:val="4A4A49"/>
          <w:sz w:val="22"/>
        </w:rPr>
        <w:t>no</w:t>
      </w:r>
      <w:r>
        <w:rPr>
          <w:b w:val="0"/>
          <w:color w:val="4A4A49"/>
          <w:sz w:val="22"/>
        </w:rPr>
        <w:t xml:space="preserve"> cobra otra vez y devuelve </w:t>
      </w:r>
      <w:r>
        <w:rPr>
          <w:rFonts w:ascii="Consolas" w:hAnsi="Consolas"/>
          <w:b w:val="0"/>
          <w:color w:val="111111"/>
          <w:sz w:val="21"/>
        </w:rPr>
        <w:t>(true, 'Factura ya generada', id_factura_existente)</w:t>
      </w:r>
      <w:r>
        <w:rPr>
          <w:b w:val="0"/>
          <w:color w:val="4A4A49"/>
          <w:sz w:val="22"/>
        </w:rPr>
        <w:t xml:space="preserve">. Asi el reintento es seguro </w:t>
      </w:r>
      <w:r>
        <w:rPr>
          <w:b/>
          <w:color w:val="4A4A49"/>
          <w:sz w:val="22"/>
        </w:rPr>
        <w:t>y</w:t>
      </w:r>
      <w:r>
        <w:rPr>
          <w:b w:val="0"/>
          <w:color w:val="4A4A49"/>
          <w:sz w:val="22"/>
        </w:rPr>
        <w:t xml:space="preserve"> util, porque la app recupera el id. Que la garantia sea un </w:t>
      </w:r>
      <w:r>
        <w:rPr>
          <w:rFonts w:ascii="Consolas" w:hAnsi="Consolas"/>
          <w:b w:val="0"/>
          <w:color w:val="111111"/>
          <w:sz w:val="21"/>
        </w:rPr>
        <w:t>UNIQUE</w:t>
      </w:r>
      <w:r>
        <w:rPr>
          <w:b w:val="0"/>
          <w:color w:val="4A4A49"/>
          <w:sz w:val="22"/>
        </w:rPr>
        <w:t xml:space="preserve"> y no un </w:t>
      </w:r>
      <w:r>
        <w:rPr>
          <w:rFonts w:ascii="Consolas" w:hAnsi="Consolas"/>
          <w:b w:val="0"/>
          <w:color w:val="111111"/>
          <w:sz w:val="21"/>
        </w:rPr>
        <w:t>IF</w:t>
      </w:r>
      <w:r>
        <w:rPr>
          <w:b w:val="0"/>
          <w:color w:val="4A4A49"/>
          <w:sz w:val="22"/>
        </w:rPr>
        <w:t xml:space="preserve"> es deliberado: es la conclusion de la Clase 10.</w:t>
      </w:r>
    </w:p>
    <w:p>
      <w:pPr>
        <w:pStyle w:val="ListNumber"/>
      </w:pPr>
      <w:r>
        <w:rPr>
          <w:b/>
          <w:color w:val="4A4A49"/>
          <w:sz w:val="22"/>
        </w:rPr>
        <w:t>Devolver el id existente en vez de un error en las otras dos.</w:t>
      </w:r>
      <w:r>
        <w:rPr>
          <w:b w:val="0"/>
          <w:color w:val="4A4A49"/>
          <w:sz w:val="22"/>
        </w:rPr>
        <w:t xml:space="preserve"> Cambiar «La cita ya tiene consulta» por </w:t>
      </w:r>
      <w:r>
        <w:rPr>
          <w:rFonts w:ascii="Consolas" w:hAnsi="Consolas"/>
          <w:b w:val="0"/>
          <w:color w:val="111111"/>
          <w:sz w:val="21"/>
        </w:rPr>
        <w:t>(true, 'La cita ya tenia consulta', id_consulta_existente)</w:t>
      </w:r>
      <w:r>
        <w:rPr>
          <w:b w:val="0"/>
          <w:color w:val="4A4A49"/>
          <w:sz w:val="22"/>
        </w:rPr>
        <w:t>, y lo equivalente en agendar cuando la cita ocupada resulte ser de la misma mascota. Convierte dos rechazos confusos en dos reintentos limpios.</w:t>
      </w:r>
    </w:p>
    <w:p>
      <w:r>
        <w:rPr>
          <w:b w:val="0"/>
          <w:color w:val="4A4A49"/>
          <w:sz w:val="22"/>
        </w:rPr>
        <w:t xml:space="preserve">Y un limite que se declara y no se disimula: </w:t>
      </w:r>
      <w:r>
        <w:rPr>
          <w:b/>
          <w:color w:val="4A4A49"/>
          <w:sz w:val="22"/>
        </w:rPr>
        <w:t xml:space="preserve">el hueco de concurrencia de </w:t>
      </w:r>
      <w:r>
        <w:rPr>
          <w:rFonts w:ascii="Consolas" w:hAnsi="Consolas"/>
          <w:b/>
          <w:color w:val="111111"/>
          <w:sz w:val="21"/>
        </w:rPr>
        <w:t>api_agendar_cita</w:t>
      </w:r>
      <w:r>
        <w:rPr>
          <w:b/>
          <w:color w:val="4A4A49"/>
          <w:sz w:val="22"/>
        </w:rPr>
        <w:t xml:space="preserve"> sigue abierto</w:t>
      </w:r>
      <w:r>
        <w:rPr>
          <w:b w:val="0"/>
          <w:color w:val="4A4A49"/>
          <w:sz w:val="22"/>
        </w:rPr>
        <w:t xml:space="preserve"> mientras la franja se valide con un </w:t>
      </w:r>
      <w:r>
        <w:rPr>
          <w:rFonts w:ascii="Consolas" w:hAnsi="Consolas"/>
          <w:b w:val="0"/>
          <w:color w:val="111111"/>
          <w:sz w:val="21"/>
        </w:rPr>
        <w:t>SELECT COUNT(*)</w:t>
      </w:r>
      <w:r>
        <w:rPr>
          <w:b w:val="0"/>
          <w:color w:val="4A4A49"/>
          <w:sz w:val="22"/>
        </w:rPr>
        <w:t xml:space="preserve">. La mitigacion esta identificada desde la Clase 10 —el indice unico parcial </w:t>
      </w:r>
      <w:r>
        <w:rPr>
          <w:rFonts w:ascii="Consolas" w:hAnsi="Consolas"/>
          <w:b w:val="0"/>
          <w:color w:val="111111"/>
          <w:sz w:val="21"/>
        </w:rPr>
        <w:t>uq_cita_vet_franja</w:t>
      </w:r>
      <w:r>
        <w:rPr>
          <w:b w:val="0"/>
          <w:color w:val="4A4A49"/>
          <w:sz w:val="22"/>
        </w:rPr>
        <w:t xml:space="preserve">— y encaja sin tocar el contrato: la segunda sesion recibiria </w:t>
      </w:r>
      <w:r>
        <w:rPr>
          <w:rFonts w:ascii="Consolas" w:hAnsi="Consolas"/>
          <w:b w:val="0"/>
          <w:color w:val="111111"/>
          <w:sz w:val="21"/>
        </w:rPr>
        <w:t>unique_violation</w:t>
      </w:r>
      <w:r>
        <w:rPr>
          <w:b w:val="0"/>
          <w:color w:val="4A4A49"/>
          <w:sz w:val="22"/>
        </w:rPr>
        <w:t xml:space="preserve">, el </w:t>
      </w:r>
      <w:r>
        <w:rPr>
          <w:rFonts w:ascii="Consolas" w:hAnsi="Consolas"/>
          <w:b w:val="0"/>
          <w:color w:val="111111"/>
          <w:sz w:val="21"/>
        </w:rPr>
        <w:t>EXCEPTION WHEN OTHERS</w:t>
      </w:r>
      <w:r>
        <w:rPr>
          <w:b w:val="0"/>
          <w:color w:val="4A4A49"/>
          <w:sz w:val="22"/>
        </w:rPr>
        <w:t xml:space="preserve"> la atrapa y la aplicacion ve un </w:t>
      </w:r>
      <w:r>
        <w:rPr>
          <w:rFonts w:ascii="Consolas" w:hAnsi="Consolas"/>
          <w:b w:val="0"/>
          <w:color w:val="111111"/>
          <w:sz w:val="21"/>
        </w:rPr>
        <w:t>ok = false</w:t>
      </w:r>
      <w:r>
        <w:rPr>
          <w:b w:val="0"/>
          <w:color w:val="4A4A49"/>
          <w:sz w:val="22"/>
        </w:rPr>
        <w:t xml:space="preserve"> normal. Falta llevar el indice al script del proyecto.</w:t>
      </w:r>
    </w:p>
    <w:p>
      <w:pPr>
        <w:spacing w:before="200" w:after="60"/>
      </w:pPr>
      <w:r>
        <w:rPr>
          <w:b/>
          <w:color w:val="1A1C1D"/>
          <w:sz w:val="32"/>
        </w:rPr>
        <w:t>Las dos reglas del contrato</w:t>
      </w:r>
    </w:p>
    <w:p>
      <w:pPr>
        <w:ind w:left="432"/>
        <w:shd w:val="clear" w:fill="F7F7F8"/>
      </w:pPr>
      <w:r>
        <w:rPr>
          <w:b/>
          <w:i/>
          <w:color w:val="4A4A49"/>
          <w:sz w:val="21"/>
        </w:rPr>
        <w:t>Regla de acceso.</w:t>
      </w:r>
      <w:r>
        <w:rPr>
          <w:b w:val="0"/>
          <w:i/>
          <w:color w:val="4A4A49"/>
          <w:sz w:val="21"/>
        </w:rPr>
        <w:t xml:space="preserve"> La aplicacion tiene </w:t>
      </w:r>
      <w:r>
        <w:rPr>
          <w:rFonts w:ascii="Consolas" w:hAnsi="Consolas"/>
          <w:b w:val="0"/>
          <w:i/>
          <w:color w:val="111111"/>
          <w:sz w:val="20"/>
        </w:rPr>
        <w:t>EXECUTE</w:t>
      </w:r>
      <w:r>
        <w:rPr>
          <w:b w:val="0"/>
          <w:i/>
          <w:color w:val="4A4A49"/>
          <w:sz w:val="21"/>
        </w:rPr>
        <w:t xml:space="preserve"> de </w:t>
      </w:r>
      <w:r>
        <w:rPr>
          <w:rFonts w:ascii="Consolas" w:hAnsi="Consolas"/>
          <w:b w:val="0"/>
          <w:i/>
          <w:color w:val="111111"/>
          <w:sz w:val="20"/>
        </w:rPr>
        <w:t>api_agendar_cita</w:t>
      </w:r>
      <w:r>
        <w:rPr>
          <w:b w:val="0"/>
          <w:i/>
          <w:color w:val="4A4A49"/>
          <w:sz w:val="21"/>
        </w:rPr>
        <w:t xml:space="preserve">, </w:t>
      </w:r>
      <w:r>
        <w:rPr>
          <w:rFonts w:ascii="Consolas" w:hAnsi="Consolas"/>
          <w:b w:val="0"/>
          <w:i/>
          <w:color w:val="111111"/>
          <w:sz w:val="20"/>
        </w:rPr>
        <w:t>api_registrar_consulta</w:t>
      </w:r>
      <w:r>
        <w:rPr>
          <w:b w:val="0"/>
          <w:i/>
          <w:color w:val="4A4A49"/>
          <w:sz w:val="21"/>
        </w:rPr>
        <w:t xml:space="preserve"> y </w:t>
      </w:r>
      <w:r>
        <w:rPr>
          <w:rFonts w:ascii="Consolas" w:hAnsi="Consolas"/>
          <w:b w:val="0"/>
          <w:i/>
          <w:color w:val="111111"/>
          <w:sz w:val="20"/>
        </w:rPr>
        <w:t>api_facturar</w:t>
      </w:r>
      <w:r>
        <w:rPr>
          <w:b w:val="0"/>
          <w:i/>
          <w:color w:val="4A4A49"/>
          <w:sz w:val="21"/>
        </w:rPr>
        <w:t xml:space="preserve">, y </w:t>
      </w:r>
      <w:r>
        <w:rPr>
          <w:rFonts w:ascii="Consolas" w:hAnsi="Consolas"/>
          <w:b w:val="0"/>
          <w:i/>
          <w:color w:val="111111"/>
          <w:sz w:val="20"/>
        </w:rPr>
        <w:t>SELECT</w:t>
      </w:r>
      <w:r>
        <w:rPr>
          <w:b w:val="0"/>
          <w:i/>
          <w:color w:val="4A4A49"/>
          <w:sz w:val="21"/>
        </w:rPr>
        <w:t xml:space="preserve"> sobre </w:t>
      </w:r>
      <w:r>
        <w:rPr>
          <w:rFonts w:ascii="Consolas" w:hAnsi="Consolas"/>
          <w:b w:val="0"/>
          <w:i/>
          <w:color w:val="111111"/>
          <w:sz w:val="20"/>
        </w:rPr>
        <w:t>dueno</w:t>
      </w:r>
      <w:r>
        <w:rPr>
          <w:b w:val="0"/>
          <w:i/>
          <w:color w:val="4A4A49"/>
          <w:sz w:val="21"/>
        </w:rPr>
        <w:t xml:space="preserve">, </w:t>
      </w:r>
      <w:r>
        <w:rPr>
          <w:rFonts w:ascii="Consolas" w:hAnsi="Consolas"/>
          <w:b w:val="0"/>
          <w:i/>
          <w:color w:val="111111"/>
          <w:sz w:val="20"/>
        </w:rPr>
        <w:t>mascota</w:t>
      </w:r>
      <w:r>
        <w:rPr>
          <w:b w:val="0"/>
          <w:i/>
          <w:color w:val="4A4A49"/>
          <w:sz w:val="21"/>
        </w:rPr>
        <w:t xml:space="preserve">, </w:t>
      </w:r>
      <w:r>
        <w:rPr>
          <w:rFonts w:ascii="Consolas" w:hAnsi="Consolas"/>
          <w:b w:val="0"/>
          <w:i/>
          <w:color w:val="111111"/>
          <w:sz w:val="20"/>
        </w:rPr>
        <w:t>veterinario</w:t>
      </w:r>
      <w:r>
        <w:rPr>
          <w:b w:val="0"/>
          <w:i/>
          <w:color w:val="4A4A49"/>
          <w:sz w:val="21"/>
        </w:rPr>
        <w:t xml:space="preserve"> y </w:t>
      </w:r>
      <w:r>
        <w:rPr>
          <w:rFonts w:ascii="Consolas" w:hAnsi="Consolas"/>
          <w:b w:val="0"/>
          <w:i/>
          <w:color w:val="111111"/>
          <w:sz w:val="20"/>
        </w:rPr>
        <w:t>cita</w:t>
      </w:r>
      <w:r>
        <w:rPr>
          <w:b w:val="0"/>
          <w:i/>
          <w:color w:val="4A4A49"/>
          <w:sz w:val="21"/>
        </w:rPr>
        <w:t xml:space="preserve">. </w:t>
      </w:r>
      <w:r>
        <w:rPr>
          <w:b/>
          <w:i/>
          <w:color w:val="4A4A49"/>
          <w:sz w:val="21"/>
        </w:rPr>
        <w:t>No</w:t>
      </w:r>
      <w:r>
        <w:rPr>
          <w:b w:val="0"/>
          <w:i/>
          <w:color w:val="4A4A49"/>
          <w:sz w:val="21"/>
        </w:rPr>
        <w:t xml:space="preserve"> tiene </w:t>
      </w:r>
      <w:r>
        <w:rPr>
          <w:rFonts w:ascii="Consolas" w:hAnsi="Consolas"/>
          <w:b w:val="0"/>
          <w:i/>
          <w:color w:val="111111"/>
          <w:sz w:val="20"/>
        </w:rPr>
        <w:t>INSERT</w:t>
      </w:r>
      <w:r>
        <w:rPr>
          <w:b w:val="0"/>
          <w:i/>
          <w:color w:val="4A4A49"/>
          <w:sz w:val="21"/>
        </w:rPr>
        <w:t xml:space="preserve">, </w:t>
      </w:r>
      <w:r>
        <w:rPr>
          <w:rFonts w:ascii="Consolas" w:hAnsi="Consolas"/>
          <w:b w:val="0"/>
          <w:i/>
          <w:color w:val="111111"/>
          <w:sz w:val="20"/>
        </w:rPr>
        <w:t>UPDATE</w:t>
      </w:r>
      <w:r>
        <w:rPr>
          <w:b w:val="0"/>
          <w:i/>
          <w:color w:val="4A4A49"/>
          <w:sz w:val="21"/>
        </w:rPr>
        <w:t xml:space="preserve"> ni </w:t>
      </w:r>
      <w:r>
        <w:rPr>
          <w:rFonts w:ascii="Consolas" w:hAnsi="Consolas"/>
          <w:b w:val="0"/>
          <w:i/>
          <w:color w:val="111111"/>
          <w:sz w:val="20"/>
        </w:rPr>
        <w:t>DELETE</w:t>
      </w:r>
      <w:r>
        <w:rPr>
          <w:b w:val="0"/>
          <w:i/>
          <w:color w:val="4A4A49"/>
          <w:sz w:val="21"/>
        </w:rPr>
        <w:t xml:space="preserve"> sobre ninguna tabla de negocio, y no se le otorgaran: toda escritura entra por una funcion </w:t>
      </w:r>
      <w:r>
        <w:rPr>
          <w:rFonts w:ascii="Consolas" w:hAnsi="Consolas"/>
          <w:b w:val="0"/>
          <w:i/>
          <w:color w:val="111111"/>
          <w:sz w:val="20"/>
        </w:rPr>
        <w:t>api_*</w:t>
      </w:r>
      <w:r>
        <w:rPr>
          <w:b w:val="0"/>
          <w:i/>
          <w:color w:val="4A4A49"/>
          <w:sz w:val="21"/>
        </w:rPr>
        <w:t>. Si una operacion nueva hace falta, se publica una funcion nueva; no se abre una tabla.</w:t>
      </w:r>
    </w:p>
    <w:p>
      <w:pPr>
        <w:ind w:left="432"/>
        <w:shd w:val="clear" w:fill="F7F7F8"/>
      </w:pPr>
      <w:r>
        <w:rPr>
          <w:b/>
          <w:i/>
          <w:color w:val="4A4A49"/>
          <w:sz w:val="21"/>
        </w:rPr>
        <w:t>Regla de parametros.</w:t>
      </w:r>
      <w:r>
        <w:rPr>
          <w:b w:val="0"/>
          <w:i/>
          <w:color w:val="4A4A49"/>
          <w:sz w:val="21"/>
        </w:rPr>
        <w:t xml:space="preserve"> Todo valor que provenga del usuario viaja como parametro ligado —</w:t>
      </w:r>
      <w:r>
        <w:rPr>
          <w:rFonts w:ascii="Consolas" w:hAnsi="Consolas"/>
          <w:b w:val="0"/>
          <w:i/>
          <w:color w:val="111111"/>
          <w:sz w:val="20"/>
        </w:rPr>
        <w:t>%s</w:t>
      </w:r>
      <w:r>
        <w:rPr>
          <w:b w:val="0"/>
          <w:i/>
          <w:color w:val="4A4A49"/>
          <w:sz w:val="21"/>
        </w:rPr>
        <w:t xml:space="preserve"> en </w:t>
      </w:r>
      <w:r>
        <w:rPr>
          <w:rFonts w:ascii="Consolas" w:hAnsi="Consolas"/>
          <w:b w:val="0"/>
          <w:i/>
          <w:color w:val="111111"/>
          <w:sz w:val="20"/>
        </w:rPr>
        <w:t>psycopg2</w:t>
      </w:r>
      <w:r>
        <w:rPr>
          <w:b w:val="0"/>
          <w:i/>
          <w:color w:val="4A4A49"/>
          <w:sz w:val="21"/>
        </w:rPr>
        <w:t xml:space="preserve">, </w:t>
      </w:r>
      <w:r>
        <w:rPr>
          <w:rFonts w:ascii="Consolas" w:hAnsi="Consolas"/>
          <w:b w:val="0"/>
          <w:i/>
          <w:color w:val="111111"/>
          <w:sz w:val="20"/>
        </w:rPr>
        <w:t>$1</w:t>
      </w:r>
      <w:r>
        <w:rPr>
          <w:b w:val="0"/>
          <w:i/>
          <w:color w:val="4A4A49"/>
          <w:sz w:val="21"/>
        </w:rPr>
        <w:t xml:space="preserve"> en el SQL—. Queda </w:t>
      </w:r>
      <w:r>
        <w:rPr>
          <w:b/>
          <w:i/>
          <w:color w:val="4A4A49"/>
          <w:sz w:val="21"/>
        </w:rPr>
        <w:t>prohibido</w:t>
      </w:r>
      <w:r>
        <w:rPr>
          <w:b w:val="0"/>
          <w:i/>
          <w:color w:val="4A4A49"/>
          <w:sz w:val="21"/>
        </w:rPr>
        <w:t xml:space="preserve"> construir el texto de una sentencia concatenando datos, con </w:t>
      </w:r>
      <w:r>
        <w:rPr>
          <w:rFonts w:ascii="Consolas" w:hAnsi="Consolas"/>
          <w:b w:val="0"/>
          <w:i/>
          <w:color w:val="111111"/>
          <w:sz w:val="20"/>
        </w:rPr>
        <w:t>+</w:t>
      </w:r>
      <w:r>
        <w:rPr>
          <w:b w:val="0"/>
          <w:i/>
          <w:color w:val="4A4A49"/>
          <w:sz w:val="21"/>
        </w:rPr>
        <w:t xml:space="preserve">, con </w:t>
      </w:r>
      <w:r>
        <w:rPr>
          <w:rFonts w:ascii="Consolas" w:hAnsi="Consolas"/>
          <w:b w:val="0"/>
          <w:i/>
          <w:color w:val="111111"/>
          <w:sz w:val="20"/>
        </w:rPr>
        <w:t>%</w:t>
      </w:r>
      <w:r>
        <w:rPr>
          <w:b w:val="0"/>
          <w:i/>
          <w:color w:val="4A4A49"/>
          <w:sz w:val="21"/>
        </w:rPr>
        <w:t xml:space="preserve"> o con f-strings. El texto del SQL es una constante del programa; los datos son argumentos.</w:t>
      </w:r>
    </w:p>
    <w:p>
      <w:r>
        <w:rPr>
          <w:b w:val="0"/>
          <w:color w:val="4A4A49"/>
          <w:sz w:val="22"/>
        </w:rPr>
        <w:t xml:space="preserve">*Nota para el docente:* el hueco de </w:t>
      </w:r>
      <w:r>
        <w:rPr>
          <w:rFonts w:ascii="Consolas" w:hAnsi="Consolas"/>
          <w:b w:val="0"/>
          <w:color w:val="111111"/>
          <w:sz w:val="21"/>
        </w:rPr>
        <w:t>SECURITY DEFINER</w:t>
      </w:r>
      <w:r>
        <w:rPr>
          <w:b w:val="0"/>
          <w:color w:val="4A4A49"/>
          <w:sz w:val="22"/>
        </w:rPr>
        <w:t xml:space="preserve"> que aparece en la pregunta 4 afecta a este documento. La regla de acceso, tal como esta escrita, </w:t>
      </w:r>
      <w:r>
        <w:rPr>
          <w:b/>
          <w:color w:val="4A4A49"/>
          <w:sz w:val="22"/>
        </w:rPr>
        <w:t>solo es implementable</w:t>
      </w:r>
      <w:r>
        <w:rPr>
          <w:b w:val="0"/>
          <w:color w:val="4A4A49"/>
          <w:sz w:val="22"/>
        </w:rPr>
        <w:t xml:space="preserve"> si las tres funciones son </w:t>
      </w:r>
      <w:r>
        <w:rPr>
          <w:rFonts w:ascii="Consolas" w:hAnsi="Consolas"/>
          <w:b w:val="0"/>
          <w:color w:val="111111"/>
          <w:sz w:val="21"/>
        </w:rPr>
        <w:t>SECURITY DEFINER</w:t>
      </w:r>
      <w:r>
        <w:rPr>
          <w:b w:val="0"/>
          <w:color w:val="4A4A49"/>
          <w:sz w:val="22"/>
        </w:rPr>
        <w:t xml:space="preserve"> con </w:t>
      </w:r>
      <w:r>
        <w:rPr>
          <w:rFonts w:ascii="Consolas" w:hAnsi="Consolas"/>
          <w:b w:val="0"/>
          <w:color w:val="111111"/>
          <w:sz w:val="21"/>
        </w:rPr>
        <w:t>search_path</w:t>
      </w:r>
      <w:r>
        <w:rPr>
          <w:b w:val="0"/>
          <w:color w:val="4A4A49"/>
          <w:sz w:val="22"/>
        </w:rPr>
        <w:t xml:space="preserve"> fijado; con el </w:t>
      </w:r>
      <w:r>
        <w:rPr>
          <w:rFonts w:ascii="Consolas" w:hAnsi="Consolas"/>
          <w:b w:val="0"/>
          <w:color w:val="111111"/>
          <w:sz w:val="21"/>
        </w:rPr>
        <w:t>SECURITY INVOKER</w:t>
      </w:r>
      <w:r>
        <w:rPr>
          <w:b w:val="0"/>
          <w:color w:val="4A4A49"/>
          <w:sz w:val="22"/>
        </w:rPr>
        <w:t xml:space="preserve"> por omision, un rol que solo tiene </w:t>
      </w:r>
      <w:r>
        <w:rPr>
          <w:rFonts w:ascii="Consolas" w:hAnsi="Consolas"/>
          <w:b w:val="0"/>
          <w:color w:val="111111"/>
          <w:sz w:val="21"/>
        </w:rPr>
        <w:t>EXECUTE</w:t>
      </w:r>
      <w:r>
        <w:rPr>
          <w:b w:val="0"/>
          <w:color w:val="4A4A49"/>
          <w:sz w:val="22"/>
        </w:rPr>
        <w:t xml:space="preserve"> y </w:t>
      </w:r>
      <w:r>
        <w:rPr>
          <w:rFonts w:ascii="Consolas" w:hAnsi="Consolas"/>
          <w:b w:val="0"/>
          <w:color w:val="111111"/>
          <w:sz w:val="21"/>
        </w:rPr>
        <w:t>SELECT</w:t>
      </w:r>
      <w:r>
        <w:rPr>
          <w:b w:val="0"/>
          <w:color w:val="4A4A49"/>
          <w:sz w:val="22"/>
        </w:rPr>
        <w:t xml:space="preserve"> recibe </w:t>
      </w:r>
      <w:r>
        <w:rPr>
          <w:rFonts w:ascii="Consolas" w:hAnsi="Consolas"/>
          <w:b w:val="0"/>
          <w:color w:val="111111"/>
          <w:sz w:val="21"/>
        </w:rPr>
        <w:t>permission denied for table cita</w:t>
      </w:r>
      <w:r>
        <w:rPr>
          <w:b w:val="0"/>
          <w:color w:val="4A4A49"/>
          <w:sz w:val="22"/>
        </w:rPr>
        <w:t xml:space="preserve"> desde dentro de la funcion. Se acepta el contrato sin esa mencion —la rubrica no la pide— y se reconoce como sobresaliente que aparezca.</w:t>
      </w:r>
    </w:p>
    <w:p>
      <w:pPr>
        <w:spacing w:before="200" w:after="60"/>
      </w:pPr>
      <w:r>
        <w:rPr>
          <w:b/>
          <w:color w:val="1A1C1D"/>
          <w:sz w:val="32"/>
        </w:rPr>
        <w:t>Como calificar</w:t>
      </w:r>
    </w:p>
    <w:p>
      <w:pPr>
        <w:pStyle w:val="ListBullet"/>
      </w:pPr>
      <w:r>
        <w:rPr>
          <w:b/>
          <w:color w:val="4A4A49"/>
          <w:sz w:val="22"/>
        </w:rPr>
        <w:t>9 pts — los siete puntos documentados para las tres operaciones,</w:t>
      </w:r>
      <w:r>
        <w:rPr>
          <w:b w:val="0"/>
          <w:color w:val="4A4A49"/>
          <w:sz w:val="22"/>
        </w:rPr>
        <w:t xml:space="preserve"> 3 pts por operacion. Dentro de cada una: 0,5 el proposito de negocio, 0,5 la firma exacta con la forma de invocacion, 0,5 el contrato de retorno </w:t>
      </w:r>
      <w:r>
        <w:rPr>
          <w:b/>
          <w:color w:val="4A4A49"/>
          <w:sz w:val="22"/>
        </w:rPr>
        <w:t xml:space="preserve">incluido que </w:t>
      </w:r>
      <w:r>
        <w:rPr>
          <w:rFonts w:ascii="Consolas" w:hAnsi="Consolas"/>
          <w:b/>
          <w:color w:val="111111"/>
          <w:sz w:val="21"/>
        </w:rPr>
        <w:t>id_generado</w:t>
      </w:r>
      <w:r>
        <w:rPr>
          <w:b/>
          <w:color w:val="4A4A49"/>
          <w:sz w:val="22"/>
        </w:rPr>
        <w:t xml:space="preserve"> es </w:t>
      </w:r>
      <w:r>
        <w:rPr>
          <w:rFonts w:ascii="Consolas" w:hAnsi="Consolas"/>
          <w:b/>
          <w:color w:val="111111"/>
          <w:sz w:val="21"/>
        </w:rPr>
        <w:t>NULL</w:t>
      </w:r>
      <w:r>
        <w:rPr>
          <w:b/>
          <w:color w:val="4A4A49"/>
          <w:sz w:val="22"/>
        </w:rPr>
        <w:t xml:space="preserve"> cuando </w:t>
      </w:r>
      <w:r>
        <w:rPr>
          <w:rFonts w:ascii="Consolas" w:hAnsi="Consolas"/>
          <w:b/>
          <w:color w:val="111111"/>
          <w:sz w:val="21"/>
        </w:rPr>
        <w:t>ok</w:t>
      </w:r>
      <w:r>
        <w:rPr>
          <w:b/>
          <w:color w:val="4A4A49"/>
          <w:sz w:val="22"/>
        </w:rPr>
        <w:t xml:space="preserve"> es falso</w:t>
      </w:r>
      <w:r>
        <w:rPr>
          <w:b w:val="0"/>
          <w:color w:val="4A4A49"/>
          <w:sz w:val="22"/>
        </w:rPr>
        <w:t xml:space="preserve"> —lo pide el enunciado con esas palabras—, 0,5 las precondiciones, 1 los efectos en la base nombrando </w:t>
      </w:r>
      <w:r>
        <w:rPr>
          <w:b/>
          <w:color w:val="4A4A49"/>
          <w:sz w:val="22"/>
        </w:rPr>
        <w:t>tablas y filas concretas</w:t>
      </w:r>
      <w:r>
        <w:rPr>
          <w:b w:val="0"/>
          <w:color w:val="4A4A49"/>
          <w:sz w:val="22"/>
        </w:rPr>
        <w:t xml:space="preserve">. «Inserta los datos» no vale: se pide «una fila en </w:t>
      </w:r>
      <w:r>
        <w:rPr>
          <w:rFonts w:ascii="Consolas" w:hAnsi="Consolas"/>
          <w:b w:val="0"/>
          <w:color w:val="111111"/>
          <w:sz w:val="21"/>
        </w:rPr>
        <w:t>consulta</w:t>
      </w:r>
      <w:r>
        <w:rPr>
          <w:b w:val="0"/>
          <w:color w:val="4A4A49"/>
          <w:sz w:val="22"/>
        </w:rPr>
        <w:t xml:space="preserve"> y </w:t>
      </w:r>
      <w:r>
        <w:rPr>
          <w:rFonts w:ascii="Consolas" w:hAnsi="Consolas"/>
          <w:b w:val="0"/>
          <w:color w:val="111111"/>
          <w:sz w:val="21"/>
        </w:rPr>
        <w:t>cita.estado</w:t>
      </w:r>
      <w:r>
        <w:rPr>
          <w:b w:val="0"/>
          <w:color w:val="4A4A49"/>
          <w:sz w:val="22"/>
        </w:rPr>
        <w:t xml:space="preserve"> a </w:t>
      </w:r>
      <w:r>
        <w:rPr>
          <w:rFonts w:ascii="Consolas" w:hAnsi="Consolas"/>
          <w:b w:val="0"/>
          <w:color w:val="111111"/>
          <w:sz w:val="21"/>
        </w:rPr>
        <w:t>'ATENDIDA'</w:t>
      </w:r>
      <w:r>
        <w:rPr>
          <w:b w:val="0"/>
          <w:color w:val="4A4A49"/>
          <w:sz w:val="22"/>
        </w:rPr>
        <w:t>».</w:t>
      </w:r>
    </w:p>
    <w:p>
      <w:pPr>
        <w:pStyle w:val="ListBullet"/>
      </w:pPr>
      <w:r>
        <w:rPr>
          <w:b/>
          <w:color w:val="4A4A49"/>
          <w:sz w:val="22"/>
        </w:rPr>
        <w:t>3 pts — que las firmas coincidan exactamente con las funciones de la pregunta 1.</w:t>
      </w:r>
      <w:r>
        <w:rPr>
          <w:b w:val="0"/>
          <w:color w:val="4A4A49"/>
          <w:sz w:val="22"/>
        </w:rPr>
        <w:t xml:space="preserve"> Es el punto mas mecanico de calificar y el que mas revela: se ponen los dos documentos uno al lado del otro. Un contrato que documenta </w:t>
      </w:r>
      <w:r>
        <w:rPr>
          <w:rFonts w:ascii="Consolas" w:hAnsi="Consolas"/>
          <w:b w:val="0"/>
          <w:color w:val="111111"/>
          <w:sz w:val="21"/>
        </w:rPr>
        <w:t>api_facturar(id_consulta, arreglo_insumos)</w:t>
      </w:r>
      <w:r>
        <w:rPr>
          <w:b w:val="0"/>
          <w:color w:val="4A4A49"/>
          <w:sz w:val="22"/>
        </w:rPr>
        <w:t xml:space="preserve"> cuando la funcion recibe tres enteros no es un contrato, es un borrador.</w:t>
      </w:r>
    </w:p>
    <w:p>
      <w:pPr>
        <w:pStyle w:val="ListBullet"/>
      </w:pPr>
      <w:r>
        <w:rPr>
          <w:b/>
          <w:color w:val="4A4A49"/>
          <w:sz w:val="22"/>
        </w:rPr>
        <w:t>3 pts — la tabla de casos de rechazo cubriendo todos los mensajes que devuelve el codigo,</w:t>
      </w:r>
      <w:r>
        <w:rPr>
          <w:b w:val="0"/>
          <w:color w:val="4A4A49"/>
          <w:sz w:val="22"/>
        </w:rPr>
        <w:t xml:space="preserve"> con causa y accion de interfaz. Los mensajes explicitos son </w:t>
      </w:r>
      <w:r>
        <w:rPr>
          <w:b/>
          <w:color w:val="4A4A49"/>
          <w:sz w:val="22"/>
        </w:rPr>
        <w:t>diez</w:t>
      </w:r>
      <w:r>
        <w:rPr>
          <w:b w:val="0"/>
          <w:color w:val="4A4A49"/>
          <w:sz w:val="22"/>
        </w:rPr>
        <w:t xml:space="preserve"> —tres en agendar, cuatro en registrar consulta, cuatro en facturar, y ese ultimo cuenta </w:t>
      </w:r>
      <w:r>
        <w:rPr>
          <w:rFonts w:ascii="Consolas" w:hAnsi="Consolas"/>
          <w:b w:val="0"/>
          <w:color w:val="111111"/>
          <w:sz w:val="21"/>
        </w:rPr>
        <w:t>El insumo no existe</w:t>
      </w:r>
      <w:r>
        <w:rPr>
          <w:b w:val="0"/>
          <w:color w:val="4A4A49"/>
          <w:sz w:val="22"/>
        </w:rPr>
        <w:t xml:space="preserve">— mas el caso del </w:t>
      </w:r>
      <w:r>
        <w:rPr>
          <w:rFonts w:ascii="Consolas" w:hAnsi="Consolas"/>
          <w:b w:val="0"/>
          <w:color w:val="111111"/>
          <w:sz w:val="21"/>
        </w:rPr>
        <w:t>EXCEPTION WHEN OTHERS</w:t>
      </w:r>
      <w:r>
        <w:rPr>
          <w:b w:val="0"/>
          <w:color w:val="4A4A49"/>
          <w:sz w:val="22"/>
        </w:rPr>
        <w:t>. Se descuenta por acciones de interfaz que no son acciones: «mostrar error» aparece once veces y no informa nada. Lo que se pide es «deshabilitar el boton de cobrar», «ofrecer las tres franjas libres mas cercanas», «recargar el catalogo».</w:t>
      </w:r>
    </w:p>
    <w:p>
      <w:pPr>
        <w:pStyle w:val="ListBullet"/>
      </w:pPr>
      <w:r>
        <w:rPr>
          <w:b/>
          <w:color w:val="4A4A49"/>
          <w:sz w:val="22"/>
        </w:rPr>
        <w:t>2 pts — la seccion de idempotencia con veredicto honesto y propuesta concreta.</w:t>
      </w:r>
      <w:r>
        <w:rPr>
          <w:b w:val="0"/>
          <w:color w:val="4A4A49"/>
          <w:sz w:val="22"/>
        </w:rPr>
        <w:t xml:space="preserve"> 1 pt el veredicto y 1 pt la propuesta. El veredicto correcto es que </w:t>
      </w:r>
      <w:r>
        <w:rPr>
          <w:rFonts w:ascii="Consolas" w:hAnsi="Consolas"/>
          <w:b/>
          <w:color w:val="111111"/>
          <w:sz w:val="21"/>
        </w:rPr>
        <w:t>api_facturar</w:t>
      </w:r>
      <w:r>
        <w:rPr>
          <w:b/>
          <w:color w:val="4A4A49"/>
          <w:sz w:val="22"/>
        </w:rPr>
        <w:t xml:space="preserve"> no es segura ante reintentos</w:t>
      </w:r>
      <w:r>
        <w:rPr>
          <w:b w:val="0"/>
          <w:color w:val="4A4A49"/>
          <w:sz w:val="22"/>
        </w:rPr>
        <w:t xml:space="preserve"> —cobra y descuenta dos veces, sin error visible— y que las otras dos absorben el duplicado sin haberlo buscado. Se acepta cualquier propuesta que funcione; la mas fuerte es una clave de idempotencia con </w:t>
      </w:r>
      <w:r>
        <w:rPr>
          <w:rFonts w:ascii="Consolas" w:hAnsi="Consolas"/>
          <w:b w:val="0"/>
          <w:color w:val="111111"/>
          <w:sz w:val="21"/>
        </w:rPr>
        <w:t>UNIQUE</w:t>
      </w:r>
      <w:r>
        <w:rPr>
          <w:b w:val="0"/>
          <w:color w:val="4A4A49"/>
          <w:sz w:val="22"/>
        </w:rPr>
        <w:t xml:space="preserve"> que </w:t>
      </w:r>
      <w:r>
        <w:rPr>
          <w:b/>
          <w:color w:val="4A4A49"/>
          <w:sz w:val="22"/>
        </w:rPr>
        <w:t>devuelva el id existente</w:t>
      </w:r>
      <w:r>
        <w:rPr>
          <w:b w:val="0"/>
          <w:color w:val="4A4A49"/>
          <w:sz w:val="22"/>
        </w:rPr>
        <w:t xml:space="preserve"> en vez de un error. Un «si, es idempotente» sin argumento vale 0 de los 2 pts.</w:t>
      </w:r>
    </w:p>
    <w:p>
      <w:pPr>
        <w:pStyle w:val="ListBullet"/>
      </w:pPr>
      <w:r>
        <w:rPr>
          <w:b/>
          <w:color w:val="4A4A49"/>
          <w:sz w:val="22"/>
        </w:rPr>
        <w:t>1 pt — las dos reglas de cierre redactadas en imperativo,</w:t>
      </w:r>
      <w:r>
        <w:rPr>
          <w:b w:val="0"/>
          <w:color w:val="4A4A49"/>
          <w:sz w:val="22"/>
        </w:rPr>
        <w:t xml:space="preserve"> como pide la rubrica. «Seria bueno usar parametros ligados» no es una regla; «todo valor que provenga del usuario viaja como parametro ligado» si. Son las dos frases que un desarrollador nuevo tiene que poder cumplir sin discutir.</w:t>
      </w:r>
    </w:p>
    <w:p>
      <w:pPr>
        <w:pStyle w:val="ListBullet"/>
      </w:pPr>
      <w:r>
        <w:rPr>
          <w:b/>
          <w:color w:val="4A4A49"/>
          <w:sz w:val="22"/>
        </w:rPr>
        <w:t>Se reconoce como sobresaliente, sin puntos extra:</w:t>
      </w:r>
      <w:r>
        <w:rPr>
          <w:b w:val="0"/>
          <w:color w:val="4A4A49"/>
          <w:sz w:val="22"/>
        </w:rPr>
        <w:t xml:space="preserve"> declarar que </w:t>
      </w:r>
      <w:r>
        <w:rPr>
          <w:rFonts w:ascii="Consolas" w:hAnsi="Consolas"/>
          <w:b w:val="0"/>
          <w:color w:val="111111"/>
          <w:sz w:val="21"/>
        </w:rPr>
        <w:t>api_facturar</w:t>
      </w:r>
      <w:r>
        <w:rPr>
          <w:b w:val="0"/>
          <w:color w:val="4A4A49"/>
          <w:sz w:val="22"/>
        </w:rPr>
        <w:t xml:space="preserve"> produce </w:t>
      </w:r>
      <w:r>
        <w:rPr>
          <w:b/>
          <w:color w:val="4A4A49"/>
          <w:sz w:val="22"/>
        </w:rPr>
        <w:t>una factura por llamada</w:t>
      </w:r>
      <w:r>
        <w:rPr>
          <w:b w:val="0"/>
          <w:color w:val="4A4A49"/>
          <w:sz w:val="22"/>
        </w:rPr>
        <w:t xml:space="preserve">, con la consecuencia de que una visita con tres insumos genera tres facturas; senalar que el hueco de concurrencia de la franja sigue abierto y que el indice unico parcial encaja sin tocar el contrato; o advertir que la regla de acceso </w:t>
      </w:r>
      <w:r>
        <w:rPr>
          <w:b/>
          <w:color w:val="4A4A49"/>
          <w:sz w:val="22"/>
        </w:rPr>
        <w:t>solo es implementable</w:t>
      </w:r>
      <w:r>
        <w:rPr>
          <w:b w:val="0"/>
          <w:color w:val="4A4A49"/>
          <w:sz w:val="22"/>
        </w:rPr>
        <w:t xml:space="preserve"> con </w:t>
      </w:r>
      <w:r>
        <w:rPr>
          <w:rFonts w:ascii="Consolas" w:hAnsi="Consolas"/>
          <w:b w:val="0"/>
          <w:color w:val="111111"/>
          <w:sz w:val="21"/>
        </w:rPr>
        <w:t>SECURITY DEFINER</w:t>
      </w:r>
      <w:r>
        <w:rPr>
          <w:b w:val="0"/>
          <w:color w:val="4A4A49"/>
          <w:sz w:val="22"/>
        </w:rPr>
        <w:t>.</w:t>
      </w:r>
    </w:p>
    <w:p>
      <w:pPr>
        <w:spacing w:before="200" w:after="60"/>
      </w:pPr>
      <w:r>
        <w:rPr>
          <w:b/>
          <w:color w:val="1A1C1D"/>
          <w:sz w:val="32"/>
        </w:rPr>
        <w:t>Errores frecuentes y que hacer</w:t>
      </w:r>
    </w:p>
    <w:p>
      <w:pPr>
        <w:pStyle w:val="ListBullet"/>
      </w:pPr>
      <w:r>
        <w:rPr>
          <w:b/>
          <w:color w:val="4A4A49"/>
          <w:sz w:val="22"/>
        </w:rPr>
        <w:t>Documentar la API que se queria y no la que se escribio.</w:t>
      </w:r>
      <w:r>
        <w:rPr>
          <w:b w:val="0"/>
          <w:color w:val="4A4A49"/>
          <w:sz w:val="22"/>
        </w:rPr>
        <w:t xml:space="preserve"> Firmas con parametros que no existen, arrays donde hay enteros, mensajes de rechazo inventados. Es el error mas comun porque el documento se redacta de memoria. Se detecta en un minuto poniendo la pregunta 1 al lado, y hace inservible el documento para su unico proposito: que un equipo que nunca vio la base pueda programar contra ella.</w:t>
      </w:r>
    </w:p>
    <w:p>
      <w:pPr>
        <w:pStyle w:val="ListBullet"/>
      </w:pPr>
      <w:r>
        <w:rPr>
          <w:b/>
          <w:color w:val="4A4A49"/>
          <w:sz w:val="22"/>
        </w:rPr>
        <w:t xml:space="preserve">Omitir que </w:t>
      </w:r>
      <w:r>
        <w:rPr>
          <w:rFonts w:ascii="Consolas" w:hAnsi="Consolas"/>
          <w:b/>
          <w:color w:val="111111"/>
          <w:sz w:val="21"/>
        </w:rPr>
        <w:t>id_generado</w:t>
      </w:r>
      <w:r>
        <w:rPr>
          <w:b/>
          <w:color w:val="4A4A49"/>
          <w:sz w:val="22"/>
        </w:rPr>
        <w:t xml:space="preserve"> viene en </w:t>
      </w:r>
      <w:r>
        <w:rPr>
          <w:rFonts w:ascii="Consolas" w:hAnsi="Consolas"/>
          <w:b/>
          <w:color w:val="111111"/>
          <w:sz w:val="21"/>
        </w:rPr>
        <w:t>NULL</w:t>
      </w:r>
      <w:r>
        <w:rPr>
          <w:b/>
          <w:color w:val="4A4A49"/>
          <w:sz w:val="22"/>
        </w:rPr>
        <w:t xml:space="preserve"> cuando </w:t>
      </w:r>
      <w:r>
        <w:rPr>
          <w:rFonts w:ascii="Consolas" w:hAnsi="Consolas"/>
          <w:b/>
          <w:color w:val="111111"/>
          <w:sz w:val="21"/>
        </w:rPr>
        <w:t>ok</w:t>
      </w:r>
      <w:r>
        <w:rPr>
          <w:b/>
          <w:color w:val="4A4A49"/>
          <w:sz w:val="22"/>
        </w:rPr>
        <w:t xml:space="preserve"> es falso.</w:t>
      </w:r>
      <w:r>
        <w:rPr>
          <w:b w:val="0"/>
          <w:color w:val="4A4A49"/>
          <w:sz w:val="22"/>
        </w:rPr>
        <w:t xml:space="preserve"> Es requisito literal del enunciado y tiene consecuencia directa en el cliente: quien lo tipifique como </w:t>
      </w:r>
      <w:r>
        <w:rPr>
          <w:rFonts w:ascii="Consolas" w:hAnsi="Consolas"/>
          <w:b w:val="0"/>
          <w:color w:val="111111"/>
          <w:sz w:val="21"/>
        </w:rPr>
        <w:t>int</w:t>
      </w:r>
      <w:r>
        <w:rPr>
          <w:b w:val="0"/>
          <w:color w:val="4A4A49"/>
          <w:sz w:val="22"/>
        </w:rPr>
        <w:t xml:space="preserve"> no nulo se rompe en el primer rechazo. La pregunta 2 lo declara </w:t>
      </w:r>
      <w:r>
        <w:rPr>
          <w:rFonts w:ascii="Consolas" w:hAnsi="Consolas"/>
          <w:b w:val="0"/>
          <w:color w:val="111111"/>
          <w:sz w:val="21"/>
        </w:rPr>
        <w:t>int | None</w:t>
      </w:r>
      <w:r>
        <w:rPr>
          <w:b w:val="0"/>
          <w:color w:val="4A4A49"/>
          <w:sz w:val="22"/>
        </w:rPr>
        <w:t xml:space="preserve"> precisamente por esto.</w:t>
      </w:r>
    </w:p>
    <w:p>
      <w:pPr>
        <w:pStyle w:val="ListBullet"/>
      </w:pPr>
      <w:r>
        <w:rPr>
          <w:b/>
          <w:color w:val="4A4A49"/>
          <w:sz w:val="22"/>
        </w:rPr>
        <w:t>Una tabla de rechazos con «mostrar error» en las once filas.</w:t>
      </w:r>
      <w:r>
        <w:rPr>
          <w:b w:val="0"/>
          <w:color w:val="4A4A49"/>
          <w:sz w:val="22"/>
        </w:rPr>
        <w:t xml:space="preserve"> No es una accion de interfaz: es la ausencia de una. Cada mensaje habilita algo distinto —sugerir franja, deshabilitar cobro, recargar catalogo, reactivar mascota, cortar y alertar— y ese mapeo </w:t>
      </w:r>
      <w:r>
        <w:rPr>
          <w:b/>
          <w:color w:val="4A4A49"/>
          <w:sz w:val="22"/>
        </w:rPr>
        <w:t>es</w:t>
      </w:r>
      <w:r>
        <w:rPr>
          <w:b w:val="0"/>
          <w:color w:val="4A4A49"/>
          <w:sz w:val="22"/>
        </w:rPr>
        <w:t xml:space="preserve"> el valor del documento.</w:t>
      </w:r>
    </w:p>
    <w:p>
      <w:pPr>
        <w:pStyle w:val="ListBullet"/>
      </w:pPr>
      <w:r>
        <w:rPr>
          <w:b/>
          <w:color w:val="4A4A49"/>
          <w:sz w:val="22"/>
        </w:rPr>
        <w:t>Declarar la API «idempotente» sin analizarla.</w:t>
      </w:r>
      <w:r>
        <w:rPr>
          <w:b w:val="0"/>
          <w:color w:val="4A4A49"/>
          <w:sz w:val="22"/>
        </w:rPr>
        <w:t xml:space="preserve"> Suena bien y es falso donde mas importa: dos llamadas a </w:t>
      </w:r>
      <w:r>
        <w:rPr>
          <w:rFonts w:ascii="Consolas" w:hAnsi="Consolas"/>
          <w:b w:val="0"/>
          <w:color w:val="111111"/>
          <w:sz w:val="21"/>
        </w:rPr>
        <w:t>api_facturar</w:t>
      </w:r>
      <w:r>
        <w:rPr>
          <w:b w:val="0"/>
          <w:color w:val="4A4A49"/>
          <w:sz w:val="22"/>
        </w:rPr>
        <w:t xml:space="preserve"> cobran dos veces. El enunciado pide honestidad explicita, asi que un «si» a la ligera cuesta los 2 pts y ademas es el tipo de afirmacion que el jurado desmonta con una sola pregunta.</w:t>
      </w:r>
    </w:p>
    <w:p>
      <w:pPr>
        <w:pStyle w:val="ListBullet"/>
      </w:pPr>
      <w:r>
        <w:rPr>
          <w:b/>
          <w:color w:val="4A4A49"/>
          <w:sz w:val="22"/>
        </w:rPr>
        <w:t xml:space="preserve">Mostrarle el </w:t>
      </w:r>
      <w:r>
        <w:rPr>
          <w:rFonts w:ascii="Consolas" w:hAnsi="Consolas"/>
          <w:b/>
          <w:color w:val="111111"/>
          <w:sz w:val="21"/>
        </w:rPr>
        <w:t>SQLERRM</w:t>
      </w:r>
      <w:r>
        <w:rPr>
          <w:b/>
          <w:color w:val="4A4A49"/>
          <w:sz w:val="22"/>
        </w:rPr>
        <w:t xml:space="preserve"> al usuario final</w:t>
      </w:r>
      <w:r>
        <w:rPr>
          <w:b w:val="0"/>
          <w:color w:val="4A4A49"/>
          <w:sz w:val="22"/>
        </w:rPr>
        <w:t xml:space="preserve"> como accion de interfaz para el caso del </w:t>
      </w:r>
      <w:r>
        <w:rPr>
          <w:rFonts w:ascii="Consolas" w:hAnsi="Consolas"/>
          <w:b w:val="0"/>
          <w:color w:val="111111"/>
          <w:sz w:val="21"/>
        </w:rPr>
        <w:t>EXCEPTION WHEN OTHERS</w:t>
      </w:r>
      <w:r>
        <w:rPr>
          <w:b w:val="0"/>
          <w:color w:val="4A4A49"/>
          <w:sz w:val="22"/>
        </w:rPr>
        <w:t>. Ese texto puede decir «permission denied for table cita» o «duplicate key value violates unique constraint uq_cita_vet_franja»: nombres de tablas y restricciones en pantalla. Al log el texto crudo, a la pantalla un mensaje generico.</w:t>
      </w:r>
    </w:p>
    <w:p>
      <w:pPr>
        <w:pStyle w:val="ListBullet"/>
      </w:pPr>
      <w:r>
        <w:rPr>
          <w:b/>
          <w:color w:val="4A4A49"/>
          <w:sz w:val="22"/>
        </w:rPr>
        <w:t>Confundir precondiciones con validaciones.</w:t>
      </w:r>
      <w:r>
        <w:rPr>
          <w:b w:val="0"/>
          <w:color w:val="4A4A49"/>
          <w:sz w:val="22"/>
        </w:rPr>
        <w:t xml:space="preserve"> Escribir «precondicion: la mascota debe estar activa» invierte el diseno: si el llamador tuviera que garantizarlo, la funcion no haria falta. La precondicion es lo que la funcion </w:t>
      </w:r>
      <w:r>
        <w:rPr>
          <w:b/>
          <w:color w:val="4A4A49"/>
          <w:sz w:val="22"/>
        </w:rPr>
        <w:t>no</w:t>
      </w:r>
      <w:r>
        <w:rPr>
          <w:b w:val="0"/>
          <w:color w:val="4A4A49"/>
          <w:sz w:val="22"/>
        </w:rPr>
        <w:t xml:space="preserve"> verifica —tipos, no nulos, permiso de </w:t>
      </w:r>
      <w:r>
        <w:rPr>
          <w:rFonts w:ascii="Consolas" w:hAnsi="Consolas"/>
          <w:b w:val="0"/>
          <w:color w:val="111111"/>
          <w:sz w:val="21"/>
        </w:rPr>
        <w:t>EXECUTE</w:t>
      </w:r>
      <w:r>
        <w:rPr>
          <w:b w:val="0"/>
          <w:color w:val="4A4A49"/>
          <w:sz w:val="22"/>
        </w:rPr>
        <w:t>—; lo demas es responsabilidad de la API y hay que documentarlo como rechazo, no como requisito.</w:t>
      </w:r>
    </w:p>
    <w:p>
      <w:pPr>
        <w:pStyle w:val="ListBullet"/>
      </w:pPr>
      <w:r>
        <w:rPr>
          <w:b/>
          <w:color w:val="4A4A49"/>
          <w:sz w:val="22"/>
        </w:rPr>
        <w:t>Reglas de cierre redactadas como recomendaciones.</w:t>
      </w:r>
      <w:r>
        <w:rPr>
          <w:b w:val="0"/>
          <w:color w:val="4A4A49"/>
          <w:sz w:val="22"/>
        </w:rPr>
        <w:t xml:space="preserve"> «Se recomienda no concatenar SQL» le deja la decision al desarrollador apurado. La rubrica pide forma imperativa porque un contrato no sugiere: obliga.</w:t>
      </w:r>
    </w:p>
    <w:p>
      <w:pPr>
        <w:spacing w:before="200" w:after="60"/>
      </w:pPr>
      <w:r>
        <w:rPr>
          <w:b/>
          <w:color w:val="1A1C1D"/>
          <w:sz w:val="32"/>
        </w:rPr>
        <w:t>Pregunta 6 · Guion de la sustentacion (5 a 8 minutos) · 12 pts</w:t>
      </w:r>
    </w:p>
    <w:p>
      <w:pPr>
        <w:spacing w:before="200" w:after="60"/>
      </w:pPr>
      <w:r>
        <w:rPr>
          <w:b/>
          <w:color w:val="1A1C1D"/>
          <w:sz w:val="32"/>
        </w:rPr>
        <w:t>Respuesta esperada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3A3A3C"/>
          </w:tcPr>
          <w:p>
            <w:r>
              <w:rPr>
                <w:b/>
              </w:rPr>
            </w:r>
            <w:r>
              <w:rPr>
                <w:b/>
                <w:color w:val="FFFFFF"/>
                <w:sz w:val="21"/>
              </w:rPr>
              <w:t>#</w:t>
            </w:r>
          </w:p>
        </w:tc>
        <w:tc>
          <w:tcPr>
            <w:tcW w:type="dxa" w:w="1728"/>
            <w:shd w:val="clear" w:fill="3A3A3C"/>
          </w:tcPr>
          <w:p>
            <w:r>
              <w:rPr>
                <w:b/>
              </w:rPr>
            </w:r>
            <w:r>
              <w:rPr>
                <w:b/>
                <w:color w:val="FFFFFF"/>
                <w:sz w:val="21"/>
              </w:rPr>
              <w:t>Titulo de la diapositiva</w:t>
            </w:r>
          </w:p>
        </w:tc>
        <w:tc>
          <w:tcPr>
            <w:tcW w:type="dxa" w:w="1728"/>
            <w:shd w:val="clear" w:fill="3A3A3C"/>
          </w:tcPr>
          <w:p>
            <w:r>
              <w:rPr>
                <w:b/>
              </w:rPr>
            </w:r>
            <w:r>
              <w:rPr>
                <w:b/>
                <w:color w:val="FFFFFF"/>
                <w:sz w:val="21"/>
              </w:rPr>
              <w:t>Que se muestra en pantalla</w:t>
            </w:r>
          </w:p>
        </w:tc>
        <w:tc>
          <w:tcPr>
            <w:tcW w:type="dxa" w:w="1728"/>
            <w:shd w:val="clear" w:fill="3A3A3C"/>
          </w:tcPr>
          <w:p>
            <w:r>
              <w:rPr>
                <w:b/>
              </w:rPr>
            </w:r>
            <w:r>
              <w:rPr>
                <w:b/>
                <w:color w:val="FFFFFF"/>
                <w:sz w:val="21"/>
              </w:rPr>
              <w:t>Quien habla</w:t>
            </w:r>
          </w:p>
        </w:tc>
        <w:tc>
          <w:tcPr>
            <w:tcW w:type="dxa" w:w="1728"/>
            <w:shd w:val="clear" w:fill="3A3A3C"/>
          </w:tcPr>
          <w:p>
            <w:r>
              <w:rPr>
                <w:b/>
              </w:rPr>
            </w:r>
            <w:r>
              <w:rPr>
                <w:b/>
                <w:color w:val="FFFFFF"/>
                <w:sz w:val="21"/>
              </w:rPr>
              <w:t>Minutos</w:t>
            </w:r>
          </w:p>
        </w:tc>
      </w:tr>
      <w:tr>
        <w:tc>
          <w:tcPr>
            <w:tcW w:type="dxa" w:w="1728"/>
          </w:tcPr>
          <w:p>
            <w:r/>
            <w:r>
              <w:rPr>
                <w:b w:val="0"/>
                <w:color w:val="4A4A49"/>
                <w:sz w:val="20"/>
              </w:rPr>
              <w:t>1</w:t>
            </w:r>
          </w:p>
        </w:tc>
        <w:tc>
          <w:tcPr>
            <w:tcW w:type="dxa" w:w="1728"/>
          </w:tcPr>
          <w:p>
            <w:r/>
            <w:r>
              <w:rPr>
                <w:b w:val="0"/>
                <w:color w:val="4A4A49"/>
                <w:sz w:val="20"/>
              </w:rPr>
              <w:t>Huellitas: el problema y hasta donde llegamos</w:t>
            </w:r>
          </w:p>
        </w:tc>
        <w:tc>
          <w:tcPr>
            <w:tcW w:type="dxa" w:w="1728"/>
          </w:tcPr>
          <w:p>
            <w:r/>
            <w:r>
              <w:rPr>
                <w:b w:val="0"/>
                <w:color w:val="4A4A49"/>
                <w:sz w:val="20"/>
              </w:rPr>
              <w:t xml:space="preserve">Tres cifras de la clinica —8 mascotas, 10 citas, 4 consultas del corte de prueba— y una frase de alcance: </w:t>
            </w:r>
            <w:r>
              <w:rPr>
                <w:b/>
                <w:color w:val="4A4A49"/>
                <w:sz w:val="20"/>
              </w:rPr>
              <w:t>agenda, historia clinica y facturacion de insumos</w:t>
            </w:r>
            <w:r>
              <w:rPr>
                <w:b w:val="0"/>
                <w:color w:val="4A4A49"/>
                <w:sz w:val="20"/>
              </w:rPr>
              <w:t>. Lo que queda fuera, escrito: nomina, proveedores y contabilidad</w:t>
            </w:r>
          </w:p>
        </w:tc>
        <w:tc>
          <w:tcPr>
            <w:tcW w:type="dxa" w:w="1728"/>
          </w:tcPr>
          <w:p>
            <w:r/>
            <w:r>
              <w:rPr>
                <w:b w:val="0"/>
                <w:color w:val="4A4A49"/>
                <w:sz w:val="20"/>
              </w:rPr>
              <w:t>(el estudiante que sustenta)</w:t>
            </w:r>
          </w:p>
        </w:tc>
        <w:tc>
          <w:tcPr>
            <w:tcW w:type="dxa" w:w="1728"/>
          </w:tcPr>
          <w:p>
            <w:r/>
            <w:r>
              <w:rPr>
                <w:b w:val="0"/>
                <w:color w:val="4A4A49"/>
                <w:sz w:val="20"/>
              </w:rPr>
              <w:t>0,5</w:t>
            </w:r>
          </w:p>
        </w:tc>
      </w:tr>
      <w:tr>
        <w:tc>
          <w:tcPr>
            <w:tcW w:type="dxa" w:w="1728"/>
            <w:shd w:val="clear" w:fill="ECECEE"/>
          </w:tcPr>
          <w:p>
            <w:r/>
            <w:r>
              <w:rPr>
                <w:b w:val="0"/>
                <w:color w:val="4A4A49"/>
                <w:sz w:val="20"/>
              </w:rPr>
              <w:t>2</w:t>
            </w:r>
          </w:p>
        </w:tc>
        <w:tc>
          <w:tcPr>
            <w:tcW w:type="dxa" w:w="1728"/>
            <w:shd w:val="clear" w:fill="ECECEE"/>
          </w:tcPr>
          <w:p>
            <w:r/>
            <w:r>
              <w:rPr>
                <w:b w:val="0"/>
                <w:color w:val="4A4A49"/>
                <w:sz w:val="20"/>
              </w:rPr>
              <w:t>El modelo que quedo</w:t>
            </w:r>
          </w:p>
        </w:tc>
        <w:tc>
          <w:tcPr>
            <w:tcW w:type="dxa" w:w="1728"/>
            <w:shd w:val="clear" w:fill="ECECEE"/>
          </w:tcPr>
          <w:p>
            <w:r/>
            <w:r>
              <w:rPr>
                <w:b w:val="0"/>
                <w:color w:val="4A4A49"/>
                <w:sz w:val="20"/>
              </w:rPr>
              <w:t xml:space="preserve">El </w:t>
            </w:r>
            <w:r>
              <w:rPr>
                <w:rFonts w:ascii="Consolas" w:hAnsi="Consolas"/>
                <w:b w:val="0"/>
                <w:color w:val="111111"/>
                <w:sz w:val="19"/>
              </w:rPr>
              <w:t>erDiagram</w:t>
            </w:r>
            <w:r>
              <w:rPr>
                <w:b w:val="0"/>
                <w:color w:val="4A4A49"/>
                <w:sz w:val="20"/>
              </w:rPr>
              <w:t xml:space="preserve"> de la Clase 11 con las 9 entidades, </w:t>
            </w:r>
            <w:r>
              <w:rPr>
                <w:rFonts w:ascii="Consolas" w:hAnsi="Consolas"/>
                <w:b w:val="0"/>
                <w:color w:val="111111"/>
                <w:sz w:val="19"/>
              </w:rPr>
              <w:t>audit_cita</w:t>
            </w:r>
            <w:r>
              <w:rPr>
                <w:b w:val="0"/>
                <w:color w:val="4A4A49"/>
                <w:sz w:val="20"/>
              </w:rPr>
              <w:t xml:space="preserve"> sin FK resaltada, y una sola frase: «esto no es el modelo que planeamos, es el que quedo»</w:t>
            </w:r>
          </w:p>
        </w:tc>
        <w:tc>
          <w:tcPr>
            <w:tcW w:type="dxa" w:w="1728"/>
            <w:shd w:val="clear" w:fill="ECECEE"/>
          </w:tcPr>
          <w:p>
            <w:r/>
            <w:r>
              <w:rPr>
                <w:b w:val="0"/>
                <w:color w:val="4A4A49"/>
                <w:sz w:val="20"/>
              </w:rPr>
              <w:t>(el estudiante que sustenta)</w:t>
            </w:r>
          </w:p>
        </w:tc>
        <w:tc>
          <w:tcPr>
            <w:tcW w:type="dxa" w:w="1728"/>
            <w:shd w:val="clear" w:fill="ECECEE"/>
          </w:tcPr>
          <w:p>
            <w:r/>
            <w:r>
              <w:rPr>
                <w:b w:val="0"/>
                <w:color w:val="4A4A49"/>
                <w:sz w:val="20"/>
              </w:rPr>
              <w:t>1</w:t>
            </w:r>
          </w:p>
        </w:tc>
      </w:tr>
      <w:tr>
        <w:tc>
          <w:tcPr>
            <w:tcW w:type="dxa" w:w="1728"/>
          </w:tcPr>
          <w:p>
            <w:r/>
            <w:r>
              <w:rPr>
                <w:b w:val="0"/>
                <w:color w:val="4A4A49"/>
                <w:sz w:val="20"/>
              </w:rPr>
              <w:t>3</w:t>
            </w:r>
          </w:p>
        </w:tc>
        <w:tc>
          <w:tcPr>
            <w:tcW w:type="dxa" w:w="1728"/>
          </w:tcPr>
          <w:p>
            <w:r/>
            <w:r>
              <w:rPr>
                <w:b w:val="0"/>
                <w:color w:val="4A4A49"/>
                <w:sz w:val="20"/>
              </w:rPr>
              <w:t>Las reglas y quien las hace cumplir</w:t>
            </w:r>
          </w:p>
        </w:tc>
        <w:tc>
          <w:tcPr>
            <w:tcW w:type="dxa" w:w="1728"/>
          </w:tcPr>
          <w:p>
            <w:r/>
            <w:r>
              <w:rPr>
                <w:b w:val="0"/>
                <w:color w:val="4A4A49"/>
                <w:sz w:val="20"/>
              </w:rPr>
              <w:t xml:space="preserve">Tabla de 4 filas: regla · donde vive · como se probo. </w:t>
            </w:r>
            <w:r>
              <w:rPr>
                <w:rFonts w:ascii="Consolas" w:hAnsi="Consolas"/>
                <w:b w:val="0"/>
                <w:color w:val="111111"/>
                <w:sz w:val="19"/>
              </w:rPr>
              <w:t>stock &gt;= 0</w:t>
            </w:r>
            <w:r>
              <w:rPr>
                <w:b w:val="0"/>
                <w:color w:val="4A4A49"/>
                <w:sz w:val="20"/>
              </w:rPr>
              <w:t xml:space="preserve"> en un </w:t>
            </w:r>
            <w:r>
              <w:rPr>
                <w:rFonts w:ascii="Consolas" w:hAnsi="Consolas"/>
                <w:b w:val="0"/>
                <w:color w:val="111111"/>
                <w:sz w:val="19"/>
              </w:rPr>
              <w:t>CHECK</w:t>
            </w:r>
            <w:r>
              <w:rPr>
                <w:b w:val="0"/>
                <w:color w:val="4A4A49"/>
                <w:sz w:val="20"/>
              </w:rPr>
              <w:t xml:space="preserve"> + </w:t>
            </w:r>
            <w:r>
              <w:rPr>
                <w:rFonts w:ascii="Consolas" w:hAnsi="Consolas"/>
                <w:b w:val="0"/>
                <w:color w:val="111111"/>
                <w:sz w:val="19"/>
              </w:rPr>
              <w:t>UPDATE</w:t>
            </w:r>
            <w:r>
              <w:rPr>
                <w:b w:val="0"/>
                <w:color w:val="4A4A49"/>
                <w:sz w:val="20"/>
              </w:rPr>
              <w:t xml:space="preserve"> condicional; mascota inactiva en </w:t>
            </w:r>
            <w:r>
              <w:rPr>
                <w:rFonts w:ascii="Consolas" w:hAnsi="Consolas"/>
                <w:b w:val="0"/>
                <w:color w:val="111111"/>
                <w:sz w:val="19"/>
              </w:rPr>
              <w:t>api_agendar_cita</w:t>
            </w:r>
            <w:r>
              <w:rPr>
                <w:b w:val="0"/>
                <w:color w:val="4A4A49"/>
                <w:sz w:val="20"/>
              </w:rPr>
              <w:t xml:space="preserve">; auditoria en </w:t>
            </w:r>
            <w:r>
              <w:rPr>
                <w:rFonts w:ascii="Consolas" w:hAnsi="Consolas"/>
                <w:b w:val="0"/>
                <w:color w:val="111111"/>
                <w:sz w:val="19"/>
              </w:rPr>
              <w:t>trg_audit_cita</w:t>
            </w:r>
            <w:r>
              <w:rPr>
                <w:b w:val="0"/>
                <w:color w:val="4A4A49"/>
                <w:sz w:val="20"/>
              </w:rPr>
              <w:t xml:space="preserve">; franja unica en </w:t>
            </w:r>
            <w:r>
              <w:rPr>
                <w:rFonts w:ascii="Consolas" w:hAnsi="Consolas"/>
                <w:b w:val="0"/>
                <w:color w:val="111111"/>
                <w:sz w:val="19"/>
              </w:rPr>
              <w:t>uq_cita_vet_franja</w:t>
            </w:r>
            <w:r>
              <w:rPr>
                <w:b w:val="0"/>
                <w:color w:val="4A4A49"/>
                <w:sz w:val="20"/>
              </w:rPr>
              <w:t>. La columna «como se probo» apunta a la bateria de la Clase 11</w:t>
            </w:r>
          </w:p>
        </w:tc>
        <w:tc>
          <w:tcPr>
            <w:tcW w:type="dxa" w:w="1728"/>
          </w:tcPr>
          <w:p>
            <w:r/>
            <w:r>
              <w:rPr>
                <w:b w:val="0"/>
                <w:color w:val="4A4A49"/>
                <w:sz w:val="20"/>
              </w:rPr>
              <w:t>(el estudiante que sustenta)</w:t>
            </w:r>
          </w:p>
        </w:tc>
        <w:tc>
          <w:tcPr>
            <w:tcW w:type="dxa" w:w="1728"/>
          </w:tcPr>
          <w:p>
            <w:r/>
            <w:r>
              <w:rPr>
                <w:b w:val="0"/>
                <w:color w:val="4A4A49"/>
                <w:sz w:val="20"/>
              </w:rPr>
              <w:t>1,5</w:t>
            </w:r>
          </w:p>
        </w:tc>
      </w:tr>
      <w:tr>
        <w:tc>
          <w:tcPr>
            <w:tcW w:type="dxa" w:w="1728"/>
            <w:shd w:val="clear" w:fill="ECECEE"/>
          </w:tcPr>
          <w:p>
            <w:r/>
            <w:r>
              <w:rPr>
                <w:b w:val="0"/>
                <w:color w:val="4A4A49"/>
                <w:sz w:val="20"/>
              </w:rPr>
              <w:t>4</w:t>
            </w:r>
          </w:p>
        </w:tc>
        <w:tc>
          <w:tcPr>
            <w:tcW w:type="dxa" w:w="1728"/>
            <w:shd w:val="clear" w:fill="ECECEE"/>
          </w:tcPr>
          <w:p>
            <w:r/>
            <w:r>
              <w:rPr>
                <w:b w:val="0"/>
                <w:color w:val="4A4A49"/>
                <w:sz w:val="20"/>
              </w:rPr>
              <w:t>Demo: la app no puede escribir en las tablas</w:t>
            </w:r>
          </w:p>
        </w:tc>
        <w:tc>
          <w:tcPr>
            <w:tcW w:type="dxa" w:w="1728"/>
            <w:shd w:val="clear" w:fill="ECECEE"/>
          </w:tcPr>
          <w:p>
            <w:r/>
            <w:r>
              <w:rPr>
                <w:b w:val="0"/>
                <w:color w:val="4A4A49"/>
                <w:sz w:val="20"/>
              </w:rPr>
              <w:t xml:space="preserve">ExamLab en vivo con las 10 sentencias del guion de abajo. El momento clave son las dos que </w:t>
            </w:r>
            <w:r>
              <w:rPr>
                <w:b/>
                <w:color w:val="4A4A49"/>
                <w:sz w:val="20"/>
              </w:rPr>
              <w:t>fallan a proposito</w:t>
            </w:r>
            <w:r>
              <w:rPr>
                <w:b w:val="0"/>
                <w:color w:val="4A4A49"/>
                <w:sz w:val="20"/>
              </w:rPr>
              <w:t xml:space="preserve"> y el </w:t>
            </w:r>
            <w:r>
              <w:rPr>
                <w:rFonts w:ascii="Consolas" w:hAnsi="Consolas"/>
                <w:b w:val="0"/>
                <w:color w:val="111111"/>
                <w:sz w:val="19"/>
              </w:rPr>
              <w:t>stock</w:t>
            </w:r>
            <w:r>
              <w:rPr>
                <w:b w:val="0"/>
                <w:color w:val="4A4A49"/>
                <w:sz w:val="20"/>
              </w:rPr>
              <w:t xml:space="preserve"> que </w:t>
            </w:r>
            <w:r>
              <w:rPr>
                <w:b/>
                <w:color w:val="4A4A49"/>
                <w:sz w:val="20"/>
              </w:rPr>
              <w:t>no se movio</w:t>
            </w:r>
          </w:p>
        </w:tc>
        <w:tc>
          <w:tcPr>
            <w:tcW w:type="dxa" w:w="1728"/>
            <w:shd w:val="clear" w:fill="ECECEE"/>
          </w:tcPr>
          <w:p>
            <w:r/>
            <w:r>
              <w:rPr>
                <w:b w:val="0"/>
                <w:color w:val="4A4A49"/>
                <w:sz w:val="20"/>
              </w:rPr>
              <w:t>(el estudiante que sustenta)</w:t>
            </w:r>
          </w:p>
        </w:tc>
        <w:tc>
          <w:tcPr>
            <w:tcW w:type="dxa" w:w="1728"/>
            <w:shd w:val="clear" w:fill="ECECEE"/>
          </w:tcPr>
          <w:p>
            <w:r/>
            <w:r>
              <w:rPr>
                <w:b w:val="0"/>
                <w:color w:val="4A4A49"/>
                <w:sz w:val="20"/>
              </w:rPr>
              <w:t>2</w:t>
            </w:r>
          </w:p>
        </w:tc>
      </w:tr>
      <w:tr>
        <w:tc>
          <w:tcPr>
            <w:tcW w:type="dxa" w:w="1728"/>
          </w:tcPr>
          <w:p>
            <w:r/>
            <w:r>
              <w:rPr>
                <w:b w:val="0"/>
                <w:color w:val="4A4A49"/>
                <w:sz w:val="20"/>
              </w:rPr>
              <w:t>5</w:t>
            </w:r>
          </w:p>
        </w:tc>
        <w:tc>
          <w:tcPr>
            <w:tcW w:type="dxa" w:w="1728"/>
          </w:tcPr>
          <w:p>
            <w:r/>
            <w:r>
              <w:rPr>
                <w:b w:val="0"/>
                <w:color w:val="4A4A49"/>
                <w:sz w:val="20"/>
              </w:rPr>
              <w:t>Rendimiento: antes y despues</w:t>
            </w:r>
          </w:p>
        </w:tc>
        <w:tc>
          <w:tcPr>
            <w:tcW w:type="dxa" w:w="1728"/>
          </w:tcPr>
          <w:p>
            <w:r/>
            <w:r>
              <w:rPr>
                <w:b w:val="0"/>
                <w:color w:val="4A4A49"/>
                <w:sz w:val="20"/>
              </w:rPr>
              <w:t xml:space="preserve">Las dos capturas de </w:t>
            </w:r>
            <w:r>
              <w:rPr>
                <w:rFonts w:ascii="Consolas" w:hAnsi="Consolas"/>
                <w:b w:val="0"/>
                <w:color w:val="111111"/>
                <w:sz w:val="19"/>
              </w:rPr>
              <w:t>EXPLAIN (ANALYZE, BUFFERS)</w:t>
            </w:r>
            <w:r>
              <w:rPr>
                <w:b w:val="0"/>
                <w:color w:val="4A4A49"/>
                <w:sz w:val="20"/>
              </w:rPr>
              <w:t xml:space="preserve"> de la Clase 6 lado a lado: </w:t>
            </w:r>
            <w:r>
              <w:rPr>
                <w:rFonts w:ascii="Consolas" w:hAnsi="Consolas"/>
                <w:b w:val="0"/>
                <w:color w:val="111111"/>
                <w:sz w:val="19"/>
              </w:rPr>
              <w:t>Seq Scan</w:t>
            </w:r>
            <w:r>
              <w:rPr>
                <w:b w:val="0"/>
                <w:color w:val="4A4A49"/>
                <w:sz w:val="20"/>
              </w:rPr>
              <w:t xml:space="preserve"> con </w:t>
            </w:r>
            <w:r>
              <w:rPr>
                <w:rFonts w:ascii="Consolas" w:hAnsi="Consolas"/>
                <w:b w:val="0"/>
                <w:color w:val="111111"/>
                <w:sz w:val="19"/>
              </w:rPr>
              <w:t>Rows Removed by Filter</w:t>
            </w:r>
            <w:r>
              <w:rPr>
                <w:b w:val="0"/>
                <w:color w:val="4A4A49"/>
                <w:sz w:val="20"/>
              </w:rPr>
              <w:t xml:space="preserve"> arriba, </w:t>
            </w:r>
            <w:r>
              <w:rPr>
                <w:rFonts w:ascii="Consolas" w:hAnsi="Consolas"/>
                <w:b w:val="0"/>
                <w:color w:val="111111"/>
                <w:sz w:val="19"/>
              </w:rPr>
              <w:t>Index Cond</w:t>
            </w:r>
            <w:r>
              <w:rPr>
                <w:b w:val="0"/>
                <w:color w:val="4A4A49"/>
                <w:sz w:val="20"/>
              </w:rPr>
              <w:t xml:space="preserve"> abajo, con los dos tiempos reales. Debajo, los tres indices con una linea de justificacion cada uno</w:t>
            </w:r>
          </w:p>
        </w:tc>
        <w:tc>
          <w:tcPr>
            <w:tcW w:type="dxa" w:w="1728"/>
          </w:tcPr>
          <w:p>
            <w:r/>
            <w:r>
              <w:rPr>
                <w:b w:val="0"/>
                <w:color w:val="4A4A49"/>
                <w:sz w:val="20"/>
              </w:rPr>
              <w:t>(el estudiante que sustenta)</w:t>
            </w:r>
          </w:p>
        </w:tc>
        <w:tc>
          <w:tcPr>
            <w:tcW w:type="dxa" w:w="1728"/>
          </w:tcPr>
          <w:p>
            <w:r/>
            <w:r>
              <w:rPr>
                <w:b w:val="0"/>
                <w:color w:val="4A4A49"/>
                <w:sz w:val="20"/>
              </w:rPr>
              <w:t>1</w:t>
            </w:r>
          </w:p>
        </w:tc>
      </w:tr>
      <w:tr>
        <w:tc>
          <w:tcPr>
            <w:tcW w:type="dxa" w:w="1728"/>
            <w:shd w:val="clear" w:fill="ECECEE"/>
          </w:tcPr>
          <w:p>
            <w:r/>
            <w:r>
              <w:rPr>
                <w:b w:val="0"/>
                <w:color w:val="4A4A49"/>
                <w:sz w:val="20"/>
              </w:rPr>
              <w:t>6</w:t>
            </w:r>
          </w:p>
        </w:tc>
        <w:tc>
          <w:tcPr>
            <w:tcW w:type="dxa" w:w="1728"/>
            <w:shd w:val="clear" w:fill="ECECEE"/>
          </w:tcPr>
          <w:p>
            <w:r/>
            <w:r>
              <w:rPr>
                <w:b w:val="0"/>
                <w:color w:val="4A4A49"/>
                <w:sz w:val="20"/>
              </w:rPr>
              <w:t>Seguridad, respaldo y lo que aprendimos</w:t>
            </w:r>
          </w:p>
        </w:tc>
        <w:tc>
          <w:tcPr>
            <w:tcW w:type="dxa" w:w="1728"/>
            <w:shd w:val="clear" w:fill="ECECEE"/>
          </w:tcPr>
          <w:p>
            <w:r/>
            <w:r>
              <w:rPr>
                <w:b w:val="0"/>
                <w:color w:val="4A4A49"/>
                <w:sz w:val="20"/>
              </w:rPr>
              <w:t xml:space="preserve">La matriz rol x objeto en tres filas, el </w:t>
            </w:r>
            <w:r>
              <w:rPr>
                <w:rFonts w:ascii="Consolas" w:hAnsi="Consolas"/>
                <w:b w:val="0"/>
                <w:color w:val="111111"/>
                <w:sz w:val="19"/>
              </w:rPr>
              <w:t>REVOKE ... FROM PUBLIC</w:t>
            </w:r>
            <w:r>
              <w:rPr>
                <w:b w:val="0"/>
                <w:color w:val="4A4A49"/>
                <w:sz w:val="20"/>
              </w:rPr>
              <w:t xml:space="preserve"> resaltado, el estado real del respaldo —</w:t>
            </w:r>
            <w:r>
              <w:rPr>
                <w:b/>
                <w:color w:val="4A4A49"/>
                <w:sz w:val="20"/>
              </w:rPr>
              <w:t>plan escrito, restore sin ensayar</w:t>
            </w:r>
            <w:r>
              <w:rPr>
                <w:b w:val="0"/>
                <w:color w:val="4A4A49"/>
                <w:sz w:val="20"/>
              </w:rPr>
              <w:t>— y las dos lecciones: «una bateria donde todo pasa no verifico nada» y «si la regla se puede declarar, se declara»</w:t>
            </w:r>
          </w:p>
        </w:tc>
        <w:tc>
          <w:tcPr>
            <w:tcW w:type="dxa" w:w="1728"/>
            <w:shd w:val="clear" w:fill="ECECEE"/>
          </w:tcPr>
          <w:p>
            <w:r/>
            <w:r>
              <w:rPr>
                <w:b w:val="0"/>
                <w:color w:val="4A4A49"/>
                <w:sz w:val="20"/>
              </w:rPr>
              <w:t>(el estudiante que sustenta)</w:t>
            </w:r>
          </w:p>
        </w:tc>
        <w:tc>
          <w:tcPr>
            <w:tcW w:type="dxa" w:w="1728"/>
            <w:shd w:val="clear" w:fill="ECECEE"/>
          </w:tcPr>
          <w:p>
            <w:r/>
            <w:r>
              <w:rPr>
                <w:b w:val="0"/>
                <w:color w:val="4A4A49"/>
                <w:sz w:val="20"/>
              </w:rPr>
              <w:t>1</w:t>
            </w:r>
          </w:p>
        </w:tc>
      </w:tr>
    </w:tbl>
    <w:p/>
    <w:p>
      <w:r>
        <w:rPr>
          <w:b/>
          <w:color w:val="4A4A49"/>
          <w:sz w:val="22"/>
        </w:rPr>
        <w:t>Total: 7 minutos</w:t>
      </w:r>
      <w:r>
        <w:rPr>
          <w:b w:val="0"/>
          <w:color w:val="4A4A49"/>
          <w:sz w:val="22"/>
        </w:rPr>
        <w:t xml:space="preserve"> —0,5 + 1 + 1,5 + 2 + 1 + 1—, dentro del rango de 5 a 8 que pide el enunciado y con margen para las preguntas. La distribucion no es uniforme a proposito: la diapositiva 4 se lleva casi un tercio del tiempo porque es la unica donde se </w:t>
      </w:r>
      <w:r>
        <w:rPr>
          <w:b/>
          <w:color w:val="4A4A49"/>
          <w:sz w:val="22"/>
        </w:rPr>
        <w:t>demuestra</w:t>
      </w:r>
      <w:r>
        <w:rPr>
          <w:b w:val="0"/>
          <w:color w:val="4A4A49"/>
          <w:sz w:val="22"/>
        </w:rPr>
        <w:t xml:space="preserve"> algo; las demas lo cuentan.</w:t>
      </w:r>
    </w:p>
    <w:p>
      <w:pPr>
        <w:spacing w:before="200" w:after="60"/>
      </w:pPr>
      <w:r>
        <w:rPr>
          <w:b/>
          <w:color w:val="1A1C1D"/>
          <w:sz w:val="32"/>
        </w:rPr>
        <w:t>Guion de la demo en vivo (diapositiva 4)</w:t>
      </w:r>
    </w:p>
    <w:p>
      <w:r>
        <w:rPr>
          <w:b w:val="0"/>
          <w:color w:val="4A4A49"/>
          <w:sz w:val="22"/>
        </w:rPr>
        <w:t>Diez sentencias en orden, sobre una base recien sembrada. Van pegadas en un solo archivo y se ejecutan de arriba hacia abajo; nada se escribe en vivo.</w:t>
      </w:r>
    </w:p>
    <w:p>
      <w:pPr>
        <w:shd w:val="clear" w:fill="F2F2F3"/>
        <w:spacing w:before="60" w:after="60"/>
        <w:ind w:left="216"/>
      </w:pPr>
      <w:r>
        <w:rPr>
          <w:rFonts w:ascii="Consolas" w:hAnsi="Consolas"/>
          <w:color w:val="111111"/>
          <w:sz w:val="19"/>
        </w:rPr>
        <w:t>-- 1. El escenario, en una linea. "Firulais esta activo, Rocky no."</w:t>
      </w:r>
      <w:r>
        <w:br/>
      </w:r>
      <w:r>
        <w:rPr>
          <w:rFonts w:ascii="Consolas" w:hAnsi="Consolas"/>
          <w:color w:val="111111"/>
          <w:sz w:val="19"/>
        </w:rPr>
        <w:t>SELECT id_mascota, nombre, activa FROM mascota WHERE id_mascota IN (1, 3);</w:t>
      </w:r>
      <w:r>
        <w:br/>
      </w:r>
      <w:r>
        <w:rPr>
          <w:rFonts w:ascii="Consolas" w:hAnsi="Consolas"/>
          <w:color w:val="111111"/>
          <w:sz w:val="19"/>
        </w:rPr>
        <w:t>-- espera: 1 Firulais S | 3 Rocky N</w:t>
      </w:r>
      <w:r>
        <w:br/>
      </w:r>
      <w:r>
        <w:rPr>
          <w:rFonts w:ascii="Consolas" w:hAnsi="Consolas"/>
          <w:color w:val="111111"/>
          <w:sz w:val="19"/>
        </w:rPr>
      </w:r>
      <w:r>
        <w:br/>
      </w:r>
      <w:r>
        <w:rPr>
          <w:rFonts w:ascii="Consolas" w:hAnsi="Consolas"/>
          <w:color w:val="111111"/>
          <w:sz w:val="19"/>
        </w:rPr>
        <w:t>-- 2. El camino feliz.</w:t>
      </w:r>
      <w:r>
        <w:br/>
      </w:r>
      <w:r>
        <w:rPr>
          <w:rFonts w:ascii="Consolas" w:hAnsi="Consolas"/>
          <w:color w:val="111111"/>
          <w:sz w:val="19"/>
        </w:rPr>
        <w:t>SELECT * FROM api_agendar_cita(1, 2, TIMESTAMP '2026-10-01 09:00:00');</w:t>
      </w:r>
      <w:r>
        <w:br/>
      </w:r>
      <w:r>
        <w:rPr>
          <w:rFonts w:ascii="Consolas" w:hAnsi="Consolas"/>
          <w:color w:val="111111"/>
          <w:sz w:val="19"/>
        </w:rPr>
        <w:t>-- espera: t | Cita agendada | 11</w:t>
      </w:r>
      <w:r>
        <w:br/>
      </w:r>
      <w:r>
        <w:rPr>
          <w:rFonts w:ascii="Consolas" w:hAnsi="Consolas"/>
          <w:color w:val="111111"/>
          <w:sz w:val="19"/>
        </w:rPr>
      </w:r>
      <w:r>
        <w:br/>
      </w:r>
      <w:r>
        <w:rPr>
          <w:rFonts w:ascii="Consolas" w:hAnsi="Consolas"/>
          <w:color w:val="111111"/>
          <w:sz w:val="19"/>
        </w:rPr>
        <w:t>-- 3. FALLA A PROPOSITO: mascota inactiva.</w:t>
      </w:r>
      <w:r>
        <w:br/>
      </w:r>
      <w:r>
        <w:rPr>
          <w:rFonts w:ascii="Consolas" w:hAnsi="Consolas"/>
          <w:color w:val="111111"/>
          <w:sz w:val="19"/>
        </w:rPr>
        <w:t>SELECT * FROM api_agendar_cita(3, 2, TIMESTAMP '2026-10-01 10:00:00');</w:t>
      </w:r>
      <w:r>
        <w:br/>
      </w:r>
      <w:r>
        <w:rPr>
          <w:rFonts w:ascii="Consolas" w:hAnsi="Consolas"/>
          <w:color w:val="111111"/>
          <w:sz w:val="19"/>
        </w:rPr>
        <w:t>-- espera: f | La mascota esta inactiva | null   &lt;- sin excepcion</w:t>
      </w:r>
      <w:r>
        <w:br/>
      </w:r>
      <w:r>
        <w:rPr>
          <w:rFonts w:ascii="Consolas" w:hAnsi="Consolas"/>
          <w:color w:val="111111"/>
          <w:sz w:val="19"/>
        </w:rPr>
      </w:r>
      <w:r>
        <w:br/>
      </w:r>
      <w:r>
        <w:rPr>
          <w:rFonts w:ascii="Consolas" w:hAnsi="Consolas"/>
          <w:color w:val="111111"/>
          <w:sz w:val="19"/>
        </w:rPr>
        <w:t>-- 4. FALLA A PROPOSITO: la misma franja otra vez.</w:t>
      </w:r>
      <w:r>
        <w:br/>
      </w:r>
      <w:r>
        <w:rPr>
          <w:rFonts w:ascii="Consolas" w:hAnsi="Consolas"/>
          <w:color w:val="111111"/>
          <w:sz w:val="19"/>
        </w:rPr>
        <w:t>SELECT * FROM api_agendar_cita(1, 2, TIMESTAMP '2026-10-01 09:00:00');</w:t>
      </w:r>
      <w:r>
        <w:br/>
      </w:r>
      <w:r>
        <w:rPr>
          <w:rFonts w:ascii="Consolas" w:hAnsi="Consolas"/>
          <w:color w:val="111111"/>
          <w:sz w:val="19"/>
        </w:rPr>
        <w:t>-- espera: f | Franja ocupada | null</w:t>
      </w:r>
      <w:r>
        <w:br/>
      </w:r>
      <w:r>
        <w:rPr>
          <w:rFonts w:ascii="Consolas" w:hAnsi="Consolas"/>
          <w:color w:val="111111"/>
          <w:sz w:val="19"/>
        </w:rPr>
      </w:r>
      <w:r>
        <w:br/>
      </w:r>
      <w:r>
        <w:rPr>
          <w:rFonts w:ascii="Consolas" w:hAnsi="Consolas"/>
          <w:color w:val="111111"/>
          <w:sz w:val="19"/>
        </w:rPr>
        <w:t>-- 5. Se encadena con el id que devolvio el paso 2.</w:t>
      </w:r>
      <w:r>
        <w:br/>
      </w:r>
      <w:r>
        <w:rPr>
          <w:rFonts w:ascii="Consolas" w:hAnsi="Consolas"/>
          <w:color w:val="111111"/>
          <w:sz w:val="19"/>
        </w:rPr>
        <w:t>SELECT * FROM api_registrar_consulta(11, 'Vacunacion anual', 45000);</w:t>
      </w:r>
      <w:r>
        <w:br/>
      </w:r>
      <w:r>
        <w:rPr>
          <w:rFonts w:ascii="Consolas" w:hAnsi="Consolas"/>
          <w:color w:val="111111"/>
          <w:sz w:val="19"/>
        </w:rPr>
        <w:t>-- espera: t | Consulta registrada | 5</w:t>
      </w:r>
      <w:r>
        <w:br/>
      </w:r>
      <w:r>
        <w:rPr>
          <w:rFonts w:ascii="Consolas" w:hAnsi="Consolas"/>
          <w:color w:val="111111"/>
          <w:sz w:val="19"/>
        </w:rPr>
      </w:r>
      <w:r>
        <w:br/>
      </w:r>
      <w:r>
        <w:rPr>
          <w:rFonts w:ascii="Consolas" w:hAnsi="Consolas"/>
          <w:color w:val="111111"/>
          <w:sz w:val="19"/>
        </w:rPr>
        <w:t>-- 6. El stock antes de cobrar.</w:t>
      </w:r>
      <w:r>
        <w:br/>
      </w:r>
      <w:r>
        <w:rPr>
          <w:rFonts w:ascii="Consolas" w:hAnsi="Consolas"/>
          <w:color w:val="111111"/>
          <w:sz w:val="19"/>
        </w:rPr>
        <w:t>SELECT stock FROM insumo WHERE id_insumo = 2;   -- espera: 3</w:t>
      </w:r>
      <w:r>
        <w:br/>
      </w:r>
      <w:r>
        <w:rPr>
          <w:rFonts w:ascii="Consolas" w:hAnsi="Consolas"/>
          <w:color w:val="111111"/>
          <w:sz w:val="19"/>
        </w:rPr>
      </w:r>
      <w:r>
        <w:br/>
      </w:r>
      <w:r>
        <w:rPr>
          <w:rFonts w:ascii="Consolas" w:hAnsi="Consolas"/>
          <w:color w:val="111111"/>
          <w:sz w:val="19"/>
        </w:rPr>
        <w:t>-- 7. FALLA A PROPOSITO: se piden 10 y hay 3.</w:t>
      </w:r>
      <w:r>
        <w:br/>
      </w:r>
      <w:r>
        <w:rPr>
          <w:rFonts w:ascii="Consolas" w:hAnsi="Consolas"/>
          <w:color w:val="111111"/>
          <w:sz w:val="19"/>
        </w:rPr>
        <w:t>SELECT * FROM api_facturar(5, 2, 10);</w:t>
      </w:r>
      <w:r>
        <w:br/>
      </w:r>
      <w:r>
        <w:rPr>
          <w:rFonts w:ascii="Consolas" w:hAnsi="Consolas"/>
          <w:color w:val="111111"/>
          <w:sz w:val="19"/>
        </w:rPr>
        <w:t>-- espera: f | Stock insuficiente | null</w:t>
      </w:r>
      <w:r>
        <w:br/>
      </w:r>
      <w:r>
        <w:rPr>
          <w:rFonts w:ascii="Consolas" w:hAnsi="Consolas"/>
          <w:color w:val="111111"/>
          <w:sz w:val="19"/>
        </w:rPr>
      </w:r>
      <w:r>
        <w:br/>
      </w:r>
      <w:r>
        <w:rPr>
          <w:rFonts w:ascii="Consolas" w:hAnsi="Consolas"/>
          <w:color w:val="111111"/>
          <w:sz w:val="19"/>
        </w:rPr>
        <w:t>-- 8. LA SENTENCIA MAS IMPORTANTE DE LA DEMO.</w:t>
      </w:r>
      <w:r>
        <w:br/>
      </w:r>
      <w:r>
        <w:rPr>
          <w:rFonts w:ascii="Consolas" w:hAnsi="Consolas"/>
          <w:color w:val="111111"/>
          <w:sz w:val="19"/>
        </w:rPr>
        <w:t>SELECT stock FROM insumo WHERE id_insumo = 2;   -- espera: 3, sin moverse</w:t>
      </w:r>
      <w:r>
        <w:br/>
      </w:r>
      <w:r>
        <w:rPr>
          <w:rFonts w:ascii="Consolas" w:hAnsi="Consolas"/>
          <w:color w:val="111111"/>
          <w:sz w:val="19"/>
        </w:rPr>
      </w:r>
      <w:r>
        <w:br/>
      </w:r>
      <w:r>
        <w:rPr>
          <w:rFonts w:ascii="Consolas" w:hAnsi="Consolas"/>
          <w:color w:val="111111"/>
          <w:sz w:val="19"/>
        </w:rPr>
        <w:t>-- 9. Cobro valido.</w:t>
      </w:r>
      <w:r>
        <w:br/>
      </w:r>
      <w:r>
        <w:rPr>
          <w:rFonts w:ascii="Consolas" w:hAnsi="Consolas"/>
          <w:color w:val="111111"/>
          <w:sz w:val="19"/>
        </w:rPr>
        <w:t>SELECT * FROM api_facturar(5, 6, 2);</w:t>
      </w:r>
      <w:r>
        <w:br/>
      </w:r>
      <w:r>
        <w:rPr>
          <w:rFonts w:ascii="Consolas" w:hAnsi="Consolas"/>
          <w:color w:val="111111"/>
          <w:sz w:val="19"/>
        </w:rPr>
        <w:t>-- espera: t | Factura generada | 4</w:t>
      </w:r>
      <w:r>
        <w:br/>
      </w:r>
      <w:r>
        <w:rPr>
          <w:rFonts w:ascii="Consolas" w:hAnsi="Consolas"/>
          <w:color w:val="111111"/>
          <w:sz w:val="19"/>
        </w:rPr>
      </w:r>
      <w:r>
        <w:br/>
      </w:r>
      <w:r>
        <w:rPr>
          <w:rFonts w:ascii="Consolas" w:hAnsi="Consolas"/>
          <w:color w:val="111111"/>
          <w:sz w:val="19"/>
        </w:rPr>
        <w:t>-- 10. El total cuadra con su detalle.</w:t>
      </w:r>
      <w:r>
        <w:br/>
      </w:r>
      <w:r>
        <w:rPr>
          <w:rFonts w:ascii="Consolas" w:hAnsi="Consolas"/>
          <w:color w:val="111111"/>
          <w:sz w:val="19"/>
        </w:rPr>
        <w:t>SELECT f.id_factura, f.total, d.cantidad, d.precio_unit,</w:t>
      </w:r>
      <w:r>
        <w:br/>
      </w:r>
      <w:r>
        <w:rPr>
          <w:rFonts w:ascii="Consolas" w:hAnsi="Consolas"/>
          <w:color w:val="111111"/>
          <w:sz w:val="19"/>
        </w:rPr>
        <w:t xml:space="preserve">       d.cantidad * d.precio_unit AS suma_detalle</w:t>
      </w:r>
      <w:r>
        <w:br/>
      </w:r>
      <w:r>
        <w:rPr>
          <w:rFonts w:ascii="Consolas" w:hAnsi="Consolas"/>
          <w:color w:val="111111"/>
          <w:sz w:val="19"/>
        </w:rPr>
        <w:t xml:space="preserve">  FROM factura f JOIN detalle_factura d ON d.id_factura = f.id_factura</w:t>
      </w:r>
      <w:r>
        <w:br/>
      </w:r>
      <w:r>
        <w:rPr>
          <w:rFonts w:ascii="Consolas" w:hAnsi="Consolas"/>
          <w:color w:val="111111"/>
          <w:sz w:val="19"/>
        </w:rPr>
        <w:t xml:space="preserve"> WHERE f.id_factura = 4;</w:t>
      </w:r>
      <w:r>
        <w:br/>
      </w:r>
      <w:r>
        <w:rPr>
          <w:rFonts w:ascii="Consolas" w:hAnsi="Consolas"/>
          <w:color w:val="111111"/>
          <w:sz w:val="19"/>
        </w:rPr>
        <w:t>-- espera: 4 | 1800.00 | 2 | 900.00 | 1800.00</w:t>
      </w:r>
    </w:p>
    <w:p>
      <w:r>
        <w:rPr>
          <w:b/>
          <w:color w:val="4A4A49"/>
          <w:sz w:val="22"/>
        </w:rPr>
        <w:t>La frase que hay que decir en el paso 8,</w:t>
      </w:r>
      <w:r>
        <w:rPr>
          <w:b w:val="0"/>
          <w:color w:val="4A4A49"/>
          <w:sz w:val="22"/>
        </w:rPr>
        <w:t xml:space="preserve"> porque es donde se gana la sustentacion: «el cobro se rechazo y el inventario no se movio ni una unidad; eso no lo garantiza el programa, lo garantiza el </w:t>
      </w:r>
      <w:r>
        <w:rPr>
          <w:rFonts w:ascii="Consolas" w:hAnsi="Consolas"/>
          <w:b w:val="0"/>
          <w:color w:val="111111"/>
          <w:sz w:val="21"/>
        </w:rPr>
        <w:t>UPDATE</w:t>
      </w:r>
      <w:r>
        <w:rPr>
          <w:b w:val="0"/>
          <w:color w:val="4A4A49"/>
          <w:sz w:val="22"/>
        </w:rPr>
        <w:t xml:space="preserve"> condicional». Y </w:t>
      </w:r>
      <w:r>
        <w:rPr>
          <w:b/>
          <w:color w:val="4A4A49"/>
          <w:sz w:val="22"/>
        </w:rPr>
        <w:t>si el tiempo aprieta, lo que se recorta es el paso 1 y el paso 4</w:t>
      </w:r>
      <w:r>
        <w:rPr>
          <w:b w:val="0"/>
          <w:color w:val="4A4A49"/>
          <w:sz w:val="22"/>
        </w:rPr>
        <w:t xml:space="preserve"> —el escenario se puede contar de palabra y un rechazo ya se mostro en el 3—. Lo que </w:t>
      </w:r>
      <w:r>
        <w:rPr>
          <w:b/>
          <w:color w:val="4A4A49"/>
          <w:sz w:val="22"/>
        </w:rPr>
        <w:t>no</w:t>
      </w:r>
      <w:r>
        <w:rPr>
          <w:b w:val="0"/>
          <w:color w:val="4A4A49"/>
          <w:sz w:val="22"/>
        </w:rPr>
        <w:t xml:space="preserve"> se recorta nunca es el par 7-8: es el unico momento en que se ve una garantia funcionando.</w:t>
      </w:r>
    </w:p>
    <w:p>
      <w:pPr>
        <w:spacing w:before="200" w:after="60"/>
      </w:pPr>
      <w:r>
        <w:rPr>
          <w:b/>
          <w:color w:val="1A1C1D"/>
          <w:sz w:val="32"/>
        </w:rPr>
        <w:t>Plan B de la demo</w:t>
      </w:r>
    </w:p>
    <w:p>
      <w:r>
        <w:rPr>
          <w:b w:val="0"/>
          <w:color w:val="4A4A49"/>
          <w:sz w:val="22"/>
        </w:rPr>
        <w:t xml:space="preserve">Tres niveles, en este orden, y decididos </w:t>
      </w:r>
      <w:r>
        <w:rPr>
          <w:b/>
          <w:color w:val="4A4A49"/>
          <w:sz w:val="22"/>
        </w:rPr>
        <w:t>antes</w:t>
      </w:r>
      <w:r>
        <w:rPr>
          <w:b w:val="0"/>
          <w:color w:val="4A4A49"/>
          <w:sz w:val="22"/>
        </w:rPr>
        <w:t xml:space="preserve"> de subir:</w:t>
      </w:r>
    </w:p>
    <w:p>
      <w:pPr>
        <w:pStyle w:val="ListNumber"/>
      </w:pPr>
      <w:r>
        <w:rPr>
          <w:b/>
          <w:color w:val="4A4A49"/>
          <w:sz w:val="22"/>
        </w:rPr>
        <w:t>Si una sentencia falla pero la base responde:</w:t>
      </w:r>
      <w:r>
        <w:rPr>
          <w:b w:val="0"/>
          <w:color w:val="4A4A49"/>
          <w:sz w:val="22"/>
        </w:rPr>
        <w:t xml:space="preserve"> se pasa a la captura de esa sentencia —</w:t>
      </w:r>
      <w:r>
        <w:rPr>
          <w:rFonts w:ascii="Consolas" w:hAnsi="Consolas"/>
          <w:b w:val="0"/>
          <w:color w:val="111111"/>
          <w:sz w:val="21"/>
        </w:rPr>
        <w:t>/demo/capturas/01.png</w:t>
      </w:r>
      <w:r>
        <w:rPr>
          <w:b w:val="0"/>
          <w:color w:val="4A4A49"/>
          <w:sz w:val="22"/>
        </w:rPr>
        <w:t xml:space="preserve"> a </w:t>
      </w:r>
      <w:r>
        <w:rPr>
          <w:rFonts w:ascii="Consolas" w:hAnsi="Consolas"/>
          <w:b w:val="0"/>
          <w:color w:val="111111"/>
          <w:sz w:val="21"/>
        </w:rPr>
        <w:t>10.png</w:t>
      </w:r>
      <w:r>
        <w:rPr>
          <w:b w:val="0"/>
          <w:color w:val="4A4A49"/>
          <w:sz w:val="22"/>
        </w:rPr>
        <w:t>, numeradas igual que los pasos— y se sigue en voz alta sin detenerse a depurar. Depurar en vivo consume los dos minutos y deja las diapositivas 5 y 6 sin tiempo.</w:t>
      </w:r>
    </w:p>
    <w:p>
      <w:pPr>
        <w:pStyle w:val="ListNumber"/>
      </w:pPr>
      <w:r>
        <w:rPr>
          <w:b/>
          <w:color w:val="4A4A49"/>
          <w:sz w:val="22"/>
        </w:rPr>
        <w:t>Si la base no carga o no hay internet:</w:t>
      </w:r>
      <w:r>
        <w:rPr>
          <w:b w:val="0"/>
          <w:color w:val="4A4A49"/>
          <w:sz w:val="22"/>
        </w:rPr>
        <w:t xml:space="preserve"> video de 90 segundos (</w:t>
      </w:r>
      <w:r>
        <w:rPr>
          <w:rFonts w:ascii="Consolas" w:hAnsi="Consolas"/>
          <w:b w:val="0"/>
          <w:color w:val="111111"/>
          <w:sz w:val="21"/>
        </w:rPr>
        <w:t>/demo/demo.mp4</w:t>
      </w:r>
      <w:r>
        <w:rPr>
          <w:b w:val="0"/>
          <w:color w:val="4A4A49"/>
          <w:sz w:val="22"/>
        </w:rPr>
        <w:t xml:space="preserve">) con la corrida completa hecha la noche anterior, </w:t>
      </w:r>
      <w:r>
        <w:rPr>
          <w:b/>
          <w:color w:val="4A4A49"/>
          <w:sz w:val="22"/>
        </w:rPr>
        <w:t>en el computador propio y descargado</w:t>
      </w:r>
      <w:r>
        <w:rPr>
          <w:b w:val="0"/>
          <w:color w:val="4A4A49"/>
          <w:sz w:val="22"/>
        </w:rPr>
        <w:t>, no en un enlace de nube.</w:t>
      </w:r>
    </w:p>
    <w:p>
      <w:pPr>
        <w:pStyle w:val="ListNumber"/>
      </w:pPr>
      <w:r>
        <w:rPr>
          <w:b/>
          <w:color w:val="4A4A49"/>
          <w:sz w:val="22"/>
        </w:rPr>
        <w:t>Si falla el proyector o el equipo:</w:t>
      </w:r>
      <w:r>
        <w:rPr>
          <w:b w:val="0"/>
          <w:color w:val="4A4A49"/>
          <w:sz w:val="22"/>
        </w:rPr>
        <w:t xml:space="preserve"> las diez sentencias con su salida impresas en una hoja, y la demo se cuenta. Es el peor caso y aun asi la sustentacion se sostiene, porque el argumento no depende del espectaculo.</w:t>
      </w:r>
    </w:p>
    <w:p>
      <w:r>
        <w:rPr>
          <w:b w:val="0"/>
          <w:color w:val="4A4A49"/>
          <w:sz w:val="22"/>
        </w:rPr>
        <w:t>*Regla de oro del plan B:* se prueba el dia anterior en el equipo real y con el proyector real si se puede. Un plan B que no se ensayo es exactamente el item 12 del checklist de la Clase 11.</w:t>
      </w:r>
    </w:p>
    <w:p>
      <w:pPr>
        <w:spacing w:before="200" w:after="60"/>
      </w:pPr>
      <w:r>
        <w:rPr>
          <w:b/>
          <w:color w:val="1A1C1D"/>
          <w:sz w:val="32"/>
        </w:rPr>
        <w:t>Tres preguntas del jurado, con respuesta</w:t>
      </w:r>
    </w:p>
    <w:p>
      <w:r>
        <w:rPr>
          <w:b/>
          <w:color w:val="4A4A49"/>
          <w:sz w:val="22"/>
        </w:rPr>
        <w:t xml:space="preserve">1. «Si la aplicacion solo tiene </w:t>
      </w:r>
      <w:r>
        <w:rPr>
          <w:rFonts w:ascii="Consolas" w:hAnsi="Consolas"/>
          <w:b/>
          <w:color w:val="111111"/>
          <w:sz w:val="21"/>
        </w:rPr>
        <w:t>EXECUTE</w:t>
      </w:r>
      <w:r>
        <w:rPr>
          <w:b/>
          <w:color w:val="4A4A49"/>
          <w:sz w:val="22"/>
        </w:rPr>
        <w:t>, ¿como escribe la funcion en las tablas?»</w:t>
      </w:r>
      <w:r>
        <w:rPr>
          <w:b w:val="0"/>
          <w:color w:val="4A4A49"/>
          <w:sz w:val="22"/>
        </w:rPr>
        <w:t xml:space="preserve"> *(la mas probable, y la que descubre el hueco)*</w:t>
      </w:r>
    </w:p>
    <w:p>
      <w:r>
        <w:rPr>
          <w:b w:val="0"/>
          <w:color w:val="4A4A49"/>
          <w:sz w:val="22"/>
        </w:rPr>
        <w:t xml:space="preserve">Con </w:t>
      </w:r>
      <w:r>
        <w:rPr>
          <w:rFonts w:ascii="Consolas" w:hAnsi="Consolas"/>
          <w:b w:val="0"/>
          <w:color w:val="111111"/>
          <w:sz w:val="21"/>
        </w:rPr>
        <w:t>SECURITY INVOKER</w:t>
      </w:r>
      <w:r>
        <w:rPr>
          <w:b w:val="0"/>
          <w:color w:val="4A4A49"/>
          <w:sz w:val="22"/>
        </w:rPr>
        <w:t xml:space="preserve">, que es el valor por omision, </w:t>
      </w:r>
      <w:r>
        <w:rPr>
          <w:b/>
          <w:color w:val="4A4A49"/>
          <w:sz w:val="22"/>
        </w:rPr>
        <w:t>no puede</w:t>
      </w:r>
      <w:r>
        <w:rPr>
          <w:b w:val="0"/>
          <w:color w:val="4A4A49"/>
          <w:sz w:val="22"/>
        </w:rPr>
        <w:t xml:space="preserve">: la funcion corre con los privilegios de quien llama y el </w:t>
      </w:r>
      <w:r>
        <w:rPr>
          <w:rFonts w:ascii="Consolas" w:hAnsi="Consolas"/>
          <w:b w:val="0"/>
          <w:color w:val="111111"/>
          <w:sz w:val="21"/>
        </w:rPr>
        <w:t>INSERT</w:t>
      </w:r>
      <w:r>
        <w:rPr>
          <w:b w:val="0"/>
          <w:color w:val="4A4A49"/>
          <w:sz w:val="22"/>
        </w:rPr>
        <w:t xml:space="preserve"> de adentro devuelve «permission denied for table cita», que el </w:t>
      </w:r>
      <w:r>
        <w:rPr>
          <w:rFonts w:ascii="Consolas" w:hAnsi="Consolas"/>
          <w:b w:val="0"/>
          <w:color w:val="111111"/>
          <w:sz w:val="21"/>
        </w:rPr>
        <w:t>EXCEPTION WHEN OTHERS</w:t>
      </w:r>
      <w:r>
        <w:rPr>
          <w:b w:val="0"/>
          <w:color w:val="4A4A49"/>
          <w:sz w:val="22"/>
        </w:rPr>
        <w:t xml:space="preserve"> disfraza de rechazo de negocio. La correccion es </w:t>
      </w:r>
      <w:r>
        <w:rPr>
          <w:rFonts w:ascii="Consolas" w:hAnsi="Consolas"/>
          <w:b w:val="0"/>
          <w:color w:val="111111"/>
          <w:sz w:val="21"/>
        </w:rPr>
        <w:t>ALTER FUNCTION api_* SECURITY DEFINER SET search_path = public, pg_temp</w:t>
      </w:r>
      <w:r>
        <w:rPr>
          <w:b w:val="0"/>
          <w:color w:val="4A4A49"/>
          <w:sz w:val="22"/>
        </w:rPr>
        <w:t xml:space="preserve">, para que la funcion corra con los privilegios de su propietario; el </w:t>
      </w:r>
      <w:r>
        <w:rPr>
          <w:rFonts w:ascii="Consolas" w:hAnsi="Consolas"/>
          <w:b w:val="0"/>
          <w:color w:val="111111"/>
          <w:sz w:val="21"/>
        </w:rPr>
        <w:t>search_path</w:t>
      </w:r>
      <w:r>
        <w:rPr>
          <w:b w:val="0"/>
          <w:color w:val="4A4A49"/>
          <w:sz w:val="22"/>
        </w:rPr>
        <w:t xml:space="preserve"> fijo es obligatorio, porque una funcion </w:t>
      </w:r>
      <w:r>
        <w:rPr>
          <w:rFonts w:ascii="Consolas" w:hAnsi="Consolas"/>
          <w:b w:val="0"/>
          <w:color w:val="111111"/>
          <w:sz w:val="21"/>
        </w:rPr>
        <w:t>SECURITY DEFINER</w:t>
      </w:r>
      <w:r>
        <w:rPr>
          <w:b w:val="0"/>
          <w:color w:val="4A4A49"/>
          <w:sz w:val="22"/>
        </w:rPr>
        <w:t xml:space="preserve"> con el camino abierto se puede enganar. Lo verifique con </w:t>
      </w:r>
      <w:r>
        <w:rPr>
          <w:rFonts w:ascii="Consolas" w:hAnsi="Consolas"/>
          <w:b w:val="0"/>
          <w:color w:val="111111"/>
          <w:sz w:val="21"/>
        </w:rPr>
        <w:t>SET ROLE app_clinica</w:t>
      </w:r>
      <w:r>
        <w:rPr>
          <w:b w:val="0"/>
          <w:color w:val="4A4A49"/>
          <w:sz w:val="22"/>
        </w:rPr>
        <w:t xml:space="preserve"> antes y despues.</w:t>
      </w:r>
    </w:p>
    <w:p>
      <w:r>
        <w:rPr>
          <w:b/>
          <w:color w:val="4A4A49"/>
          <w:sz w:val="22"/>
        </w:rPr>
        <w:t>2. «¿Que pasa si dos recepcionistas agendan la misma franja al mismo tiempo?»</w:t>
      </w:r>
      <w:r>
        <w:rPr>
          <w:b w:val="0"/>
          <w:color w:val="4A4A49"/>
          <w:sz w:val="22"/>
        </w:rPr>
        <w:t xml:space="preserve"> *(concurrencia)*</w:t>
      </w:r>
    </w:p>
    <w:p>
      <w:r>
        <w:rPr>
          <w:b w:val="0"/>
          <w:color w:val="4A4A49"/>
          <w:sz w:val="22"/>
        </w:rPr>
        <w:t xml:space="preserve">Hoy se cuelan las dos. </w:t>
      </w:r>
      <w:r>
        <w:rPr>
          <w:rFonts w:ascii="Consolas" w:hAnsi="Consolas"/>
          <w:b w:val="0"/>
          <w:color w:val="111111"/>
          <w:sz w:val="21"/>
        </w:rPr>
        <w:t>api_agendar_cita</w:t>
      </w:r>
      <w:r>
        <w:rPr>
          <w:b w:val="0"/>
          <w:color w:val="4A4A49"/>
          <w:sz w:val="22"/>
        </w:rPr>
        <w:t xml:space="preserve"> valida con un </w:t>
      </w:r>
      <w:r>
        <w:rPr>
          <w:rFonts w:ascii="Consolas" w:hAnsi="Consolas"/>
          <w:b w:val="0"/>
          <w:color w:val="111111"/>
          <w:sz w:val="21"/>
        </w:rPr>
        <w:t>SELECT COUNT(*)</w:t>
      </w:r>
      <w:r>
        <w:rPr>
          <w:b w:val="0"/>
          <w:color w:val="4A4A49"/>
          <w:sz w:val="22"/>
        </w:rPr>
        <w:t xml:space="preserve">, que no toma candado y </w:t>
      </w:r>
      <w:r>
        <w:rPr>
          <w:b/>
          <w:color w:val="4A4A49"/>
          <w:sz w:val="22"/>
        </w:rPr>
        <w:t>no puede tomarlo</w:t>
      </w:r>
      <w:r>
        <w:rPr>
          <w:b w:val="0"/>
          <w:color w:val="4A4A49"/>
          <w:sz w:val="22"/>
        </w:rPr>
        <w:t xml:space="preserve">, porque la fila en conflicto todavia no existe: es un write skew sobre un predicado. La mitigacion esta identificada y probada en la Clase 10 —el indice unico parcial </w:t>
      </w:r>
      <w:r>
        <w:rPr>
          <w:rFonts w:ascii="Consolas" w:hAnsi="Consolas"/>
          <w:b w:val="0"/>
          <w:color w:val="111111"/>
          <w:sz w:val="21"/>
        </w:rPr>
        <w:t>uq_cita_vet_franja</w:t>
      </w:r>
      <w:r>
        <w:rPr>
          <w:b w:val="0"/>
          <w:color w:val="4A4A49"/>
          <w:sz w:val="22"/>
        </w:rPr>
        <w:t xml:space="preserve">— y encaja sin tocar el contrato: la segunda sesion recibiria </w:t>
      </w:r>
      <w:r>
        <w:rPr>
          <w:rFonts w:ascii="Consolas" w:hAnsi="Consolas"/>
          <w:b w:val="0"/>
          <w:color w:val="111111"/>
          <w:sz w:val="21"/>
        </w:rPr>
        <w:t>unique_violation</w:t>
      </w:r>
      <w:r>
        <w:rPr>
          <w:b w:val="0"/>
          <w:color w:val="4A4A49"/>
          <w:sz w:val="22"/>
        </w:rPr>
        <w:t xml:space="preserve"> y la aplicacion veria un </w:t>
      </w:r>
      <w:r>
        <w:rPr>
          <w:rFonts w:ascii="Consolas" w:hAnsi="Consolas"/>
          <w:b w:val="0"/>
          <w:color w:val="111111"/>
          <w:sz w:val="21"/>
        </w:rPr>
        <w:t>ok = false</w:t>
      </w:r>
      <w:r>
        <w:rPr>
          <w:b w:val="0"/>
          <w:color w:val="4A4A49"/>
          <w:sz w:val="22"/>
        </w:rPr>
        <w:t xml:space="preserve"> normal. Lo que falta es llevar el indice al script del proyecto, y es el gap 2 de mi lista con fecha del 30 de octubre.</w:t>
      </w:r>
    </w:p>
    <w:p>
      <w:r>
        <w:rPr>
          <w:b/>
          <w:color w:val="4A4A49"/>
          <w:sz w:val="22"/>
        </w:rPr>
        <w:t>3. «¿Probaron el restore?»</w:t>
      </w:r>
      <w:r>
        <w:rPr>
          <w:b w:val="0"/>
          <w:color w:val="4A4A49"/>
          <w:sz w:val="22"/>
        </w:rPr>
        <w:t xml:space="preserve"> *(respaldo)*</w:t>
      </w:r>
    </w:p>
    <w:p>
      <w:r>
        <w:rPr>
          <w:b w:val="0"/>
          <w:color w:val="4A4A49"/>
          <w:sz w:val="22"/>
        </w:rPr>
        <w:t xml:space="preserve">No todavia, y prefiero decirlo: el plan esta escrito con RPO de 15 minutos y RTO de 4 horas, pero esos dos numeros son estimaciones sin medir. Es el unico item de mi checklist en </w:t>
      </w:r>
      <w:r>
        <w:rPr>
          <w:rFonts w:ascii="Consolas" w:hAnsi="Consolas"/>
          <w:b w:val="0"/>
          <w:color w:val="111111"/>
          <w:sz w:val="21"/>
        </w:rPr>
        <w:t>NO</w:t>
      </w:r>
      <w:r>
        <w:rPr>
          <w:b w:val="0"/>
          <w:color w:val="4A4A49"/>
          <w:sz w:val="22"/>
        </w:rPr>
        <w:t xml:space="preserve"> y lo puse primero en la lista de cierre porque es el unico irreversible: un respaldo roto se ve igual que uno bueno hasta el dia en que se necesita. La prueba de aceptacion ya esta definida —correr la bateria de verificacion sobre la base restaurada y confirmar el mismo resultado— y la fecha es el 6 de noviembre.</w:t>
      </w:r>
    </w:p>
    <w:p>
      <w:pPr>
        <w:spacing w:before="200" w:after="60"/>
      </w:pPr>
      <w:r>
        <w:rPr>
          <w:b/>
          <w:color w:val="1A1C1D"/>
          <w:sz w:val="32"/>
        </w:rPr>
        <w:t>Checklist de empaquetado</w:t>
      </w:r>
    </w:p>
    <w:p>
      <w:pPr>
        <w:shd w:val="clear" w:fill="F2F2F3"/>
        <w:spacing w:before="60" w:after="60"/>
        <w:ind w:left="216"/>
      </w:pPr>
      <w:r>
        <w:rPr>
          <w:rFonts w:ascii="Consolas" w:hAnsi="Consolas"/>
          <w:color w:val="111111"/>
          <w:sz w:val="19"/>
        </w:rPr>
        <w:t>clinica-db-&lt;apellido&gt;.zip</w:t>
      </w:r>
      <w:r>
        <w:br/>
      </w:r>
      <w:r>
        <w:rPr>
          <w:rFonts w:ascii="Consolas" w:hAnsi="Consolas"/>
          <w:color w:val="111111"/>
          <w:sz w:val="19"/>
        </w:rPr>
        <w:t xml:space="preserve">  LEEME.md                      &lt;- como correr todo, en 10 lineas</w:t>
      </w:r>
      <w:r>
        <w:br/>
      </w:r>
      <w:r>
        <w:rPr>
          <w:rFonts w:ascii="Consolas" w:hAnsi="Consolas"/>
          <w:color w:val="111111"/>
          <w:sz w:val="19"/>
        </w:rPr>
        <w:t xml:space="preserve">  db/</w:t>
      </w:r>
      <w:r>
        <w:br/>
      </w:r>
      <w:r>
        <w:rPr>
          <w:rFonts w:ascii="Consolas" w:hAnsi="Consolas"/>
          <w:color w:val="111111"/>
          <w:sz w:val="19"/>
        </w:rPr>
        <w:t xml:space="preserve">    01_ddl.sql                  &lt;- tablas, PK, FK, CHECK</w:t>
      </w:r>
      <w:r>
        <w:br/>
      </w:r>
      <w:r>
        <w:rPr>
          <w:rFonts w:ascii="Consolas" w:hAnsi="Consolas"/>
          <w:color w:val="111111"/>
          <w:sz w:val="19"/>
        </w:rPr>
        <w:t xml:space="preserve">    02_procedimientos.sql       &lt;- sp_* y fn_*</w:t>
      </w:r>
      <w:r>
        <w:br/>
      </w:r>
      <w:r>
        <w:rPr>
          <w:rFonts w:ascii="Consolas" w:hAnsi="Consolas"/>
          <w:color w:val="111111"/>
          <w:sz w:val="19"/>
        </w:rPr>
        <w:t xml:space="preserve">    03_roles.sql                &lt;- roles y GRANT de tablas</w:t>
      </w:r>
      <w:r>
        <w:br/>
      </w:r>
      <w:r>
        <w:rPr>
          <w:rFonts w:ascii="Consolas" w:hAnsi="Consolas"/>
          <w:color w:val="111111"/>
          <w:sz w:val="19"/>
        </w:rPr>
        <w:t xml:space="preserve">    04_indices.sql              &lt;- los tres indices justificados</w:t>
      </w:r>
      <w:r>
        <w:br/>
      </w:r>
      <w:r>
        <w:rPr>
          <w:rFonts w:ascii="Consolas" w:hAnsi="Consolas"/>
          <w:color w:val="111111"/>
          <w:sz w:val="19"/>
        </w:rPr>
        <w:t xml:space="preserve">    05_restricciones_concurrencia.sql  &lt;- uq_cita_vet_franja</w:t>
      </w:r>
      <w:r>
        <w:br/>
      </w:r>
      <w:r>
        <w:rPr>
          <w:rFonts w:ascii="Consolas" w:hAnsi="Consolas"/>
          <w:color w:val="111111"/>
          <w:sz w:val="19"/>
        </w:rPr>
        <w:t xml:space="preserve">    06_api.sql                  &lt;- las tres funciones api_*</w:t>
      </w:r>
      <w:r>
        <w:br/>
      </w:r>
      <w:r>
        <w:rPr>
          <w:rFonts w:ascii="Consolas" w:hAnsi="Consolas"/>
          <w:color w:val="111111"/>
          <w:sz w:val="19"/>
        </w:rPr>
        <w:t xml:space="preserve">    07_privilegios_api.sql      &lt;- REVOKE FROM PUBLIC + GRANT EXECUTE</w:t>
      </w:r>
      <w:r>
        <w:br/>
      </w:r>
      <w:r>
        <w:rPr>
          <w:rFonts w:ascii="Consolas" w:hAnsi="Consolas"/>
          <w:color w:val="111111"/>
          <w:sz w:val="19"/>
        </w:rPr>
        <w:t xml:space="preserve">    08_datos_demo.sql           &lt;- la siembra de la demo</w:t>
      </w:r>
      <w:r>
        <w:br/>
      </w:r>
      <w:r>
        <w:rPr>
          <w:rFonts w:ascii="Consolas" w:hAnsi="Consolas"/>
          <w:color w:val="111111"/>
          <w:sz w:val="19"/>
        </w:rPr>
        <w:t xml:space="preserve">  app/</w:t>
      </w:r>
      <w:r>
        <w:br/>
      </w:r>
      <w:r>
        <w:rPr>
          <w:rFonts w:ascii="Consolas" w:hAnsi="Consolas"/>
          <w:color w:val="111111"/>
          <w:sz w:val="19"/>
        </w:rPr>
        <w:t xml:space="preserve">    clinica_datos.py            &lt;- la capa de la pregunta 2</w:t>
      </w:r>
      <w:r>
        <w:br/>
      </w:r>
      <w:r>
        <w:rPr>
          <w:rFonts w:ascii="Consolas" w:hAnsi="Consolas"/>
          <w:color w:val="111111"/>
          <w:sz w:val="19"/>
        </w:rPr>
        <w:t xml:space="preserve">  informe/                      &lt;- 01-modelo-er.md ... 14-orden-de-scripts.md</w:t>
      </w:r>
      <w:r>
        <w:br/>
      </w:r>
      <w:r>
        <w:rPr>
          <w:rFonts w:ascii="Consolas" w:hAnsi="Consolas"/>
          <w:color w:val="111111"/>
          <w:sz w:val="19"/>
        </w:rPr>
        <w:t xml:space="preserve">  demo/</w:t>
      </w:r>
      <w:r>
        <w:br/>
      </w:r>
      <w:r>
        <w:rPr>
          <w:rFonts w:ascii="Consolas" w:hAnsi="Consolas"/>
          <w:color w:val="111111"/>
          <w:sz w:val="19"/>
        </w:rPr>
        <w:t xml:space="preserve">    demo.sql                    &lt;- las 10 sentencias en orden</w:t>
      </w:r>
      <w:r>
        <w:br/>
      </w:r>
      <w:r>
        <w:rPr>
          <w:rFonts w:ascii="Consolas" w:hAnsi="Consolas"/>
          <w:color w:val="111111"/>
          <w:sz w:val="19"/>
        </w:rPr>
        <w:t xml:space="preserve">    demo.mp4                    &lt;- plan B nivel 2</w:t>
      </w:r>
      <w:r>
        <w:br/>
      </w:r>
      <w:r>
        <w:rPr>
          <w:rFonts w:ascii="Consolas" w:hAnsi="Consolas"/>
          <w:color w:val="111111"/>
          <w:sz w:val="19"/>
        </w:rPr>
        <w:t xml:space="preserve">    capturas/01.png ... 10.png  &lt;- plan B nivel 1</w:t>
      </w:r>
    </w:p>
    <w:p>
      <w:r>
        <w:rPr>
          <w:b/>
          <w:color w:val="4A4A49"/>
          <w:sz w:val="22"/>
        </w:rPr>
        <w:t xml:space="preserve">El orden de ejecucion es </w:t>
      </w:r>
      <w:r>
        <w:rPr>
          <w:rFonts w:ascii="Consolas" w:hAnsi="Consolas"/>
          <w:b/>
          <w:color w:val="111111"/>
          <w:sz w:val="21"/>
        </w:rPr>
        <w:t>01</w:t>
      </w:r>
      <w:r>
        <w:rPr>
          <w:b/>
          <w:color w:val="4A4A49"/>
          <w:sz w:val="22"/>
        </w:rPr>
        <w:t xml:space="preserve"> a </w:t>
      </w:r>
      <w:r>
        <w:rPr>
          <w:rFonts w:ascii="Consolas" w:hAnsi="Consolas"/>
          <w:b/>
          <w:color w:val="111111"/>
          <w:sz w:val="21"/>
        </w:rPr>
        <w:t>08</w:t>
      </w:r>
      <w:r>
        <w:rPr>
          <w:b/>
          <w:color w:val="4A4A49"/>
          <w:sz w:val="22"/>
        </w:rPr>
        <w:t xml:space="preserve"> y no es decorativo: hay una dependencia real.</w:t>
      </w:r>
      <w:r>
        <w:rPr>
          <w:b w:val="0"/>
          <w:color w:val="4A4A49"/>
          <w:sz w:val="22"/>
        </w:rPr>
        <w:t xml:space="preserve"> </w:t>
      </w:r>
      <w:r>
        <w:rPr>
          <w:rFonts w:ascii="Consolas" w:hAnsi="Consolas"/>
          <w:b w:val="0"/>
          <w:color w:val="111111"/>
          <w:sz w:val="21"/>
        </w:rPr>
        <w:t>07_privilegios_api.sql</w:t>
      </w:r>
      <w:r>
        <w:rPr>
          <w:b w:val="0"/>
          <w:color w:val="4A4A49"/>
          <w:sz w:val="22"/>
        </w:rPr>
        <w:t xml:space="preserve"> tiene que ir </w:t>
      </w:r>
      <w:r>
        <w:rPr>
          <w:b/>
          <w:color w:val="4A4A49"/>
          <w:sz w:val="22"/>
        </w:rPr>
        <w:t>despues</w:t>
      </w:r>
      <w:r>
        <w:rPr>
          <w:b w:val="0"/>
          <w:color w:val="4A4A49"/>
          <w:sz w:val="22"/>
        </w:rPr>
        <w:t xml:space="preserve"> de </w:t>
      </w:r>
      <w:r>
        <w:rPr>
          <w:rFonts w:ascii="Consolas" w:hAnsi="Consolas"/>
          <w:b w:val="0"/>
          <w:color w:val="111111"/>
          <w:sz w:val="21"/>
        </w:rPr>
        <w:t>06_api.sql</w:t>
      </w:r>
      <w:r>
        <w:rPr>
          <w:b w:val="0"/>
          <w:color w:val="4A4A49"/>
          <w:sz w:val="22"/>
        </w:rPr>
        <w:t xml:space="preserve">, porque no se puede otorgar </w:t>
      </w:r>
      <w:r>
        <w:rPr>
          <w:rFonts w:ascii="Consolas" w:hAnsi="Consolas"/>
          <w:b w:val="0"/>
          <w:color w:val="111111"/>
          <w:sz w:val="21"/>
        </w:rPr>
        <w:t>EXECUTE</w:t>
      </w:r>
      <w:r>
        <w:rPr>
          <w:b w:val="0"/>
          <w:color w:val="4A4A49"/>
          <w:sz w:val="22"/>
        </w:rPr>
        <w:t xml:space="preserve"> sobre una funcion que no existe —falla con «function does not exist»—. Y </w:t>
      </w:r>
      <w:r>
        <w:rPr>
          <w:rFonts w:ascii="Consolas" w:hAnsi="Consolas"/>
          <w:b w:val="0"/>
          <w:color w:val="111111"/>
          <w:sz w:val="21"/>
        </w:rPr>
        <w:t>08_datos_demo.sql</w:t>
      </w:r>
      <w:r>
        <w:rPr>
          <w:b w:val="0"/>
          <w:color w:val="4A4A49"/>
          <w:sz w:val="22"/>
        </w:rPr>
        <w:t xml:space="preserve"> va al final, porque </w:t>
      </w:r>
      <w:r>
        <w:rPr>
          <w:rFonts w:ascii="Consolas" w:hAnsi="Consolas"/>
          <w:b w:val="0"/>
          <w:color w:val="111111"/>
          <w:sz w:val="21"/>
        </w:rPr>
        <w:t>05_restricciones_concurrencia.sql</w:t>
      </w:r>
      <w:r>
        <w:rPr>
          <w:b w:val="0"/>
          <w:color w:val="4A4A49"/>
          <w:sz w:val="22"/>
        </w:rPr>
        <w:t xml:space="preserve"> crea un indice unico que fallaria si los datos ya lo violaran. El </w:t>
      </w:r>
      <w:r>
        <w:rPr>
          <w:rFonts w:ascii="Consolas" w:hAnsi="Consolas"/>
          <w:b w:val="0"/>
          <w:color w:val="111111"/>
          <w:sz w:val="21"/>
        </w:rPr>
        <w:t>LEEME.md</w:t>
      </w:r>
      <w:r>
        <w:rPr>
          <w:b w:val="0"/>
          <w:color w:val="4A4A49"/>
          <w:sz w:val="22"/>
        </w:rPr>
        <w:t xml:space="preserve"> dice esas dos cosas en una linea cada una. Correr los ocho scripts de cero sobre una base vacia es el gap 6 de la lista de la Clase 11, con fecha del 13 de noviembre: </w:t>
      </w:r>
      <w:r>
        <w:rPr>
          <w:b/>
          <w:color w:val="4A4A49"/>
          <w:sz w:val="22"/>
        </w:rPr>
        <w:t>el orden es una suposicion hasta que se ejecuta.</w:t>
      </w:r>
    </w:p>
    <w:p>
      <w:pPr>
        <w:spacing w:before="200" w:after="60"/>
      </w:pPr>
      <w:r>
        <w:rPr>
          <w:b/>
          <w:color w:val="1A1C1D"/>
          <w:sz w:val="32"/>
        </w:rPr>
        <w:t>Como calificar</w:t>
      </w:r>
    </w:p>
    <w:p>
      <w:pPr>
        <w:pStyle w:val="ListBullet"/>
      </w:pPr>
      <w:r>
        <w:rPr>
          <w:b/>
          <w:color w:val="4A4A49"/>
          <w:sz w:val="22"/>
        </w:rPr>
        <w:t>4 pts — el storyboard de 6 filas con contenido real, responsable nombrado y minutos que suman entre 5 y 8.</w:t>
      </w:r>
      <w:r>
        <w:rPr>
          <w:b w:val="0"/>
          <w:color w:val="4A4A49"/>
          <w:sz w:val="22"/>
        </w:rPr>
        <w:t xml:space="preserve"> 3 pts las filas —0,5 cada una, y una fila cuenta solo si la columna «que se muestra en pantalla» dice algo concreto: «el </w:t>
      </w:r>
      <w:r>
        <w:rPr>
          <w:rFonts w:ascii="Consolas" w:hAnsi="Consolas"/>
          <w:b w:val="0"/>
          <w:color w:val="111111"/>
          <w:sz w:val="21"/>
        </w:rPr>
        <w:t>erDiagram</w:t>
      </w:r>
      <w:r>
        <w:rPr>
          <w:b w:val="0"/>
          <w:color w:val="4A4A49"/>
          <w:sz w:val="22"/>
        </w:rPr>
        <w:t xml:space="preserve"> con </w:t>
      </w:r>
      <w:r>
        <w:rPr>
          <w:rFonts w:ascii="Consolas" w:hAnsi="Consolas"/>
          <w:b w:val="0"/>
          <w:color w:val="111111"/>
          <w:sz w:val="21"/>
        </w:rPr>
        <w:t>audit_cita</w:t>
      </w:r>
      <w:r>
        <w:rPr>
          <w:b w:val="0"/>
          <w:color w:val="4A4A49"/>
          <w:sz w:val="22"/>
        </w:rPr>
        <w:t xml:space="preserve"> resaltada», no «el modelo»— y 1 pt la suma dentro del rango. </w:t>
      </w:r>
      <w:r>
        <w:rPr>
          <w:b/>
          <w:color w:val="4A4A49"/>
          <w:sz w:val="22"/>
        </w:rPr>
        <w:t>La suma se verifica con la calculadora</w:t>
      </w:r>
      <w:r>
        <w:rPr>
          <w:b w:val="0"/>
          <w:color w:val="4A4A49"/>
          <w:sz w:val="22"/>
        </w:rPr>
        <w:t>: es el error mas facil de cometer y el mas facil de detectar. Los seis temas obligatorios del enunciado tienen que estar los seis.</w:t>
      </w:r>
    </w:p>
    <w:p>
      <w:pPr>
        <w:pStyle w:val="ListBullet"/>
      </w:pPr>
      <w:r>
        <w:rPr>
          <w:b/>
          <w:color w:val="4A4A49"/>
          <w:sz w:val="22"/>
        </w:rPr>
        <w:t>4 pts — el guion de la demo con sentencias exactas, en orden, y al menos un fallo intencional con su resultado esperado.</w:t>
      </w:r>
      <w:r>
        <w:rPr>
          <w:b w:val="0"/>
          <w:color w:val="4A4A49"/>
          <w:sz w:val="22"/>
        </w:rPr>
        <w:t xml:space="preserve"> 2 pts que las sentencias sean </w:t>
      </w:r>
      <w:r>
        <w:rPr>
          <w:b/>
          <w:color w:val="4A4A49"/>
          <w:sz w:val="22"/>
        </w:rPr>
        <w:t>ejecutables tal como estan escritas</w:t>
      </w:r>
      <w:r>
        <w:rPr>
          <w:b w:val="0"/>
          <w:color w:val="4A4A49"/>
          <w:sz w:val="22"/>
        </w:rPr>
        <w:t xml:space="preserve"> —no «llamar a la funcion de agendar»—, 1 pt el orden con el encadenamiento de ids, 1 pt el caso que falla a proposito con lo que el publico debe ver. Se reconoce como sobresaliente incluir la sentencia de </w:t>
      </w:r>
      <w:r>
        <w:rPr>
          <w:b/>
          <w:color w:val="4A4A49"/>
          <w:sz w:val="22"/>
        </w:rPr>
        <w:t>despues</w:t>
      </w:r>
      <w:r>
        <w:rPr>
          <w:b w:val="0"/>
          <w:color w:val="4A4A49"/>
          <w:sz w:val="22"/>
        </w:rPr>
        <w:t xml:space="preserve"> del fallo —el </w:t>
      </w:r>
      <w:r>
        <w:rPr>
          <w:rFonts w:ascii="Consolas" w:hAnsi="Consolas"/>
          <w:b w:val="0"/>
          <w:color w:val="111111"/>
          <w:sz w:val="21"/>
        </w:rPr>
        <w:t>SELECT stock</w:t>
      </w:r>
      <w:r>
        <w:rPr>
          <w:b w:val="0"/>
          <w:color w:val="4A4A49"/>
          <w:sz w:val="22"/>
        </w:rPr>
        <w:t xml:space="preserve"> que demuestra que no se movio—, porque un rechazo sin esa comprobacion solo prueba que salio un mensaje.</w:t>
      </w:r>
    </w:p>
    <w:p>
      <w:pPr>
        <w:pStyle w:val="ListBullet"/>
      </w:pPr>
      <w:r>
        <w:rPr>
          <w:b/>
          <w:color w:val="4A4A49"/>
          <w:sz w:val="22"/>
        </w:rPr>
        <w:t>1,5 pts — el plan B especifico.</w:t>
      </w:r>
      <w:r>
        <w:rPr>
          <w:b w:val="0"/>
          <w:color w:val="4A4A49"/>
          <w:sz w:val="22"/>
        </w:rPr>
        <w:t xml:space="preserve"> «Tengo capturas» no alcanza: se pide que diga </w:t>
      </w:r>
      <w:r>
        <w:rPr>
          <w:b/>
          <w:color w:val="4A4A49"/>
          <w:sz w:val="22"/>
        </w:rPr>
        <w:t>cuando</w:t>
      </w:r>
      <w:r>
        <w:rPr>
          <w:b w:val="0"/>
          <w:color w:val="4A4A49"/>
          <w:sz w:val="22"/>
        </w:rPr>
        <w:t xml:space="preserve"> se usa cada nivel y </w:t>
      </w:r>
      <w:r>
        <w:rPr>
          <w:b/>
          <w:color w:val="4A4A49"/>
          <w:sz w:val="22"/>
        </w:rPr>
        <w:t>donde</w:t>
      </w:r>
      <w:r>
        <w:rPr>
          <w:b w:val="0"/>
          <w:color w:val="4A4A49"/>
          <w:sz w:val="22"/>
        </w:rPr>
        <w:t xml:space="preserve"> estan los archivos. Se reconoce como sobresaliente el plan de tres niveles —falla una sentencia / no carga la base / falla el equipo— y sobre todo tener el video </w:t>
      </w:r>
      <w:r>
        <w:rPr>
          <w:b/>
          <w:color w:val="4A4A49"/>
          <w:sz w:val="22"/>
        </w:rPr>
        <w:t>descargado en el computador propio</w:t>
      </w:r>
      <w:r>
        <w:rPr>
          <w:b w:val="0"/>
          <w:color w:val="4A4A49"/>
          <w:sz w:val="22"/>
        </w:rPr>
        <w:t xml:space="preserve"> y no en un enlace de nube, que es lo que falla justo cuando se necesita.</w:t>
      </w:r>
    </w:p>
    <w:p>
      <w:pPr>
        <w:pStyle w:val="ListBullet"/>
      </w:pPr>
      <w:r>
        <w:rPr>
          <w:b/>
          <w:color w:val="4A4A49"/>
          <w:sz w:val="22"/>
        </w:rPr>
        <w:t>1,5 pts — las tres preguntas del jurado con respuesta de 2 o 3 lineas, al menos una de concurrencia o de respaldo.</w:t>
      </w:r>
      <w:r>
        <w:rPr>
          <w:b w:val="0"/>
          <w:color w:val="4A4A49"/>
          <w:sz w:val="22"/>
        </w:rPr>
        <w:t xml:space="preserve"> 0,5 cada una. Lo que se califica es que la pregunta sea </w:t>
      </w:r>
      <w:r>
        <w:rPr>
          <w:b/>
          <w:color w:val="4A4A49"/>
          <w:sz w:val="22"/>
        </w:rPr>
        <w:t>incomoda de verdad</w:t>
      </w:r>
      <w:r>
        <w:rPr>
          <w:b w:val="0"/>
          <w:color w:val="4A4A49"/>
          <w:sz w:val="22"/>
        </w:rPr>
        <w:t xml:space="preserve"> y que la respuesta sea honesta: «no lo ensaye todavia, es mi unico </w:t>
      </w:r>
      <w:r>
        <w:rPr>
          <w:rFonts w:ascii="Consolas" w:hAnsi="Consolas"/>
          <w:b w:val="0"/>
          <w:color w:val="111111"/>
          <w:sz w:val="21"/>
        </w:rPr>
        <w:t>NO</w:t>
      </w:r>
      <w:r>
        <w:rPr>
          <w:b w:val="0"/>
          <w:color w:val="4A4A49"/>
          <w:sz w:val="22"/>
        </w:rPr>
        <w:t xml:space="preserve"> y lo cierro el 6 de noviembre» vale mas que una respuesta que finge. Una pregunta autocomplaciente —«¿por que eligieron PostgreSQL?»— vale 0,25.</w:t>
      </w:r>
    </w:p>
    <w:p>
      <w:pPr>
        <w:pStyle w:val="ListBullet"/>
      </w:pPr>
      <w:r>
        <w:rPr>
          <w:b/>
          <w:color w:val="4A4A49"/>
          <w:sz w:val="22"/>
        </w:rPr>
        <w:t>1 pt — el checklist de empaquetado nombrando archivos y su orden de ejecucion.</w:t>
      </w:r>
      <w:r>
        <w:rPr>
          <w:b w:val="0"/>
          <w:color w:val="4A4A49"/>
          <w:sz w:val="22"/>
        </w:rPr>
        <w:t xml:space="preserve"> Se reconoce como sobresaliente nombrar una </w:t>
      </w:r>
      <w:r>
        <w:rPr>
          <w:b/>
          <w:color w:val="4A4A49"/>
          <w:sz w:val="22"/>
        </w:rPr>
        <w:t>dependencia real</w:t>
      </w:r>
      <w:r>
        <w:rPr>
          <w:b w:val="0"/>
          <w:color w:val="4A4A49"/>
          <w:sz w:val="22"/>
        </w:rPr>
        <w:t xml:space="preserve"> del orden: los privilegios de la API van despues de crear la API, porque no se puede otorgar </w:t>
      </w:r>
      <w:r>
        <w:rPr>
          <w:rFonts w:ascii="Consolas" w:hAnsi="Consolas"/>
          <w:b w:val="0"/>
          <w:color w:val="111111"/>
          <w:sz w:val="21"/>
        </w:rPr>
        <w:t>EXECUTE</w:t>
      </w:r>
      <w:r>
        <w:rPr>
          <w:b w:val="0"/>
          <w:color w:val="4A4A49"/>
          <w:sz w:val="22"/>
        </w:rPr>
        <w:t xml:space="preserve"> sobre algo que no existe.</w:t>
      </w:r>
    </w:p>
    <w:p>
      <w:pPr>
        <w:pStyle w:val="ListBullet"/>
      </w:pPr>
      <w:r>
        <w:rPr>
          <w:b/>
          <w:color w:val="4A4A49"/>
          <w:sz w:val="22"/>
        </w:rPr>
        <w:t>Este guion es un modelo de referencia, no una clave:</w:t>
      </w:r>
      <w:r>
        <w:rPr>
          <w:b w:val="0"/>
          <w:color w:val="4A4A49"/>
          <w:sz w:val="22"/>
        </w:rPr>
        <w:t xml:space="preserve"> cada estudiante sustenta su propio PI. Lo que si conviene contrastar es la coherencia con las otras preguntas: si la diapositiva 6 declara el respaldo como resuelto mientras el checklist de la Clase 11 lo tiene en </w:t>
      </w:r>
      <w:r>
        <w:rPr>
          <w:rFonts w:ascii="Consolas" w:hAnsi="Consolas"/>
          <w:b w:val="0"/>
          <w:color w:val="111111"/>
          <w:sz w:val="21"/>
        </w:rPr>
        <w:t>NO</w:t>
      </w:r>
      <w:r>
        <w:rPr>
          <w:b w:val="0"/>
          <w:color w:val="4A4A49"/>
          <w:sz w:val="22"/>
        </w:rPr>
        <w:t>, hay una contradiccion que el jurado va a encontrar antes que nadie, y es mejor senalarla al calificar que dejarla para el dia de la sustentacion.</w:t>
      </w:r>
    </w:p>
    <w:p>
      <w:pPr>
        <w:spacing w:before="200" w:after="60"/>
      </w:pPr>
      <w:r>
        <w:rPr>
          <w:b/>
          <w:color w:val="1A1C1D"/>
          <w:sz w:val="32"/>
        </w:rPr>
        <w:t>Errores frecuentes y que hacer</w:t>
      </w:r>
    </w:p>
    <w:p>
      <w:pPr>
        <w:pStyle w:val="ListBullet"/>
      </w:pPr>
      <w:r>
        <w:rPr>
          <w:b/>
          <w:color w:val="4A4A49"/>
          <w:sz w:val="22"/>
        </w:rPr>
        <w:t>Minutos que no suman entre 5 y 8.</w:t>
      </w:r>
      <w:r>
        <w:rPr>
          <w:b w:val="0"/>
          <w:color w:val="4A4A49"/>
          <w:sz w:val="22"/>
        </w:rPr>
        <w:t xml:space="preserve"> Aparece de dos formas: sumar 12 o 15 —porque cada diapositiva «necesita» dos minutos— o no poner la suma en ningun lado. El enunciado da un rango explicito y la comprobacion es una resta. Un guion de 15 minutos para una franja de 8 no es un guion: es la garantia de que las diapositivas 5 y 6 no se van a ver.</w:t>
      </w:r>
    </w:p>
    <w:p>
      <w:pPr>
        <w:pStyle w:val="ListBullet"/>
      </w:pPr>
      <w:r>
        <w:rPr>
          <w:b/>
          <w:color w:val="4A4A49"/>
          <w:sz w:val="22"/>
        </w:rPr>
        <w:t>Un guion de demo con descripciones en vez de sentencias:</w:t>
      </w:r>
      <w:r>
        <w:rPr>
          <w:b w:val="0"/>
          <w:color w:val="4A4A49"/>
          <w:sz w:val="22"/>
        </w:rPr>
        <w:t xml:space="preserve"> «muestro que agendar una mascota inactiva falla». El dia de la sustentacion eso se escribe en vivo, con el jurado mirando, y ahi aparece el error de sintaxis. El enunciado pide </w:t>
      </w:r>
      <w:r>
        <w:rPr>
          <w:b/>
          <w:color w:val="4A4A49"/>
          <w:sz w:val="22"/>
        </w:rPr>
        <w:t>las sentencias exactas</w:t>
      </w:r>
      <w:r>
        <w:rPr>
          <w:b w:val="0"/>
          <w:color w:val="4A4A49"/>
          <w:sz w:val="22"/>
        </w:rPr>
        <w:t xml:space="preserve"> y la razon es practica: se pegan y se ejecutan.</w:t>
      </w:r>
    </w:p>
    <w:p>
      <w:pPr>
        <w:pStyle w:val="ListBullet"/>
      </w:pPr>
      <w:r>
        <w:rPr>
          <w:b/>
          <w:color w:val="4A4A49"/>
          <w:sz w:val="22"/>
        </w:rPr>
        <w:t>No incluir ningun caso que falle a proposito,</w:t>
      </w:r>
      <w:r>
        <w:rPr>
          <w:b w:val="0"/>
          <w:color w:val="4A4A49"/>
          <w:sz w:val="22"/>
        </w:rPr>
        <w:t xml:space="preserve"> o incluirlo sin decir que se espera ver. Una demo donde todo sale bien no demuestra que las reglas existan: demuestra que se eligieron datos que no las activan. El par «rechazo + comprobar que nada se movio» es lo que convence.</w:t>
      </w:r>
    </w:p>
    <w:p>
      <w:pPr>
        <w:pStyle w:val="ListBullet"/>
      </w:pPr>
      <w:r>
        <w:rPr>
          <w:b/>
          <w:color w:val="4A4A49"/>
          <w:sz w:val="22"/>
        </w:rPr>
        <w:t>Plan B generico:</w:t>
      </w:r>
      <w:r>
        <w:rPr>
          <w:b w:val="0"/>
          <w:color w:val="4A4A49"/>
          <w:sz w:val="22"/>
        </w:rPr>
        <w:t xml:space="preserve"> «si algo falla, lo explico de palabra». No es un plan, es una resignacion. Y el clasico que si parece plan y falla igual: dejar el video en un enlace de nube, que es lo que no abre cuando la red esta caida —que es justo el escenario del plan B—.</w:t>
      </w:r>
    </w:p>
    <w:p>
      <w:pPr>
        <w:pStyle w:val="ListBullet"/>
      </w:pPr>
      <w:r>
        <w:rPr>
          <w:b/>
          <w:color w:val="4A4A49"/>
          <w:sz w:val="22"/>
        </w:rPr>
        <w:t>Preguntas del jurado autocomplacientes:</w:t>
      </w:r>
      <w:r>
        <w:rPr>
          <w:b w:val="0"/>
          <w:color w:val="4A4A49"/>
          <w:sz w:val="22"/>
        </w:rPr>
        <w:t xml:space="preserve"> «¿por que eligieron PostgreSQL?», «¿fue dificil el proyecto?». El ejercicio sirve para lo contrario: anticipar las tres que </w:t>
      </w:r>
      <w:r>
        <w:rPr>
          <w:b/>
          <w:color w:val="4A4A49"/>
          <w:sz w:val="22"/>
        </w:rPr>
        <w:t>no</w:t>
      </w:r>
      <w:r>
        <w:rPr>
          <w:b w:val="0"/>
          <w:color w:val="4A4A49"/>
          <w:sz w:val="22"/>
        </w:rPr>
        <w:t xml:space="preserve"> se quieren oir. Si ninguna incomoda, la lista esta mal hecha, y el enunciado obliga a que al menos una sea de concurrencia o respaldo, que son las dos areas mas debiles del proyecto.</w:t>
      </w:r>
    </w:p>
    <w:p>
      <w:pPr>
        <w:pStyle w:val="ListBullet"/>
      </w:pPr>
      <w:r>
        <w:rPr>
          <w:b/>
          <w:color w:val="4A4A49"/>
          <w:sz w:val="22"/>
        </w:rPr>
        <w:t>Responder la pregunta del respaldo con un «si, esta cubierto».</w:t>
      </w:r>
      <w:r>
        <w:rPr>
          <w:b w:val="0"/>
          <w:color w:val="4A4A49"/>
          <w:sz w:val="22"/>
        </w:rPr>
        <w:t xml:space="preserve"> Contradice el checklist de la Clase 11, donde el item 12 esta en </w:t>
      </w:r>
      <w:r>
        <w:rPr>
          <w:rFonts w:ascii="Consolas" w:hAnsi="Consolas"/>
          <w:b w:val="0"/>
          <w:color w:val="111111"/>
          <w:sz w:val="21"/>
        </w:rPr>
        <w:t>NO</w:t>
      </w:r>
      <w:r>
        <w:rPr>
          <w:b w:val="0"/>
          <w:color w:val="4A4A49"/>
          <w:sz w:val="22"/>
        </w:rPr>
        <w:t>, y un jurado que compare los dos documentos lo encuentra en un minuto. La respuesta fuerte es la honesta con fecha de cierre: reconocer el hueco y mostrar el plan pesa mas que fingir que no existe.</w:t>
      </w:r>
    </w:p>
    <w:p>
      <w:pPr>
        <w:pStyle w:val="ListBullet"/>
      </w:pPr>
      <w:r>
        <w:rPr>
          <w:b/>
          <w:color w:val="4A4A49"/>
          <w:sz w:val="22"/>
        </w:rPr>
        <w:t>Un checklist de empaquetado que lista carpetas sin orden de ejecucion.</w:t>
      </w:r>
      <w:r>
        <w:rPr>
          <w:b w:val="0"/>
          <w:color w:val="4A4A49"/>
          <w:sz w:val="22"/>
        </w:rPr>
        <w:t xml:space="preserve"> El enunciado pide «en que orden se ejecutan los scripts», porque de eso depende que el proyecto se pueda reconstruir. Un ZIP con los archivos correctos y sin el orden es un rompecabezas sin la caja.</w:t>
      </w:r>
    </w:p>
    <w:p>
      <w:pPr>
        <w:spacing w:before="200" w:after="60"/>
      </w:pPr>
      <w:r>
        <w:rPr>
          <w:b/>
          <w:color w:val="1A1C1D"/>
          <w:sz w:val="32"/>
        </w:rPr>
        <w:t>Lo que van a preguntar (respuestas listas)</w:t>
      </w:r>
    </w:p>
    <w:p>
      <w:r>
        <w:rPr>
          <w:b w:val="0"/>
          <w:color w:val="4A4A49"/>
          <w:sz w:val="22"/>
        </w:rPr>
        <w:t>Estas son las dudas que aparecen todos los semestres. Tenerlas resueltas por escrito es lo que evita responder la misma cosa quince veces durante el taller.</w:t>
      </w:r>
    </w:p>
    <w:p>
      <w:r>
        <w:rPr>
          <w:b/>
          <w:color w:val="4A4A49"/>
          <w:sz w:val="22"/>
        </w:rPr>
        <w:t xml:space="preserve">Mi </w:t>
      </w:r>
      <w:r>
        <w:rPr>
          <w:rFonts w:ascii="Consolas" w:hAnsi="Consolas"/>
          <w:b/>
          <w:color w:val="111111"/>
          <w:sz w:val="21"/>
        </w:rPr>
        <w:t>api_agendar_cita(3, ...)</w:t>
      </w:r>
      <w:r>
        <w:rPr>
          <w:b/>
          <w:color w:val="4A4A49"/>
          <w:sz w:val="22"/>
        </w:rPr>
        <w:t xml:space="preserve"> devuelve </w:t>
      </w:r>
      <w:r>
        <w:rPr>
          <w:rFonts w:ascii="Consolas" w:hAnsi="Consolas"/>
          <w:b/>
          <w:color w:val="111111"/>
          <w:sz w:val="21"/>
        </w:rPr>
        <w:t>ok = false</w:t>
      </w:r>
      <w:r>
        <w:rPr>
          <w:b/>
          <w:color w:val="4A4A49"/>
          <w:sz w:val="22"/>
        </w:rPr>
        <w:t xml:space="preserve"> y </w:t>
      </w:r>
      <w:r>
        <w:rPr>
          <w:b w:val="0"/>
          <w:color w:val="4A4A49"/>
          <w:sz w:val="22"/>
        </w:rPr>
        <w:t>aun asi</w:t>
      </w:r>
      <w:r>
        <w:rPr>
          <w:b/>
          <w:color w:val="4A4A49"/>
          <w:sz w:val="22"/>
        </w:rPr>
        <w:t xml:space="preserve"> la cita queda creada. ¿Que pasa?</w:t>
      </w:r>
    </w:p>
    <w:p>
      <w:r>
        <w:rPr>
          <w:b w:val="0"/>
          <w:color w:val="4A4A49"/>
          <w:sz w:val="22"/>
        </w:rPr>
        <w:t xml:space="preserve">Te falta el </w:t>
      </w:r>
      <w:r>
        <w:rPr>
          <w:rFonts w:ascii="Consolas" w:hAnsi="Consolas"/>
          <w:b w:val="0"/>
          <w:color w:val="111111"/>
          <w:sz w:val="21"/>
        </w:rPr>
        <w:t>RETURN;</w:t>
      </w:r>
      <w:r>
        <w:rPr>
          <w:b w:val="0"/>
          <w:color w:val="4A4A49"/>
          <w:sz w:val="22"/>
        </w:rPr>
        <w:t xml:space="preserve"> desnudo detras del </w:t>
      </w:r>
      <w:r>
        <w:rPr>
          <w:rFonts w:ascii="Consolas" w:hAnsi="Consolas"/>
          <w:b w:val="0"/>
          <w:color w:val="111111"/>
          <w:sz w:val="21"/>
        </w:rPr>
        <w:t>RETURN QUERY</w:t>
      </w:r>
      <w:r>
        <w:rPr>
          <w:b w:val="0"/>
          <w:color w:val="4A4A49"/>
          <w:sz w:val="22"/>
        </w:rPr>
        <w:t xml:space="preserve"> del rechazo. Es el error numero uno de esta clase y vale la pena entenderlo bien: </w:t>
      </w:r>
      <w:r>
        <w:rPr>
          <w:rFonts w:ascii="Consolas" w:hAnsi="Consolas"/>
          <w:b/>
          <w:color w:val="111111"/>
          <w:sz w:val="21"/>
        </w:rPr>
        <w:t>RETURN QUERY</w:t>
      </w:r>
      <w:r>
        <w:rPr>
          <w:b/>
          <w:color w:val="4A4A49"/>
          <w:sz w:val="22"/>
        </w:rPr>
        <w:t xml:space="preserve"> no termina la funcion.</w:t>
      </w:r>
      <w:r>
        <w:rPr>
          <w:b w:val="0"/>
          <w:color w:val="4A4A49"/>
          <w:sz w:val="22"/>
        </w:rPr>
        <w:t xml:space="preserve"> Lo que hace es agregar filas al resultado y seguir ejecutando la linea de abajo, asi que la funcion llega al </w:t>
      </w:r>
      <w:r>
        <w:rPr>
          <w:rFonts w:ascii="Consolas" w:hAnsi="Consolas"/>
          <w:b w:val="0"/>
          <w:color w:val="111111"/>
          <w:sz w:val="21"/>
        </w:rPr>
        <w:t>INSERT</w:t>
      </w:r>
      <w:r>
        <w:rPr>
          <w:b w:val="0"/>
          <w:color w:val="4A4A49"/>
          <w:sz w:val="22"/>
        </w:rPr>
        <w:t xml:space="preserve">, lo hace, y despues agrega una segunda fila con </w:t>
      </w:r>
      <w:r>
        <w:rPr>
          <w:rFonts w:ascii="Consolas" w:hAnsi="Consolas"/>
          <w:b w:val="0"/>
          <w:color w:val="111111"/>
          <w:sz w:val="21"/>
        </w:rPr>
        <w:t>ok = true</w:t>
      </w:r>
      <w:r>
        <w:rPr>
          <w:b w:val="0"/>
          <w:color w:val="4A4A49"/>
          <w:sz w:val="22"/>
        </w:rPr>
        <w:t xml:space="preserve">. El sintoma que lo confirma en dos segundos: </w:t>
      </w:r>
      <w:r>
        <w:rPr>
          <w:rFonts w:ascii="Consolas" w:hAnsi="Consolas"/>
          <w:b w:val="0"/>
          <w:color w:val="111111"/>
          <w:sz w:val="21"/>
        </w:rPr>
        <w:t>SELECT COUNT(*) FROM api_agendar_cita(3, 2, TIMESTAMP '2026-10-01 10:00:00');</w:t>
      </w:r>
      <w:r>
        <w:rPr>
          <w:b w:val="0"/>
          <w:color w:val="4A4A49"/>
          <w:sz w:val="22"/>
        </w:rPr>
        <w:t xml:space="preserve"> devuelve </w:t>
      </w:r>
      <w:r>
        <w:rPr>
          <w:b/>
          <w:color w:val="4A4A49"/>
          <w:sz w:val="22"/>
        </w:rPr>
        <w:t>2</w:t>
      </w:r>
      <w:r>
        <w:rPr>
          <w:b w:val="0"/>
          <w:color w:val="4A4A49"/>
          <w:sz w:val="22"/>
        </w:rPr>
        <w:t xml:space="preserve"> y tiene que devolver 1. La regla: cada </w:t>
      </w:r>
      <w:r>
        <w:rPr>
          <w:rFonts w:ascii="Consolas" w:hAnsi="Consolas"/>
          <w:b w:val="0"/>
          <w:color w:val="111111"/>
          <w:sz w:val="21"/>
        </w:rPr>
        <w:t>RETURN QUERY SELECT FALSE, ...</w:t>
      </w:r>
      <w:r>
        <w:rPr>
          <w:b w:val="0"/>
          <w:color w:val="4A4A49"/>
          <w:sz w:val="22"/>
        </w:rPr>
        <w:t xml:space="preserve"> lleva un </w:t>
      </w:r>
      <w:r>
        <w:rPr>
          <w:rFonts w:ascii="Consolas" w:hAnsi="Consolas"/>
          <w:b w:val="0"/>
          <w:color w:val="111111"/>
          <w:sz w:val="21"/>
        </w:rPr>
        <w:t>RETURN;</w:t>
      </w:r>
      <w:r>
        <w:rPr>
          <w:b w:val="0"/>
          <w:color w:val="4A4A49"/>
          <w:sz w:val="22"/>
        </w:rPr>
        <w:t xml:space="preserve"> inmediatamente detras, sin excepcion.</w:t>
      </w:r>
    </w:p>
    <w:p>
      <w:r>
        <w:rPr>
          <w:b/>
          <w:color w:val="4A4A49"/>
          <w:sz w:val="22"/>
        </w:rPr>
        <w:t xml:space="preserve">¿Por que </w:t>
      </w:r>
      <w:r>
        <w:rPr>
          <w:rFonts w:ascii="Consolas" w:hAnsi="Consolas"/>
          <w:b/>
          <w:color w:val="111111"/>
          <w:sz w:val="21"/>
        </w:rPr>
        <w:t>CALL api_agendar_cita(...)</w:t>
      </w:r>
      <w:r>
        <w:rPr>
          <w:b/>
          <w:color w:val="4A4A49"/>
          <w:sz w:val="22"/>
        </w:rPr>
        <w:t xml:space="preserve"> me dice «is not a procedure»?</w:t>
      </w:r>
    </w:p>
    <w:p>
      <w:r>
        <w:rPr>
          <w:b w:val="0"/>
          <w:color w:val="4A4A49"/>
          <w:sz w:val="22"/>
        </w:rPr>
        <w:t xml:space="preserve">Porque no lo es. </w:t>
      </w:r>
      <w:r>
        <w:rPr>
          <w:rFonts w:ascii="Consolas" w:hAnsi="Consolas"/>
          <w:b w:val="0"/>
          <w:color w:val="111111"/>
          <w:sz w:val="21"/>
        </w:rPr>
        <w:t>CALL</w:t>
      </w:r>
      <w:r>
        <w:rPr>
          <w:b w:val="0"/>
          <w:color w:val="4A4A49"/>
          <w:sz w:val="22"/>
        </w:rPr>
        <w:t xml:space="preserve"> sirve para procedimientos —los </w:t>
      </w:r>
      <w:r>
        <w:rPr>
          <w:rFonts w:ascii="Consolas" w:hAnsi="Consolas"/>
          <w:b w:val="0"/>
          <w:color w:val="111111"/>
          <w:sz w:val="21"/>
        </w:rPr>
        <w:t>sp_*</w:t>
      </w:r>
      <w:r>
        <w:rPr>
          <w:b w:val="0"/>
          <w:color w:val="4A4A49"/>
          <w:sz w:val="22"/>
        </w:rPr>
        <w:t xml:space="preserve"> de la Clase 8— y aqui son </w:t>
      </w:r>
      <w:r>
        <w:rPr>
          <w:b/>
          <w:color w:val="4A4A49"/>
          <w:sz w:val="22"/>
        </w:rPr>
        <w:t>funciones</w:t>
      </w:r>
      <w:r>
        <w:rPr>
          <w:b w:val="0"/>
          <w:color w:val="4A4A49"/>
          <w:sz w:val="22"/>
        </w:rPr>
        <w:t xml:space="preserve"> que devuelven una tabla, asi que se consumen en el </w:t>
      </w:r>
      <w:r>
        <w:rPr>
          <w:rFonts w:ascii="Consolas" w:hAnsi="Consolas"/>
          <w:b w:val="0"/>
          <w:color w:val="111111"/>
          <w:sz w:val="21"/>
        </w:rPr>
        <w:t>FROM</w:t>
      </w:r>
      <w:r>
        <w:rPr>
          <w:b w:val="0"/>
          <w:color w:val="4A4A49"/>
          <w:sz w:val="22"/>
        </w:rPr>
        <w:t xml:space="preserve">: </w:t>
      </w:r>
      <w:r>
        <w:rPr>
          <w:rFonts w:ascii="Consolas" w:hAnsi="Consolas"/>
          <w:b w:val="0"/>
          <w:color w:val="111111"/>
          <w:sz w:val="21"/>
        </w:rPr>
        <w:t>SELECT * FROM api_agendar_cita(1, 2, TIMESTAMP '2026-10-01 09:00:00');</w:t>
      </w:r>
      <w:r>
        <w:rPr>
          <w:b w:val="0"/>
          <w:color w:val="4A4A49"/>
          <w:sz w:val="22"/>
        </w:rPr>
        <w:t xml:space="preserve">. La confusion es normal porque en la Clase 8 todo era </w:t>
      </w:r>
      <w:r>
        <w:rPr>
          <w:rFonts w:ascii="Consolas" w:hAnsi="Consolas"/>
          <w:b w:val="0"/>
          <w:color w:val="111111"/>
          <w:sz w:val="21"/>
        </w:rPr>
        <w:t>CALL</w:t>
      </w:r>
      <w:r>
        <w:rPr>
          <w:b w:val="0"/>
          <w:color w:val="4A4A49"/>
          <w:sz w:val="22"/>
        </w:rPr>
        <w:t xml:space="preserve">. Y hay una razon de diseno detras del cambio: un procedimiento no puede devolver una fila de resultado a la aplicacion de forma comoda, y todo el contrato </w:t>
      </w:r>
      <w:r>
        <w:rPr>
          <w:rFonts w:ascii="Consolas" w:hAnsi="Consolas"/>
          <w:b w:val="0"/>
          <w:color w:val="111111"/>
          <w:sz w:val="21"/>
        </w:rPr>
        <w:t>(ok, mensaje, id_generado)</w:t>
      </w:r>
      <w:r>
        <w:rPr>
          <w:b w:val="0"/>
          <w:color w:val="4A4A49"/>
          <w:sz w:val="22"/>
        </w:rPr>
        <w:t xml:space="preserve"> depende precisamente de eso.</w:t>
      </w:r>
    </w:p>
    <w:p>
      <w:r>
        <w:rPr>
          <w:b/>
          <w:color w:val="4A4A49"/>
          <w:sz w:val="22"/>
        </w:rPr>
        <w:t xml:space="preserve">Hice todo lo de la pregunta 4 y </w:t>
      </w:r>
      <w:r>
        <w:rPr>
          <w:rFonts w:ascii="Consolas" w:hAnsi="Consolas"/>
          <w:b/>
          <w:color w:val="111111"/>
          <w:sz w:val="21"/>
        </w:rPr>
        <w:t>app_clinica</w:t>
      </w:r>
      <w:r>
        <w:rPr>
          <w:b/>
          <w:color w:val="4A4A49"/>
          <w:sz w:val="22"/>
        </w:rPr>
        <w:t xml:space="preserve"> sigue sin poder agendar. ¿Que me falta?</w:t>
      </w:r>
    </w:p>
    <w:p>
      <w:r>
        <w:rPr>
          <w:b/>
          <w:color w:val="4A4A49"/>
          <w:sz w:val="22"/>
        </w:rPr>
        <w:t>Nada de lo que pide el enunciado: te falta algo que el enunciado no pide.</w:t>
      </w:r>
      <w:r>
        <w:rPr>
          <w:b w:val="0"/>
          <w:color w:val="4A4A49"/>
          <w:sz w:val="22"/>
        </w:rPr>
        <w:t xml:space="preserve"> Y es el hallazgo mas importante de la clase. Las funciones se crearon con </w:t>
      </w:r>
      <w:r>
        <w:rPr>
          <w:rFonts w:ascii="Consolas" w:hAnsi="Consolas"/>
          <w:b w:val="0"/>
          <w:color w:val="111111"/>
          <w:sz w:val="21"/>
        </w:rPr>
        <w:t>SECURITY INVOKER</w:t>
      </w:r>
      <w:r>
        <w:rPr>
          <w:b w:val="0"/>
          <w:color w:val="4A4A49"/>
          <w:sz w:val="22"/>
        </w:rPr>
        <w:t xml:space="preserve">, que es el valor por omision, y eso significa que corren con los privilegios de </w:t>
      </w:r>
      <w:r>
        <w:rPr>
          <w:b/>
          <w:color w:val="4A4A49"/>
          <w:sz w:val="22"/>
        </w:rPr>
        <w:t>quien las llama</w:t>
      </w:r>
      <w:r>
        <w:rPr>
          <w:b w:val="0"/>
          <w:color w:val="4A4A49"/>
          <w:sz w:val="22"/>
        </w:rPr>
        <w:t xml:space="preserve">. </w:t>
      </w:r>
      <w:r>
        <w:rPr>
          <w:rFonts w:ascii="Consolas" w:hAnsi="Consolas"/>
          <w:b w:val="0"/>
          <w:color w:val="111111"/>
          <w:sz w:val="21"/>
        </w:rPr>
        <w:t>app_clinica</w:t>
      </w:r>
      <w:r>
        <w:rPr>
          <w:b w:val="0"/>
          <w:color w:val="4A4A49"/>
          <w:sz w:val="22"/>
        </w:rPr>
        <w:t xml:space="preserve"> solo tiene </w:t>
      </w:r>
      <w:r>
        <w:rPr>
          <w:rFonts w:ascii="Consolas" w:hAnsi="Consolas"/>
          <w:b w:val="0"/>
          <w:color w:val="111111"/>
          <w:sz w:val="21"/>
        </w:rPr>
        <w:t>SELECT</w:t>
      </w:r>
      <w:r>
        <w:rPr>
          <w:b w:val="0"/>
          <w:color w:val="4A4A49"/>
          <w:sz w:val="22"/>
        </w:rPr>
        <w:t xml:space="preserve">, asi que el </w:t>
      </w:r>
      <w:r>
        <w:rPr>
          <w:rFonts w:ascii="Consolas" w:hAnsi="Consolas"/>
          <w:b w:val="0"/>
          <w:color w:val="111111"/>
          <w:sz w:val="21"/>
        </w:rPr>
        <w:t>INSERT INTO cita</w:t>
      </w:r>
      <w:r>
        <w:rPr>
          <w:b w:val="0"/>
          <w:color w:val="4A4A49"/>
          <w:sz w:val="22"/>
        </w:rPr>
        <w:t xml:space="preserve"> de adentro se rechaza con «permission denied for table cita», el </w:t>
      </w:r>
      <w:r>
        <w:rPr>
          <w:rFonts w:ascii="Consolas" w:hAnsi="Consolas"/>
          <w:b w:val="0"/>
          <w:color w:val="111111"/>
          <w:sz w:val="21"/>
        </w:rPr>
        <w:t>EXCEPTION WHEN OTHERS</w:t>
      </w:r>
      <w:r>
        <w:rPr>
          <w:b w:val="0"/>
          <w:color w:val="4A4A49"/>
          <w:sz w:val="22"/>
        </w:rPr>
        <w:t xml:space="preserve"> lo atrapa, y tu aplicacion recibe un </w:t>
      </w:r>
      <w:r>
        <w:rPr>
          <w:rFonts w:ascii="Consolas" w:hAnsi="Consolas"/>
          <w:b w:val="0"/>
          <w:color w:val="111111"/>
          <w:sz w:val="21"/>
        </w:rPr>
        <w:t>ok = false</w:t>
      </w:r>
      <w:r>
        <w:rPr>
          <w:b w:val="0"/>
          <w:color w:val="4A4A49"/>
          <w:sz w:val="22"/>
        </w:rPr>
        <w:t xml:space="preserve"> con ese texto como si fuera un rechazo de negocio. La correccion son tres lineas: </w:t>
      </w:r>
      <w:r>
        <w:rPr>
          <w:rFonts w:ascii="Consolas" w:hAnsi="Consolas"/>
          <w:b w:val="0"/>
          <w:color w:val="111111"/>
          <w:sz w:val="21"/>
        </w:rPr>
        <w:t>ALTER FUNCTION api_agendar_cita(INT, INT, TIMESTAMP) SECURITY DEFINER SET search_path = public, pg_temp;</w:t>
      </w:r>
      <w:r>
        <w:rPr>
          <w:b w:val="0"/>
          <w:color w:val="4A4A49"/>
          <w:sz w:val="22"/>
        </w:rPr>
        <w:t xml:space="preserve"> y lo equivalente para las otras dos. El </w:t>
      </w:r>
      <w:r>
        <w:rPr>
          <w:rFonts w:ascii="Consolas" w:hAnsi="Consolas"/>
          <w:b w:val="0"/>
          <w:color w:val="111111"/>
          <w:sz w:val="21"/>
        </w:rPr>
        <w:t>search_path</w:t>
      </w:r>
      <w:r>
        <w:rPr>
          <w:b w:val="0"/>
          <w:color w:val="4A4A49"/>
          <w:sz w:val="22"/>
        </w:rPr>
        <w:t xml:space="preserve"> fijo no es opcional: una funcion </w:t>
      </w:r>
      <w:r>
        <w:rPr>
          <w:rFonts w:ascii="Consolas" w:hAnsi="Consolas"/>
          <w:b w:val="0"/>
          <w:color w:val="111111"/>
          <w:sz w:val="21"/>
        </w:rPr>
        <w:t>SECURITY DEFINER</w:t>
      </w:r>
      <w:r>
        <w:rPr>
          <w:b w:val="0"/>
          <w:color w:val="4A4A49"/>
          <w:sz w:val="22"/>
        </w:rPr>
        <w:t xml:space="preserve"> con el camino abierto se puede enganar creando una tabla </w:t>
      </w:r>
      <w:r>
        <w:rPr>
          <w:rFonts w:ascii="Consolas" w:hAnsi="Consolas"/>
          <w:b w:val="0"/>
          <w:color w:val="111111"/>
          <w:sz w:val="21"/>
        </w:rPr>
        <w:t>cita</w:t>
      </w:r>
      <w:r>
        <w:rPr>
          <w:b w:val="0"/>
          <w:color w:val="4A4A49"/>
          <w:sz w:val="22"/>
        </w:rPr>
        <w:t xml:space="preserve"> en otro esquema. Compruebalo con </w:t>
      </w:r>
      <w:r>
        <w:rPr>
          <w:rFonts w:ascii="Consolas" w:hAnsi="Consolas"/>
          <w:b w:val="0"/>
          <w:color w:val="111111"/>
          <w:sz w:val="21"/>
        </w:rPr>
        <w:t>SET ROLE app_clinica;</w:t>
      </w:r>
      <w:r>
        <w:rPr>
          <w:b w:val="0"/>
          <w:color w:val="4A4A49"/>
          <w:sz w:val="22"/>
        </w:rPr>
        <w:t xml:space="preserve"> antes y despues.</w:t>
      </w:r>
    </w:p>
    <w:p>
      <w:r>
        <w:rPr>
          <w:b/>
          <w:color w:val="4A4A49"/>
          <w:sz w:val="22"/>
        </w:rPr>
        <w:t xml:space="preserve">¿Puedo probar los permisos si </w:t>
      </w:r>
      <w:r>
        <w:rPr>
          <w:rFonts w:ascii="Consolas" w:hAnsi="Consolas"/>
          <w:b/>
          <w:color w:val="111111"/>
          <w:sz w:val="21"/>
        </w:rPr>
        <w:t>app_clinica</w:t>
      </w:r>
      <w:r>
        <w:rPr>
          <w:b/>
          <w:color w:val="4A4A49"/>
          <w:sz w:val="22"/>
        </w:rPr>
        <w:t xml:space="preserve"> es </w:t>
      </w:r>
      <w:r>
        <w:rPr>
          <w:rFonts w:ascii="Consolas" w:hAnsi="Consolas"/>
          <w:b/>
          <w:color w:val="111111"/>
          <w:sz w:val="21"/>
        </w:rPr>
        <w:t>NOLOGIN</w:t>
      </w:r>
      <w:r>
        <w:rPr>
          <w:b/>
          <w:color w:val="4A4A49"/>
          <w:sz w:val="22"/>
        </w:rPr>
        <w:t xml:space="preserve"> y en ExamLab hay una sola conexion?</w:t>
      </w:r>
    </w:p>
    <w:p>
      <w:r>
        <w:rPr>
          <w:b w:val="0"/>
          <w:color w:val="4A4A49"/>
          <w:sz w:val="22"/>
        </w:rPr>
        <w:t xml:space="preserve">Si, y es la diferencia con la Clase 10. Un superusuario puede ponerse la piel de cualquier rol con </w:t>
      </w:r>
      <w:r>
        <w:rPr>
          <w:rFonts w:ascii="Consolas" w:hAnsi="Consolas"/>
          <w:b w:val="0"/>
          <w:color w:val="111111"/>
          <w:sz w:val="21"/>
        </w:rPr>
        <w:t>SET ROLE app_clinica;</w:t>
      </w:r>
      <w:r>
        <w:rPr>
          <w:b w:val="0"/>
          <w:color w:val="4A4A49"/>
          <w:sz w:val="22"/>
        </w:rPr>
        <w:t xml:space="preserve"> —tambien de uno </w:t>
      </w:r>
      <w:r>
        <w:rPr>
          <w:rFonts w:ascii="Consolas" w:hAnsi="Consolas"/>
          <w:b w:val="0"/>
          <w:color w:val="111111"/>
          <w:sz w:val="21"/>
        </w:rPr>
        <w:t>NOLOGIN</w:t>
      </w:r>
      <w:r>
        <w:rPr>
          <w:b w:val="0"/>
          <w:color w:val="4A4A49"/>
          <w:sz w:val="22"/>
        </w:rPr>
        <w:t xml:space="preserve">—, hacer las pruebas y volver con </w:t>
      </w:r>
      <w:r>
        <w:rPr>
          <w:rFonts w:ascii="Consolas" w:hAnsi="Consolas"/>
          <w:b w:val="0"/>
          <w:color w:val="111111"/>
          <w:sz w:val="21"/>
        </w:rPr>
        <w:t>RESET ROLE;</w:t>
      </w:r>
      <w:r>
        <w:rPr>
          <w:b w:val="0"/>
          <w:color w:val="4A4A49"/>
          <w:sz w:val="22"/>
        </w:rPr>
        <w:t xml:space="preserve">. Asi que aqui </w:t>
      </w:r>
      <w:r>
        <w:rPr>
          <w:b/>
          <w:color w:val="4A4A49"/>
          <w:sz w:val="22"/>
        </w:rPr>
        <w:t>si</w:t>
      </w:r>
      <w:r>
        <w:rPr>
          <w:b w:val="0"/>
          <w:color w:val="4A4A49"/>
          <w:sz w:val="22"/>
        </w:rPr>
        <w:t xml:space="preserve"> se puede verificar de verdad: un </w:t>
      </w:r>
      <w:r>
        <w:rPr>
          <w:rFonts w:ascii="Consolas" w:hAnsi="Consolas"/>
          <w:b w:val="0"/>
          <w:color w:val="111111"/>
          <w:sz w:val="21"/>
        </w:rPr>
        <w:t>INSERT INTO cita</w:t>
      </w:r>
      <w:r>
        <w:rPr>
          <w:b w:val="0"/>
          <w:color w:val="4A4A49"/>
          <w:sz w:val="22"/>
        </w:rPr>
        <w:t xml:space="preserve"> tiene que fallar con «permission denied» y un </w:t>
      </w:r>
      <w:r>
        <w:rPr>
          <w:rFonts w:ascii="Consolas" w:hAnsi="Consolas"/>
          <w:b w:val="0"/>
          <w:color w:val="111111"/>
          <w:sz w:val="21"/>
        </w:rPr>
        <w:t>SELECT</w:t>
      </w:r>
      <w:r>
        <w:rPr>
          <w:b w:val="0"/>
          <w:color w:val="4A4A49"/>
          <w:sz w:val="22"/>
        </w:rPr>
        <w:t xml:space="preserve"> sobre </w:t>
      </w:r>
      <w:r>
        <w:rPr>
          <w:rFonts w:ascii="Consolas" w:hAnsi="Consolas"/>
          <w:b w:val="0"/>
          <w:color w:val="111111"/>
          <w:sz w:val="21"/>
        </w:rPr>
        <w:t>mascota</w:t>
      </w:r>
      <w:r>
        <w:rPr>
          <w:b w:val="0"/>
          <w:color w:val="4A4A49"/>
          <w:sz w:val="22"/>
        </w:rPr>
        <w:t xml:space="preserve"> tiene que funcionar. Aprovechalo, porque es la unica prueba negativa del curso que el entorno permite ejecutar. Y no crees un rol con </w:t>
      </w:r>
      <w:r>
        <w:rPr>
          <w:rFonts w:ascii="Consolas" w:hAnsi="Consolas"/>
          <w:b w:val="0"/>
          <w:color w:val="111111"/>
          <w:sz w:val="21"/>
        </w:rPr>
        <w:t>LOGIN</w:t>
      </w:r>
      <w:r>
        <w:rPr>
          <w:b w:val="0"/>
          <w:color w:val="4A4A49"/>
          <w:sz w:val="22"/>
        </w:rPr>
        <w:t xml:space="preserve"> y contrasena «para poder probar»: no hace falta y es una credencial mas que administrar.</w:t>
      </w:r>
    </w:p>
    <w:p>
      <w:r>
        <w:rPr>
          <w:b/>
          <w:color w:val="4A4A49"/>
          <w:sz w:val="22"/>
        </w:rPr>
        <w:t xml:space="preserve">¿Por que la llamada 3 registra la consulta de la cita </w:t>
      </w:r>
      <w:r>
        <w:rPr>
          <w:b w:val="0"/>
          <w:color w:val="4A4A49"/>
          <w:sz w:val="22"/>
        </w:rPr>
        <w:t>1</w:t>
      </w:r>
      <w:r>
        <w:rPr>
          <w:b/>
          <w:color w:val="4A4A49"/>
          <w:sz w:val="22"/>
        </w:rPr>
        <w:t xml:space="preserve"> y no de la 11 que acabo de crear?</w:t>
      </w:r>
    </w:p>
    <w:p>
      <w:r>
        <w:rPr>
          <w:b w:val="0"/>
          <w:color w:val="4A4A49"/>
          <w:sz w:val="22"/>
        </w:rPr>
        <w:t xml:space="preserve">Porque las seis llamadas del enunciado son </w:t>
      </w:r>
      <w:r>
        <w:rPr>
          <w:b/>
          <w:color w:val="4A4A49"/>
          <w:sz w:val="22"/>
        </w:rPr>
        <w:t>seis casos de prueba independientes</w:t>
      </w:r>
      <w:r>
        <w:rPr>
          <w:b w:val="0"/>
          <w:color w:val="4A4A49"/>
          <w:sz w:val="22"/>
        </w:rPr>
        <w:t xml:space="preserve">, no un flujo encadenado. Estan escritas para ejercitar tres exitos y tres rechazos con los datos que ya trae la base, y la cita 1 sirve porque esta </w:t>
      </w:r>
      <w:r>
        <w:rPr>
          <w:rFonts w:ascii="Consolas" w:hAnsi="Consolas"/>
          <w:b w:val="0"/>
          <w:color w:val="111111"/>
          <w:sz w:val="21"/>
        </w:rPr>
        <w:t>PROGRAMADA</w:t>
      </w:r>
      <w:r>
        <w:rPr>
          <w:b w:val="0"/>
          <w:color w:val="4A4A49"/>
          <w:sz w:val="22"/>
        </w:rPr>
        <w:t xml:space="preserve"> y sin consulta. Por eso al final vas a ver algo que sorprende: la cita </w:t>
      </w:r>
      <w:r>
        <w:rPr>
          <w:b/>
          <w:color w:val="4A4A49"/>
          <w:sz w:val="22"/>
        </w:rPr>
        <w:t>1</w:t>
      </w:r>
      <w:r>
        <w:rPr>
          <w:b w:val="0"/>
          <w:color w:val="4A4A49"/>
          <w:sz w:val="22"/>
        </w:rPr>
        <w:t xml:space="preserve"> quedo </w:t>
      </w:r>
      <w:r>
        <w:rPr>
          <w:rFonts w:ascii="Consolas" w:hAnsi="Consolas"/>
          <w:b w:val="0"/>
          <w:color w:val="111111"/>
          <w:sz w:val="21"/>
        </w:rPr>
        <w:t>ATENDIDA</w:t>
      </w:r>
      <w:r>
        <w:rPr>
          <w:b w:val="0"/>
          <w:color w:val="4A4A49"/>
          <w:sz w:val="22"/>
        </w:rPr>
        <w:t xml:space="preserve"> y la </w:t>
      </w:r>
      <w:r>
        <w:rPr>
          <w:b/>
          <w:color w:val="4A4A49"/>
          <w:sz w:val="22"/>
        </w:rPr>
        <w:t>11</w:t>
      </w:r>
      <w:r>
        <w:rPr>
          <w:b w:val="0"/>
          <w:color w:val="4A4A49"/>
          <w:sz w:val="22"/>
        </w:rPr>
        <w:t xml:space="preserve"> sigue </w:t>
      </w:r>
      <w:r>
        <w:rPr>
          <w:rFonts w:ascii="Consolas" w:hAnsi="Consolas"/>
          <w:b w:val="0"/>
          <w:color w:val="111111"/>
          <w:sz w:val="21"/>
        </w:rPr>
        <w:t>PROGRAMADA</w:t>
      </w:r>
      <w:r>
        <w:rPr>
          <w:b w:val="0"/>
          <w:color w:val="4A4A49"/>
          <w:sz w:val="22"/>
        </w:rPr>
        <w:t xml:space="preserve">. El flujo encadenado —donde el </w:t>
      </w:r>
      <w:r>
        <w:rPr>
          <w:rFonts w:ascii="Consolas" w:hAnsi="Consolas"/>
          <w:b w:val="0"/>
          <w:color w:val="111111"/>
          <w:sz w:val="21"/>
        </w:rPr>
        <w:t>id_generado</w:t>
      </w:r>
      <w:r>
        <w:rPr>
          <w:b w:val="0"/>
          <w:color w:val="4A4A49"/>
          <w:sz w:val="22"/>
        </w:rPr>
        <w:t xml:space="preserve"> de un paso alimenta al siguiente— es lo que armas en la pregunta 2 con </w:t>
      </w:r>
      <w:r>
        <w:rPr>
          <w:rFonts w:ascii="Consolas" w:hAnsi="Consolas"/>
          <w:b w:val="0"/>
          <w:color w:val="111111"/>
          <w:sz w:val="21"/>
        </w:rPr>
        <w:t>flujo_atencion</w:t>
      </w:r>
      <w:r>
        <w:rPr>
          <w:b w:val="0"/>
          <w:color w:val="4A4A49"/>
          <w:sz w:val="22"/>
        </w:rPr>
        <w:t>, y ahi si la consulta se registra sobre la cita que se acabo de crear.</w:t>
      </w:r>
    </w:p>
    <w:p>
      <w:r>
        <w:rPr>
          <w:b/>
          <w:color w:val="4A4A49"/>
          <w:sz w:val="22"/>
        </w:rPr>
        <w:t>¿Puedo usar f-strings en Python si los datos vienen de un formulario que ya valide?</w:t>
      </w:r>
    </w:p>
    <w:p>
      <w:r>
        <w:rPr>
          <w:b w:val="0"/>
          <w:color w:val="4A4A49"/>
          <w:sz w:val="22"/>
        </w:rPr>
        <w:t xml:space="preserve">No, y conviene ser categorico: </w:t>
      </w:r>
      <w:r>
        <w:rPr>
          <w:b/>
          <w:color w:val="4A4A49"/>
          <w:sz w:val="22"/>
        </w:rPr>
        <w:t>es la unica prohibicion de la pregunta 2 que cuesta los 5 puntos completos.</w:t>
      </w:r>
      <w:r>
        <w:rPr>
          <w:b w:val="0"/>
          <w:color w:val="4A4A49"/>
          <w:sz w:val="22"/>
        </w:rPr>
        <w:t xml:space="preserve"> La validacion del formulario es comodidad, no garantia: cambia el dia que alguien agregue una pantalla nueva, o una llamada desde otro modulo, o un script de carga masiva. Con parametros ligados el texto del SQL es una constante del programa y los datos son argumentos, asi que </w:t>
      </w:r>
      <w:r>
        <w:rPr>
          <w:b/>
          <w:color w:val="4A4A49"/>
          <w:sz w:val="22"/>
        </w:rPr>
        <w:t>no hay forma</w:t>
      </w:r>
      <w:r>
        <w:rPr>
          <w:b w:val="0"/>
          <w:color w:val="4A4A49"/>
          <w:sz w:val="22"/>
        </w:rPr>
        <w:t xml:space="preserve"> de que un dato se convierta en sentencia. Piensa en el campo del diagnostico, que es texto libre escrito por un veterinario apurado: con una f-string, un </w:t>
      </w:r>
      <w:r>
        <w:rPr>
          <w:rFonts w:ascii="Consolas" w:hAnsi="Consolas"/>
          <w:b w:val="0"/>
          <w:color w:val="111111"/>
          <w:sz w:val="21"/>
        </w:rPr>
        <w:t>'); DROP TABLE cita; --</w:t>
      </w:r>
      <w:r>
        <w:rPr>
          <w:b w:val="0"/>
          <w:color w:val="4A4A49"/>
          <w:sz w:val="22"/>
        </w:rPr>
        <w:t xml:space="preserve"> ahi dentro es una sentencia; con </w:t>
      </w:r>
      <w:r>
        <w:rPr>
          <w:rFonts w:ascii="Consolas" w:hAnsi="Consolas"/>
          <w:b w:val="0"/>
          <w:color w:val="111111"/>
          <w:sz w:val="21"/>
        </w:rPr>
        <w:t>%s</w:t>
      </w:r>
      <w:r>
        <w:rPr>
          <w:b w:val="0"/>
          <w:color w:val="4A4A49"/>
          <w:sz w:val="22"/>
        </w:rPr>
        <w:t xml:space="preserve"> es una cadena de caracteres y nada mas.</w:t>
      </w:r>
    </w:p>
    <w:p>
      <w:r>
        <w:rPr>
          <w:b/>
          <w:color w:val="4A4A49"/>
          <w:sz w:val="22"/>
        </w:rPr>
        <w:t>¿</w:t>
      </w:r>
      <w:r>
        <w:rPr>
          <w:rFonts w:ascii="Consolas" w:hAnsi="Consolas"/>
          <w:b/>
          <w:color w:val="111111"/>
          <w:sz w:val="21"/>
        </w:rPr>
        <w:t>api_facturar</w:t>
      </w:r>
      <w:r>
        <w:rPr>
          <w:b/>
          <w:color w:val="4A4A49"/>
          <w:sz w:val="22"/>
        </w:rPr>
        <w:t xml:space="preserve"> es segura si la app reintenta por un timeout de red?</w:t>
      </w:r>
    </w:p>
    <w:p>
      <w:r>
        <w:rPr>
          <w:b/>
          <w:color w:val="4A4A49"/>
          <w:sz w:val="22"/>
        </w:rPr>
        <w:t>No, y es la unica de las tres que hace dano real.</w:t>
      </w:r>
      <w:r>
        <w:rPr>
          <w:b w:val="0"/>
          <w:color w:val="4A4A49"/>
          <w:sz w:val="22"/>
        </w:rPr>
        <w:t xml:space="preserve"> Un segundo intento crea una segunda factura y </w:t>
      </w:r>
      <w:r>
        <w:rPr>
          <w:b/>
          <w:color w:val="4A4A49"/>
          <w:sz w:val="22"/>
        </w:rPr>
        <w:t>descuenta el stock otra vez</w:t>
      </w:r>
      <w:r>
        <w:rPr>
          <w:b w:val="0"/>
          <w:color w:val="4A4A49"/>
          <w:sz w:val="22"/>
        </w:rPr>
        <w:t xml:space="preserve">: doble cargo al cliente y doble descuento de inventario, sin ningun error visible. Las otras dos se salvan, aunque por accidente: agendar devuelve «Franja ocupada» —ocupada por tu propia cita del primer intento— y registrar consulta devuelve «La cita ya tiene consulta», con un </w:t>
      </w:r>
      <w:r>
        <w:rPr>
          <w:rFonts w:ascii="Consolas" w:hAnsi="Consolas"/>
          <w:b w:val="0"/>
          <w:color w:val="111111"/>
          <w:sz w:val="21"/>
        </w:rPr>
        <w:t>UNIQUE</w:t>
      </w:r>
      <w:r>
        <w:rPr>
          <w:b w:val="0"/>
          <w:color w:val="4A4A49"/>
          <w:sz w:val="22"/>
        </w:rPr>
        <w:t xml:space="preserve"> de verdad detras. Ni una ni otra te devuelven el id de lo que ya existe, que es lo que la aplicacion necesitaba. La solucion concreta que va en el contrato: un parametro </w:t>
      </w:r>
      <w:r>
        <w:rPr>
          <w:rFonts w:ascii="Consolas" w:hAnsi="Consolas"/>
          <w:b w:val="0"/>
          <w:color w:val="111111"/>
          <w:sz w:val="21"/>
        </w:rPr>
        <w:t>p_clave_idem TEXT</w:t>
      </w:r>
      <w:r>
        <w:rPr>
          <w:b w:val="0"/>
          <w:color w:val="4A4A49"/>
          <w:sz w:val="22"/>
        </w:rPr>
        <w:t xml:space="preserve"> que la app genera una vez por intento, una columna </w:t>
      </w:r>
      <w:r>
        <w:rPr>
          <w:rFonts w:ascii="Consolas" w:hAnsi="Consolas"/>
          <w:b w:val="0"/>
          <w:color w:val="111111"/>
          <w:sz w:val="21"/>
        </w:rPr>
        <w:t>factura.clave_idem TEXT UNIQUE</w:t>
      </w:r>
      <w:r>
        <w:rPr>
          <w:b w:val="0"/>
          <w:color w:val="4A4A49"/>
          <w:sz w:val="22"/>
        </w:rPr>
        <w:t xml:space="preserve">, y que si la clave ya existe la funcion devuelva </w:t>
      </w:r>
      <w:r>
        <w:rPr>
          <w:rFonts w:ascii="Consolas" w:hAnsi="Consolas"/>
          <w:b w:val="0"/>
          <w:color w:val="111111"/>
          <w:sz w:val="21"/>
        </w:rPr>
        <w:t>(true, 'Factura ya generada', id_existente)</w:t>
      </w:r>
      <w:r>
        <w:rPr>
          <w:b w:val="0"/>
          <w:color w:val="4A4A49"/>
          <w:sz w:val="22"/>
        </w:rPr>
        <w:t xml:space="preserve"> sin cobrar de nuevo.</w:t>
      </w:r>
    </w:p>
    <w:p>
      <w:r>
        <w:rPr>
          <w:b/>
          <w:color w:val="4A4A49"/>
          <w:sz w:val="22"/>
        </w:rPr>
        <w:t xml:space="preserve">El </w:t>
      </w:r>
      <w:r>
        <w:rPr>
          <w:rFonts w:ascii="Consolas" w:hAnsi="Consolas"/>
          <w:b/>
          <w:color w:val="111111"/>
          <w:sz w:val="21"/>
        </w:rPr>
        <w:t>REVOKE</w:t>
      </w:r>
      <w:r>
        <w:rPr>
          <w:b/>
          <w:color w:val="4A4A49"/>
          <w:sz w:val="22"/>
        </w:rPr>
        <w:t xml:space="preserve"> del paso 2 de la pregunta 4 me saca un </w:t>
      </w:r>
      <w:r>
        <w:rPr>
          <w:rFonts w:ascii="Consolas" w:hAnsi="Consolas"/>
          <w:b/>
          <w:color w:val="111111"/>
          <w:sz w:val="21"/>
        </w:rPr>
        <w:t>WARNING</w:t>
      </w:r>
      <w:r>
        <w:rPr>
          <w:b/>
          <w:color w:val="4A4A49"/>
          <w:sz w:val="22"/>
        </w:rPr>
        <w:t>. ¿Esta mal?</w:t>
      </w:r>
    </w:p>
    <w:p>
      <w:r>
        <w:rPr>
          <w:b w:val="0"/>
          <w:color w:val="4A4A49"/>
          <w:sz w:val="22"/>
        </w:rPr>
        <w:t xml:space="preserve">No. </w:t>
      </w:r>
      <w:r>
        <w:rPr>
          <w:rFonts w:ascii="Consolas" w:hAnsi="Consolas"/>
          <w:b w:val="0"/>
          <w:color w:val="111111"/>
          <w:sz w:val="21"/>
        </w:rPr>
        <w:t>WARNING: no privileges could be revoked for "cita"</w:t>
      </w:r>
      <w:r>
        <w:rPr>
          <w:b w:val="0"/>
          <w:color w:val="4A4A49"/>
          <w:sz w:val="22"/>
        </w:rPr>
        <w:t xml:space="preserve"> significa que a </w:t>
      </w:r>
      <w:r>
        <w:rPr>
          <w:rFonts w:ascii="Consolas" w:hAnsi="Consolas"/>
          <w:b w:val="0"/>
          <w:color w:val="111111"/>
          <w:sz w:val="21"/>
        </w:rPr>
        <w:t>app_clinica</w:t>
      </w:r>
      <w:r>
        <w:rPr>
          <w:b w:val="0"/>
          <w:color w:val="4A4A49"/>
          <w:sz w:val="22"/>
        </w:rPr>
        <w:t xml:space="preserve"> nunca se le habia otorgado nada sobre esa tabla, que es exactamente lo que querias confirmar. Es informativo, aparece una vez por tabla y el script sigue corriendo. La sentencia se escribe igual, y el enunciado explica por que: un script de permisos tiene que poder leerse como la </w:t>
      </w:r>
      <w:r>
        <w:rPr>
          <w:b/>
          <w:color w:val="4A4A49"/>
          <w:sz w:val="22"/>
        </w:rPr>
        <w:t>decision</w:t>
      </w:r>
      <w:r>
        <w:rPr>
          <w:b w:val="0"/>
          <w:color w:val="4A4A49"/>
          <w:sz w:val="22"/>
        </w:rPr>
        <w:t xml:space="preserve"> de diseno y no solo como su efecto. El dia que alguien haga un </w:t>
      </w:r>
      <w:r>
        <w:rPr>
          <w:rFonts w:ascii="Consolas" w:hAnsi="Consolas"/>
          <w:b w:val="0"/>
          <w:color w:val="111111"/>
          <w:sz w:val="21"/>
        </w:rPr>
        <w:t>GRANT ALL</w:t>
      </w:r>
      <w:r>
        <w:rPr>
          <w:b w:val="0"/>
          <w:color w:val="4A4A49"/>
          <w:sz w:val="22"/>
        </w:rPr>
        <w:t xml:space="preserve"> de apuro, esa linea lo revierte al reejecutar el script.</w:t>
      </w:r>
    </w:p>
    <w:p>
      <w:pPr>
        <w:spacing w:before="200" w:after="60"/>
      </w:pPr>
      <w:r>
        <w:rPr>
          <w:b/>
          <w:color w:val="1A1C1D"/>
          <w:sz w:val="32"/>
        </w:rPr>
        <w:t>Cierre de la clase</w:t>
      </w:r>
    </w:p>
    <w:p>
      <w:pPr>
        <w:pStyle w:val="ListBullet"/>
      </w:pPr>
      <w:r>
        <w:rPr>
          <w:b w:val="0"/>
          <w:color w:val="4A4A49"/>
          <w:sz w:val="22"/>
        </w:rPr>
        <w:t xml:space="preserve">Al terminar, cada estudiante debe tener: las </w:t>
      </w:r>
      <w:r>
        <w:rPr>
          <w:b/>
          <w:color w:val="4A4A49"/>
          <w:sz w:val="22"/>
        </w:rPr>
        <w:t xml:space="preserve">tres funciones </w:t>
      </w:r>
      <w:r>
        <w:rPr>
          <w:rFonts w:ascii="Consolas" w:hAnsi="Consolas"/>
          <w:b/>
          <w:color w:val="111111"/>
          <w:sz w:val="21"/>
        </w:rPr>
        <w:t>api_*</w:t>
      </w:r>
      <w:r>
        <w:rPr>
          <w:b w:val="0"/>
          <w:color w:val="4A4A49"/>
          <w:sz w:val="22"/>
        </w:rPr>
        <w:t xml:space="preserve"> con el contrato literal </w:t>
      </w:r>
      <w:r>
        <w:rPr>
          <w:rFonts w:ascii="Consolas" w:hAnsi="Consolas"/>
          <w:b w:val="0"/>
          <w:color w:val="111111"/>
          <w:sz w:val="21"/>
        </w:rPr>
        <w:t>(ok, mensaje, id_generado)</w:t>
      </w:r>
      <w:r>
        <w:rPr>
          <w:b w:val="0"/>
          <w:color w:val="4A4A49"/>
          <w:sz w:val="22"/>
        </w:rPr>
        <w:t xml:space="preserve"> y las seis llamadas devolviendo </w:t>
      </w:r>
      <w:r>
        <w:rPr>
          <w:rFonts w:ascii="Consolas" w:hAnsi="Consolas"/>
          <w:b w:val="0"/>
          <w:color w:val="111111"/>
          <w:sz w:val="21"/>
        </w:rPr>
        <w:t>11 / rechazo / 5 / rechazo / 4 / rechazo</w:t>
      </w:r>
      <w:r>
        <w:rPr>
          <w:b w:val="0"/>
          <w:color w:val="4A4A49"/>
          <w:sz w:val="22"/>
        </w:rPr>
        <w:t xml:space="preserve"> </w:t>
      </w:r>
      <w:r>
        <w:rPr>
          <w:b/>
          <w:color w:val="4A4A49"/>
          <w:sz w:val="22"/>
        </w:rPr>
        <w:t>sin una sola excepcion</w:t>
      </w:r>
      <w:r>
        <w:rPr>
          <w:b w:val="0"/>
          <w:color w:val="4A4A49"/>
          <w:sz w:val="22"/>
        </w:rPr>
        <w:t xml:space="preserve">; el </w:t>
      </w:r>
      <w:r>
        <w:rPr>
          <w:b/>
          <w:color w:val="4A4A49"/>
          <w:sz w:val="22"/>
        </w:rPr>
        <w:t>cliente Python</w:t>
      </w:r>
      <w:r>
        <w:rPr>
          <w:b w:val="0"/>
          <w:color w:val="4A4A49"/>
          <w:sz w:val="22"/>
        </w:rPr>
        <w:t xml:space="preserve"> con parametros ligados, </w:t>
      </w:r>
      <w:r>
        <w:rPr>
          <w:rFonts w:ascii="Consolas" w:hAnsi="Consolas"/>
          <w:b w:val="0"/>
          <w:color w:val="111111"/>
          <w:sz w:val="21"/>
        </w:rPr>
        <w:t>dataclass</w:t>
      </w:r>
      <w:r>
        <w:rPr>
          <w:b w:val="0"/>
          <w:color w:val="4A4A49"/>
          <w:sz w:val="22"/>
        </w:rPr>
        <w:t xml:space="preserve"> y </w:t>
      </w:r>
      <w:r>
        <w:rPr>
          <w:rFonts w:ascii="Consolas" w:hAnsi="Consolas"/>
          <w:b w:val="0"/>
          <w:color w:val="111111"/>
          <w:sz w:val="21"/>
        </w:rPr>
        <w:t>flujo_atencion</w:t>
      </w:r>
      <w:r>
        <w:rPr>
          <w:b w:val="0"/>
          <w:color w:val="4A4A49"/>
          <w:sz w:val="22"/>
        </w:rPr>
        <w:t xml:space="preserve"> cortando en el primer </w:t>
      </w:r>
      <w:r>
        <w:rPr>
          <w:rFonts w:ascii="Consolas" w:hAnsi="Consolas"/>
          <w:b w:val="0"/>
          <w:color w:val="111111"/>
          <w:sz w:val="21"/>
        </w:rPr>
        <w:t>ok = false</w:t>
      </w:r>
      <w:r>
        <w:rPr>
          <w:b w:val="0"/>
          <w:color w:val="4A4A49"/>
          <w:sz w:val="22"/>
        </w:rPr>
        <w:t xml:space="preserve">; el </w:t>
      </w:r>
      <w:r>
        <w:rPr>
          <w:b/>
          <w:color w:val="4A4A49"/>
          <w:sz w:val="22"/>
        </w:rPr>
        <w:t>diagrama de secuencia</w:t>
      </w:r>
      <w:r>
        <w:rPr>
          <w:b w:val="0"/>
          <w:color w:val="4A4A49"/>
          <w:sz w:val="22"/>
        </w:rPr>
        <w:t xml:space="preserve"> con los cuatro participantes, el </w:t>
      </w:r>
      <w:r>
        <w:rPr>
          <w:rFonts w:ascii="Consolas" w:hAnsi="Consolas"/>
          <w:b w:val="0"/>
          <w:color w:val="111111"/>
          <w:sz w:val="21"/>
        </w:rPr>
        <w:t>alt</w:t>
      </w:r>
      <w:r>
        <w:rPr>
          <w:b w:val="0"/>
          <w:color w:val="4A4A49"/>
          <w:sz w:val="22"/>
        </w:rPr>
        <w:t xml:space="preserve"> del corte y ninguna flecha de la app a las tablas; el </w:t>
      </w:r>
      <w:r>
        <w:rPr>
          <w:b/>
          <w:color w:val="4A4A49"/>
          <w:sz w:val="22"/>
        </w:rPr>
        <w:t>script de privilegios</w:t>
      </w:r>
      <w:r>
        <w:rPr>
          <w:b w:val="0"/>
          <w:color w:val="4A4A49"/>
          <w:sz w:val="22"/>
        </w:rPr>
        <w:t xml:space="preserve"> con el </w:t>
      </w:r>
      <w:r>
        <w:rPr>
          <w:rFonts w:ascii="Consolas" w:hAnsi="Consolas"/>
          <w:b w:val="0"/>
          <w:color w:val="111111"/>
          <w:sz w:val="21"/>
        </w:rPr>
        <w:t>REVOKE EXECUTE ... FROM PUBLIC</w:t>
      </w:r>
      <w:r>
        <w:rPr>
          <w:b w:val="0"/>
          <w:color w:val="4A4A49"/>
          <w:sz w:val="22"/>
        </w:rPr>
        <w:t xml:space="preserve"> —6 filas y 4 filas en las verificaciones—; el </w:t>
      </w:r>
      <w:r>
        <w:rPr>
          <w:b/>
          <w:color w:val="4A4A49"/>
          <w:sz w:val="22"/>
        </w:rPr>
        <w:t>contrato de integracion</w:t>
      </w:r>
      <w:r>
        <w:rPr>
          <w:b w:val="0"/>
          <w:color w:val="4A4A49"/>
          <w:sz w:val="22"/>
        </w:rPr>
        <w:t xml:space="preserve"> con los tres bloques de siete puntos, la tabla de rechazos y el veredicto de idempotencia; y el </w:t>
      </w:r>
      <w:r>
        <w:rPr>
          <w:b/>
          <w:color w:val="4A4A49"/>
          <w:sz w:val="22"/>
        </w:rPr>
        <w:t>guion de sustentacion</w:t>
      </w:r>
      <w:r>
        <w:rPr>
          <w:b w:val="0"/>
          <w:color w:val="4A4A49"/>
          <w:sz w:val="22"/>
        </w:rPr>
        <w:t xml:space="preserve"> de 7 minutos con la demo de 10 sentencias y el plan B de tres niveles.</w:t>
      </w:r>
    </w:p>
    <w:p>
      <w:pPr>
        <w:pStyle w:val="ListBullet"/>
      </w:pPr>
      <w:r>
        <w:rPr>
          <w:b w:val="0"/>
          <w:color w:val="4A4A49"/>
          <w:sz w:val="22"/>
        </w:rPr>
        <w:t xml:space="preserve">Cuatro comprobaciones rapidas antes de cerrar, todas de leer y contar. Que cada llamada </w:t>
      </w:r>
      <w:r>
        <w:rPr>
          <w:rFonts w:ascii="Consolas" w:hAnsi="Consolas"/>
          <w:b w:val="0"/>
          <w:color w:val="111111"/>
          <w:sz w:val="21"/>
        </w:rPr>
        <w:t>api_*</w:t>
      </w:r>
      <w:r>
        <w:rPr>
          <w:b w:val="0"/>
          <w:color w:val="4A4A49"/>
          <w:sz w:val="22"/>
        </w:rPr>
        <w:t xml:space="preserve"> devuelva </w:t>
      </w:r>
      <w:r>
        <w:rPr>
          <w:b/>
          <w:color w:val="4A4A49"/>
          <w:sz w:val="22"/>
        </w:rPr>
        <w:t>exactamente una fila</w:t>
      </w:r>
      <w:r>
        <w:rPr>
          <w:b w:val="0"/>
          <w:color w:val="4A4A49"/>
          <w:sz w:val="22"/>
        </w:rPr>
        <w:t xml:space="preserve"> —dos filas significan que falta un </w:t>
      </w:r>
      <w:r>
        <w:rPr>
          <w:rFonts w:ascii="Consolas" w:hAnsi="Consolas"/>
          <w:b w:val="0"/>
          <w:color w:val="111111"/>
          <w:sz w:val="21"/>
        </w:rPr>
        <w:t>RETURN;</w:t>
      </w:r>
      <w:r>
        <w:rPr>
          <w:b w:val="0"/>
          <w:color w:val="4A4A49"/>
          <w:sz w:val="22"/>
        </w:rPr>
        <w:t xml:space="preserve"> y que la funcion hizo el </w:t>
      </w:r>
      <w:r>
        <w:rPr>
          <w:rFonts w:ascii="Consolas" w:hAnsi="Consolas"/>
          <w:b w:val="0"/>
          <w:color w:val="111111"/>
          <w:sz w:val="21"/>
        </w:rPr>
        <w:t>INSERT</w:t>
      </w:r>
      <w:r>
        <w:rPr>
          <w:b w:val="0"/>
          <w:color w:val="4A4A49"/>
          <w:sz w:val="22"/>
        </w:rPr>
        <w:t xml:space="preserve"> que decia estar rechazando—. Que en el archivo Python </w:t>
      </w:r>
      <w:r>
        <w:rPr>
          <w:b/>
          <w:color w:val="4A4A49"/>
          <w:sz w:val="22"/>
        </w:rPr>
        <w:t>no haya ni una f-string dentro del SQL</w:t>
      </w:r>
      <w:r>
        <w:rPr>
          <w:b w:val="0"/>
          <w:color w:val="4A4A49"/>
          <w:sz w:val="22"/>
        </w:rPr>
        <w:t xml:space="preserve"> ni la palabra </w:t>
      </w:r>
      <w:r>
        <w:rPr>
          <w:rFonts w:ascii="Consolas" w:hAnsi="Consolas"/>
          <w:b w:val="0"/>
          <w:color w:val="111111"/>
          <w:sz w:val="21"/>
        </w:rPr>
        <w:t>INSERT</w:t>
      </w:r>
      <w:r>
        <w:rPr>
          <w:b w:val="0"/>
          <w:color w:val="4A4A49"/>
          <w:sz w:val="22"/>
        </w:rPr>
        <w:t xml:space="preserve">. Que el diagrama </w:t>
      </w:r>
      <w:r>
        <w:rPr>
          <w:b/>
          <w:color w:val="4A4A49"/>
          <w:sz w:val="22"/>
        </w:rPr>
        <w:t>renderice</w:t>
      </w:r>
      <w:r>
        <w:rPr>
          <w:b w:val="0"/>
          <w:color w:val="4A4A49"/>
          <w:sz w:val="22"/>
        </w:rPr>
        <w:t xml:space="preserve"> y que ninguna flecha vaya de </w:t>
      </w:r>
      <w:r>
        <w:rPr>
          <w:rFonts w:ascii="Consolas" w:hAnsi="Consolas"/>
          <w:b w:val="0"/>
          <w:color w:val="111111"/>
          <w:sz w:val="21"/>
        </w:rPr>
        <w:t>APP</w:t>
      </w:r>
      <w:r>
        <w:rPr>
          <w:b w:val="0"/>
          <w:color w:val="4A4A49"/>
          <w:sz w:val="22"/>
        </w:rPr>
        <w:t xml:space="preserve"> a </w:t>
      </w:r>
      <w:r>
        <w:rPr>
          <w:rFonts w:ascii="Consolas" w:hAnsi="Consolas"/>
          <w:b w:val="0"/>
          <w:color w:val="111111"/>
          <w:sz w:val="21"/>
        </w:rPr>
        <w:t>DB</w:t>
      </w:r>
      <w:r>
        <w:rPr>
          <w:b w:val="0"/>
          <w:color w:val="4A4A49"/>
          <w:sz w:val="22"/>
        </w:rPr>
        <w:t xml:space="preserve">. Y que el </w:t>
      </w:r>
      <w:r>
        <w:rPr>
          <w:rFonts w:ascii="Consolas" w:hAnsi="Consolas"/>
          <w:b w:val="0"/>
          <w:color w:val="111111"/>
          <w:sz w:val="21"/>
        </w:rPr>
        <w:t>REVOKE EXECUTE ... FROM PUBLIC</w:t>
      </w:r>
      <w:r>
        <w:rPr>
          <w:b w:val="0"/>
          <w:color w:val="4A4A49"/>
          <w:sz w:val="22"/>
        </w:rPr>
        <w:t xml:space="preserve"> este, con las tres firmas completas: sin el, el </w:t>
      </w:r>
      <w:r>
        <w:rPr>
          <w:rFonts w:ascii="Consolas" w:hAnsi="Consolas"/>
          <w:b w:val="0"/>
          <w:color w:val="111111"/>
          <w:sz w:val="21"/>
        </w:rPr>
        <w:t>GRANT</w:t>
      </w:r>
      <w:r>
        <w:rPr>
          <w:b w:val="0"/>
          <w:color w:val="4A4A49"/>
          <w:sz w:val="22"/>
        </w:rPr>
        <w:t xml:space="preserve"> a </w:t>
      </w:r>
      <w:r>
        <w:rPr>
          <w:rFonts w:ascii="Consolas" w:hAnsi="Consolas"/>
          <w:b w:val="0"/>
          <w:color w:val="111111"/>
          <w:sz w:val="21"/>
        </w:rPr>
        <w:t>app_clinica</w:t>
      </w:r>
      <w:r>
        <w:rPr>
          <w:b w:val="0"/>
          <w:color w:val="4A4A49"/>
          <w:sz w:val="22"/>
        </w:rPr>
        <w:t xml:space="preserve"> no protege nada, porque una funcion recien creada trae </w:t>
      </w:r>
      <w:r>
        <w:rPr>
          <w:rFonts w:ascii="Consolas" w:hAnsi="Consolas"/>
          <w:b w:val="0"/>
          <w:color w:val="111111"/>
          <w:sz w:val="21"/>
        </w:rPr>
        <w:t>EXECUTE</w:t>
      </w:r>
      <w:r>
        <w:rPr>
          <w:b w:val="0"/>
          <w:color w:val="4A4A49"/>
          <w:sz w:val="22"/>
        </w:rPr>
        <w:t xml:space="preserve"> para todo el mundo.</w:t>
      </w:r>
    </w:p>
    <w:p>
      <w:pPr>
        <w:pStyle w:val="ListBullet"/>
      </w:pPr>
      <w:r>
        <w:rPr>
          <w:b w:val="0"/>
          <w:color w:val="4A4A49"/>
          <w:sz w:val="22"/>
        </w:rPr>
        <w:t xml:space="preserve">El mensaje de la clase es el de la pregunta 4, y conviene decirlo con las dos mitades. La primera es la que se buscaba: </w:t>
      </w:r>
      <w:r>
        <w:rPr>
          <w:b/>
          <w:color w:val="4A4A49"/>
          <w:sz w:val="22"/>
        </w:rPr>
        <w:t>el permiso hace imposible lo que la disciplina solo hace improbable.</w:t>
      </w:r>
      <w:r>
        <w:rPr>
          <w:b w:val="0"/>
          <w:color w:val="4A4A49"/>
          <w:sz w:val="22"/>
        </w:rPr>
        <w:t xml:space="preserve"> La aplicacion no se salta las validaciones no porque el equipo se haya comprometido a llamar las funciones, sino porque sin </w:t>
      </w:r>
      <w:r>
        <w:rPr>
          <w:rFonts w:ascii="Consolas" w:hAnsi="Consolas"/>
          <w:b w:val="0"/>
          <w:color w:val="111111"/>
          <w:sz w:val="21"/>
        </w:rPr>
        <w:t>INSERT</w:t>
      </w:r>
      <w:r>
        <w:rPr>
          <w:b w:val="0"/>
          <w:color w:val="4A4A49"/>
          <w:sz w:val="22"/>
        </w:rPr>
        <w:t xml:space="preserve"> </w:t>
      </w:r>
      <w:r>
        <w:rPr>
          <w:b/>
          <w:color w:val="4A4A49"/>
          <w:sz w:val="22"/>
        </w:rPr>
        <w:t>no tiene camino</w:t>
      </w:r>
      <w:r>
        <w:rPr>
          <w:b w:val="0"/>
          <w:color w:val="4A4A49"/>
          <w:sz w:val="22"/>
        </w:rPr>
        <w:t xml:space="preserve"> —y eso vale igual para un bug, para un desarrollador nuevo o para una inyeccion SQL exitosa, que terminan todas en «permission denied»—. La segunda mitad es la incomoda, y es lo mejor que se llevan de hoy: al probarlo con </w:t>
      </w:r>
      <w:r>
        <w:rPr>
          <w:rFonts w:ascii="Consolas" w:hAnsi="Consolas"/>
          <w:b w:val="0"/>
          <w:color w:val="111111"/>
          <w:sz w:val="21"/>
        </w:rPr>
        <w:t>SET ROLE</w:t>
      </w:r>
      <w:r>
        <w:rPr>
          <w:b w:val="0"/>
          <w:color w:val="4A4A49"/>
          <w:sz w:val="22"/>
        </w:rPr>
        <w:t xml:space="preserve"> resulta que </w:t>
      </w:r>
      <w:r>
        <w:rPr>
          <w:b/>
          <w:color w:val="4A4A49"/>
          <w:sz w:val="22"/>
        </w:rPr>
        <w:t>la API tampoco funciona</w:t>
      </w:r>
      <w:r>
        <w:rPr>
          <w:b w:val="0"/>
          <w:color w:val="4A4A49"/>
          <w:sz w:val="22"/>
        </w:rPr>
        <w:t xml:space="preserve">, porque falta </w:t>
      </w:r>
      <w:r>
        <w:rPr>
          <w:rFonts w:ascii="Consolas" w:hAnsi="Consolas"/>
          <w:b w:val="0"/>
          <w:color w:val="111111"/>
          <w:sz w:val="21"/>
        </w:rPr>
        <w:t>SECURITY DEFINER</w:t>
      </w:r>
      <w:r>
        <w:rPr>
          <w:b w:val="0"/>
          <w:color w:val="4A4A49"/>
          <w:sz w:val="22"/>
        </w:rPr>
        <w:t xml:space="preserve">, y el </w:t>
      </w:r>
      <w:r>
        <w:rPr>
          <w:rFonts w:ascii="Consolas" w:hAnsi="Consolas"/>
          <w:b w:val="0"/>
          <w:color w:val="111111"/>
          <w:sz w:val="21"/>
        </w:rPr>
        <w:t>EXCEPTION WHEN OTHERS</w:t>
      </w:r>
      <w:r>
        <w:rPr>
          <w:b w:val="0"/>
          <w:color w:val="4A4A49"/>
          <w:sz w:val="22"/>
        </w:rPr>
        <w:t xml:space="preserve"> que hace tan elegante el contrato disfraza ese fallo de configuracion como si fuera un rechazo de negocio. Un permiso configurado y no verificado es una suposicion, igual que el respaldo que nunca se restauro. El </w:t>
      </w:r>
      <w:r>
        <w:rPr>
          <w:b/>
          <w:color w:val="4A4A49"/>
          <w:sz w:val="22"/>
        </w:rPr>
        <w:t>2026-11-09</w:t>
      </w:r>
      <w:r>
        <w:rPr>
          <w:b w:val="0"/>
          <w:color w:val="4A4A49"/>
          <w:sz w:val="22"/>
        </w:rPr>
        <w:t xml:space="preserve"> es el Parcial 3 y el </w:t>
      </w:r>
      <w:r>
        <w:rPr>
          <w:b/>
          <w:color w:val="4A4A49"/>
          <w:sz w:val="22"/>
        </w:rPr>
        <w:t>2026-11-16</w:t>
      </w:r>
      <w:r>
        <w:rPr>
          <w:b w:val="0"/>
          <w:color w:val="4A4A49"/>
          <w:sz w:val="22"/>
        </w:rPr>
        <w:t xml:space="preserve"> hay que sustentar: la pregunta 1 del jurado ya esta escrita en esta clase, y tambien su respuesta.</w:t>
      </w:r>
    </w:p>
    <w:p>
      <w:pPr>
        <w:spacing w:before="200" w:after="60"/>
      </w:pPr>
      <w:r>
        <w:rPr>
          <w:b/>
          <w:color w:val="1A1C1D"/>
          <w:sz w:val="32"/>
        </w:rPr>
        <w:t>Politica de entrega</w:t>
      </w:r>
    </w:p>
    <w:p>
      <w:r>
        <w:rPr>
          <w:b w:val="0"/>
          <w:color w:val="4A4A49"/>
          <w:sz w:val="22"/>
        </w:rPr>
        <w:t>La entrega que se califica es la respuesta dentro de ExamLab (https://uniaj.examlab.workers.dev/). El documento en Word o Google Docs es opcional y solo sirve para que el estudiante conserve sus respuestas. El motor de la plataforma es PostgreSQL (PGlite en el navegador), no Oracle.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