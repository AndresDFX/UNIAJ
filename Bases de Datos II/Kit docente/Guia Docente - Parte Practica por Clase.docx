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Docente — Parte Practica por Clase (Bases de Datos II, 2026-2)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Cada clase = una practica con objetivo propio. La demo se apoya en un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boceto de pizarra + un script SQL completo (con datos) para que usted lo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ejecute en vivo </w:t>
      </w:r>
      <w:r>
        <w:rPr>
          <w:b/>
          <w:i/>
          <w:color w:val="4A4A49"/>
          <w:sz w:val="21"/>
        </w:rPr>
        <w:t>en la consola de ExamLab</w:t>
      </w:r>
      <w:r>
        <w:rPr>
          <w:b w:val="0"/>
          <w:i/>
          <w:color w:val="4A4A49"/>
          <w:sz w:val="21"/>
        </w:rPr>
        <w:t>, que corre PostgreSQL (PGlite)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en el navegador: es el mismo motor donde se califica el taller, y varios de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estos scripts son PL/pgSQL que Oracle Live SQL no compila. El taller y el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quiz se entregan/presentan en ExamLab (</w:t>
      </w:r>
      <w:r>
        <w:rPr>
          <w:rFonts w:ascii="Consolas" w:hAnsi="Consolas"/>
          <w:b w:val="0"/>
          <w:i/>
          <w:color w:val="111111"/>
          <w:sz w:val="20"/>
        </w:rPr>
        <w:t>https://uniaj.examlab.workers.dev/</w:t>
      </w:r>
      <w:r>
        <w:rPr>
          <w:b w:val="0"/>
          <w:i/>
          <w:color w:val="4A4A49"/>
          <w:sz w:val="21"/>
        </w:rPr>
        <w:t>) — no es la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plataforma oficial de la UNIAJC, pero es la que usamos para eso en este curso.</w:t>
      </w:r>
    </w:p>
    <w:p>
      <w:pPr>
        <w:spacing w:before="200" w:after="60"/>
      </w:pPr>
      <w:r>
        <w:rPr>
          <w:b/>
          <w:color w:val="1A1C1D"/>
          <w:sz w:val="32"/>
        </w:rPr>
        <w:t>Clase 1 — Revision BD I · Arranque de la base de datos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Arranque PI: dominio, alcance y borrador ER de VetCare DB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sin ER/alcance no hay base para procs ni seguridad.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ER minimo: Dueño —1:N→ Mascota —1:N→ Cita. Marcar PK subrayada y FK con flecha.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«Revision BD I»: (1) el DDL de las tablas que necesito, (2) datos de ejemplo realistas de una clinica veterinaria (INSERT), (3) el codigo que ilustra «Revision BD I»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1 · DDL minimo demo (DB Fiddle / PostgreSQL o MySQL)</w:t>
      </w:r>
      <w:r>
        <w:br/>
      </w:r>
      <w:r>
        <w:rPr>
          <w:rFonts w:ascii="Consolas" w:hAnsi="Consolas"/>
          <w:color w:val="111111"/>
          <w:sz w:val="19"/>
        </w:rPr>
        <w:t>-- Objetivo PI: dejar entidades base para el ER.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dueno (</w:t>
      </w:r>
      <w:r>
        <w:br/>
      </w:r>
      <w:r>
        <w:rPr>
          <w:rFonts w:ascii="Consolas" w:hAnsi="Consolas"/>
          <w:color w:val="111111"/>
          <w:sz w:val="19"/>
        </w:rPr>
        <w:t xml:space="preserve">  id_dueno INT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VARCHAR(80) NOT NULL,</w:t>
      </w:r>
      <w:r>
        <w:br/>
      </w:r>
      <w:r>
        <w:rPr>
          <w:rFonts w:ascii="Consolas" w:hAnsi="Consolas"/>
          <w:color w:val="111111"/>
          <w:sz w:val="19"/>
        </w:rPr>
        <w:t xml:space="preserve">  telefono VARCHAR(30),</w:t>
      </w:r>
      <w:r>
        <w:br/>
      </w:r>
      <w:r>
        <w:rPr>
          <w:rFonts w:ascii="Consolas" w:hAnsi="Consolas"/>
          <w:color w:val="111111"/>
          <w:sz w:val="19"/>
        </w:rPr>
        <w:t xml:space="preserve">  email VARCHAR(120)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mascota (</w:t>
      </w:r>
      <w:r>
        <w:br/>
      </w:r>
      <w:r>
        <w:rPr>
          <w:rFonts w:ascii="Consolas" w:hAnsi="Consolas"/>
          <w:color w:val="111111"/>
          <w:sz w:val="19"/>
        </w:rPr>
        <w:t xml:space="preserve">  id_mascota INT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id_dueno INT NOT NULL REFERENCES dueno(id_dueno),</w:t>
      </w:r>
      <w:r>
        <w:br/>
      </w:r>
      <w:r>
        <w:rPr>
          <w:rFonts w:ascii="Consolas" w:hAnsi="Consolas"/>
          <w:color w:val="111111"/>
          <w:sz w:val="19"/>
        </w:rPr>
        <w:t xml:space="preserve">  nombre VARCHAR(60) NOT NULL,</w:t>
      </w:r>
      <w:r>
        <w:br/>
      </w:r>
      <w:r>
        <w:rPr>
          <w:rFonts w:ascii="Consolas" w:hAnsi="Consolas"/>
          <w:color w:val="111111"/>
          <w:sz w:val="19"/>
        </w:rPr>
        <w:t xml:space="preserve">  especie VARCHAR(40),</w:t>
      </w:r>
      <w:r>
        <w:br/>
      </w:r>
      <w:r>
        <w:rPr>
          <w:rFonts w:ascii="Consolas" w:hAnsi="Consolas"/>
          <w:color w:val="111111"/>
          <w:sz w:val="19"/>
        </w:rPr>
        <w:t xml:space="preserve">  activa CHAR(1) DEFAULT 'S' CHECK (activa IN ('S','N'))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cita (</w:t>
      </w:r>
      <w:r>
        <w:br/>
      </w:r>
      <w:r>
        <w:rPr>
          <w:rFonts w:ascii="Consolas" w:hAnsi="Consolas"/>
          <w:color w:val="111111"/>
          <w:sz w:val="19"/>
        </w:rPr>
        <w:t xml:space="preserve">  id_cita INT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id_mascota INT NOT NULL REFERENCES mascota(id_mascota),</w:t>
      </w:r>
      <w:r>
        <w:br/>
      </w:r>
      <w:r>
        <w:rPr>
          <w:rFonts w:ascii="Consolas" w:hAnsi="Consolas"/>
          <w:color w:val="111111"/>
          <w:sz w:val="19"/>
        </w:rPr>
        <w:t xml:space="preserve">  fecha_hora TIMESTAMP NOT NULL,</w:t>
      </w:r>
      <w:r>
        <w:br/>
      </w:r>
      <w:r>
        <w:rPr>
          <w:rFonts w:ascii="Consolas" w:hAnsi="Consolas"/>
          <w:color w:val="111111"/>
          <w:sz w:val="19"/>
        </w:rPr>
        <w:t xml:space="preserve">  estado VARCHAR(20) DEFAULT 'PROGRAMADA'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dueno VALUES (1, 'Ana Perez', '3001112233', 'ana@mail.com');</w:t>
      </w:r>
      <w:r>
        <w:br/>
      </w:r>
      <w:r>
        <w:rPr>
          <w:rFonts w:ascii="Consolas" w:hAnsi="Consolas"/>
          <w:color w:val="111111"/>
          <w:sz w:val="19"/>
        </w:rPr>
        <w:t>INSERT INTO mascota VALUES (10, 1, 'Luna', 'Canino', 'S');</w:t>
      </w:r>
      <w:r>
        <w:br/>
      </w:r>
      <w:r>
        <w:rPr>
          <w:rFonts w:ascii="Consolas" w:hAnsi="Consolas"/>
          <w:color w:val="111111"/>
          <w:sz w:val="19"/>
        </w:rPr>
        <w:t>INSERT INTO cita VALUES (100, 10, '2026-09-01 09:00:00', 'PROGRAMADA');</w:t>
      </w:r>
      <w:r>
        <w:br/>
      </w:r>
      <w:r>
        <w:rPr>
          <w:rFonts w:ascii="Consolas" w:hAnsi="Consolas"/>
          <w:color w:val="111111"/>
          <w:sz w:val="19"/>
        </w:rPr>
        <w:t>SELECT m.nombre, d.nombre AS dueno, c.fecha_hora</w:t>
      </w:r>
      <w:r>
        <w:br/>
      </w:r>
      <w:r>
        <w:rPr>
          <w:rFonts w:ascii="Consolas" w:hAnsi="Consolas"/>
          <w:color w:val="111111"/>
          <w:sz w:val="19"/>
        </w:rPr>
        <w:t>FROM cita c JOIN mascota m ON m.id_mascota=c.id_mascota</w:t>
      </w:r>
      <w:r>
        <w:br/>
      </w:r>
      <w:r>
        <w:rPr>
          <w:rFonts w:ascii="Consolas" w:hAnsi="Consolas"/>
          <w:color w:val="111111"/>
          <w:sz w:val="19"/>
        </w:rPr>
        <w:t>JOIN dueno d ON d.id_dueno=m.id_dueno;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Registrar el proyecto con el nombre exacto VetCare - [Apellido] (trabajo individual por defecto; equipo de 2-3 solo si el docente lo autoriza).</w:t>
      </w:r>
    </w:p>
    <w:p>
      <w:pPr>
        <w:pStyle w:val="ListNumber"/>
      </w:pPr>
      <w:r>
        <w:rPr>
          <w:b w:val="0"/>
          <w:color w:val="4A4A49"/>
          <w:sz w:val="22"/>
        </w:rPr>
        <w:t>Llenar la plantilla de la ficha del PI: alcance SI / alcance NO y 3 reglas de negocio propias en formato Condicion -&gt; Accion.</w:t>
      </w:r>
    </w:p>
    <w:p>
      <w:pPr>
        <w:pStyle w:val="ListNumber"/>
      </w:pPr>
      <w:r>
        <w:rPr>
          <w:b w:val="0"/>
          <w:color w:val="4A4A49"/>
          <w:sz w:val="22"/>
        </w:rPr>
        <w:t>Dibujar el ER borrador en Excalidraw o draw.io, pasarlo a Mermaid (erDiagram) con ayuda de una IA y pegarlo renderizado en ExamLab.</w:t>
      </w:r>
    </w:p>
    <w:p>
      <w:pPr>
        <w:pStyle w:val="ListNumber"/>
      </w:pPr>
      <w:r>
        <w:rPr>
          <w:b w:val="0"/>
          <w:color w:val="4A4A49"/>
          <w:sz w:val="22"/>
        </w:rPr>
        <w:t>Exportar tambien el PNG del ER a la carpeta del PI y verificar que los nombres coincidan con el DDL (minusculas, singular, id_&lt;entidad&gt;).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Ficha del PI (plantilla) + ER en Mermaid renderizado en ExamLab (PNG para tu carpeta) + 3 reglas Condicion -&gt; Accion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Proyecto nombrado y registrado.</w:t>
      </w:r>
    </w:p>
    <w:p>
      <w:pPr>
        <w:pStyle w:val="ListBullet"/>
      </w:pPr>
      <w:r>
        <w:rPr>
          <w:b w:val="0"/>
          <w:color w:val="4A4A49"/>
          <w:sz w:val="22"/>
        </w:rPr>
        <w:t>ER PNG con entidades mínimas.</w:t>
      </w:r>
    </w:p>
    <w:p>
      <w:pPr>
        <w:pStyle w:val="ListBullet"/>
      </w:pPr>
      <w:r>
        <w:rPr>
          <w:b w:val="0"/>
          <w:color w:val="4A4A49"/>
          <w:sz w:val="22"/>
        </w:rPr>
        <w:t>3 reglas de negocio propias.</w:t>
      </w:r>
    </w:p>
    <w:p>
      <w:pPr>
        <w:pStyle w:val="ListBullet"/>
      </w:pPr>
      <w:r>
        <w:rPr>
          <w:b w:val="0"/>
          <w:color w:val="4A4A49"/>
          <w:sz w:val="22"/>
        </w:rPr>
        <w:t>Alcance SI/NO 5-8 lineas.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1/Quiz Clase 1 -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2 — Administracion de BD · Roles y privilegios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Plan de roles/privilegios de VetCare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la seguridad de VetCare DB es un criterio de la rúbrica, y la evidencia son los roles y su matriz — no una promesa.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Tabla simple 3 columnas: Rol | Objeto | Privilegio (llenar en vivo con los 4 roles del taller).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«Administracion de BD»: (1) el DDL de las tablas que necesito, (2) datos de ejemplo realistas de una clinica veterinaria (INSERT), (3) el codigo que ilustra «Administracion de BD»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2 · Roles y privilegios · PostgreSQL</w:t>
      </w:r>
      <w:r>
        <w:br/>
      </w:r>
      <w:r>
        <w:rPr>
          <w:rFonts w:ascii="Consolas" w:hAnsi="Consolas"/>
          <w:color w:val="111111"/>
          <w:sz w:val="19"/>
        </w:rPr>
        <w:t>-- Este es el script de la DEMO: corre tal cual en ExamLab (PostgreSQL en el</w:t>
      </w:r>
      <w:r>
        <w:br/>
      </w:r>
      <w:r>
        <w:rPr>
          <w:rFonts w:ascii="Consolas" w:hAnsi="Consolas"/>
          <w:color w:val="111111"/>
          <w:sz w:val="19"/>
        </w:rPr>
        <w:t>-- navegador), sobre el esquema de VetCare ya creado. Los nombres de rol son los</w:t>
      </w:r>
      <w:r>
        <w:br/>
      </w:r>
      <w:r>
        <w:rPr>
          <w:rFonts w:ascii="Consolas" w:hAnsi="Consolas"/>
          <w:color w:val="111111"/>
          <w:sz w:val="19"/>
        </w:rPr>
        <w:t>-- mismos que pide el taller: minusculas, y el del veterinario con sufijo `_rol`</w:t>
      </w:r>
      <w:r>
        <w:br/>
      </w:r>
      <w:r>
        <w:rPr>
          <w:rFonts w:ascii="Consolas" w:hAnsi="Consolas"/>
          <w:color w:val="111111"/>
          <w:sz w:val="19"/>
        </w:rPr>
        <w:t>-- porque `veterinario` ya es una tabla.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Se ejecuta de arriba abajo, narrando cada bloque. El bloque 5 es el que convence</w:t>
      </w:r>
      <w:r>
        <w:br/>
      </w:r>
      <w:r>
        <w:rPr>
          <w:rFonts w:ascii="Consolas" w:hAnsi="Consolas"/>
          <w:color w:val="111111"/>
          <w:sz w:val="19"/>
        </w:rPr>
        <w:t>-- al grupo: es la unica parte donde se VE que un permiso negado detiene una</w:t>
      </w:r>
      <w:r>
        <w:br/>
      </w:r>
      <w:r>
        <w:rPr>
          <w:rFonts w:ascii="Consolas" w:hAnsi="Consolas"/>
          <w:color w:val="111111"/>
          <w:sz w:val="19"/>
        </w:rPr>
        <w:t>-- sentencia — y por eso mismo va SENTENCIA POR SENTENCIA, no de un solo tiro: dos</w:t>
      </w:r>
      <w:r>
        <w:br/>
      </w:r>
      <w:r>
        <w:rPr>
          <w:rFonts w:ascii="Consolas" w:hAnsi="Consolas"/>
          <w:color w:val="111111"/>
          <w:sz w:val="19"/>
        </w:rPr>
        <w:t>-- de sus lineas tienen que fallar, y un runner que aborta al primer error se</w:t>
      </w:r>
      <w:r>
        <w:br/>
      </w:r>
      <w:r>
        <w:rPr>
          <w:rFonts w:ascii="Consolas" w:hAnsi="Consolas"/>
          <w:color w:val="111111"/>
          <w:sz w:val="19"/>
        </w:rPr>
        <w:t>-- llevaria las siguientes. Correr el script completo una vez antes de la clase.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1) Los cuatro roles ============</w:t>
      </w:r>
      <w:r>
        <w:br/>
      </w:r>
      <w:r>
        <w:rPr>
          <w:rFonts w:ascii="Consolas" w:hAnsi="Consolas"/>
          <w:color w:val="111111"/>
          <w:sz w:val="19"/>
        </w:rPr>
        <w:t>-- NOLOGIN: son paquetes de privilegios, no cuentas con las que alguien entra.</w:t>
      </w:r>
      <w:r>
        <w:br/>
      </w:r>
      <w:r>
        <w:rPr>
          <w:rFonts w:ascii="Consolas" w:hAnsi="Consolas"/>
          <w:color w:val="111111"/>
          <w:sz w:val="19"/>
        </w:rPr>
        <w:t>-- Una persona recibe el rol despues, con GRANT recepcion TO ana_gomez.</w:t>
      </w:r>
      <w:r>
        <w:br/>
      </w:r>
      <w:r>
        <w:rPr>
          <w:rFonts w:ascii="Consolas" w:hAnsi="Consolas"/>
          <w:color w:val="111111"/>
          <w:sz w:val="19"/>
        </w:rPr>
        <w:t>CREATE ROLE admin_bd NOLOGIN;</w:t>
      </w:r>
      <w:r>
        <w:br/>
      </w:r>
      <w:r>
        <w:rPr>
          <w:rFonts w:ascii="Consolas" w:hAnsi="Consolas"/>
          <w:color w:val="111111"/>
          <w:sz w:val="19"/>
        </w:rPr>
        <w:t>CREATE ROLE recepcion NOLOGIN;</w:t>
      </w:r>
      <w:r>
        <w:br/>
      </w:r>
      <w:r>
        <w:rPr>
          <w:rFonts w:ascii="Consolas" w:hAnsi="Consolas"/>
          <w:color w:val="111111"/>
          <w:sz w:val="19"/>
        </w:rPr>
        <w:t>CREATE ROLE veterinario_rol NOLOGIN;</w:t>
      </w:r>
      <w:r>
        <w:br/>
      </w:r>
      <w:r>
        <w:rPr>
          <w:rFonts w:ascii="Consolas" w:hAnsi="Consolas"/>
          <w:color w:val="111111"/>
          <w:sz w:val="19"/>
        </w:rPr>
        <w:t>CREATE ROLE auditor NOLOGIN;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2) Los privilegios, uno por uno ============</w:t>
      </w:r>
      <w:r>
        <w:br/>
      </w:r>
      <w:r>
        <w:rPr>
          <w:rFonts w:ascii="Consolas" w:hAnsi="Consolas"/>
          <w:color w:val="111111"/>
          <w:sz w:val="19"/>
        </w:rPr>
        <w:t>-- admin_bd es el unico con privilegios amplios, y sobre las 8 tablas.</w:t>
      </w:r>
      <w:r>
        <w:br/>
      </w:r>
      <w:r>
        <w:rPr>
          <w:rFonts w:ascii="Consolas" w:hAnsi="Consolas"/>
          <w:color w:val="111111"/>
          <w:sz w:val="19"/>
        </w:rPr>
        <w:t>GRANT ALL PRIVILEGES ON dueno, mascota, veterinario, cita,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       consulta, insumo, factura, detalle_factura TO admin_bd;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recepcion opera citas y solo LEE los datos con que identifica a quien llama.</w:t>
      </w:r>
      <w:r>
        <w:br/>
      </w:r>
      <w:r>
        <w:rPr>
          <w:rFonts w:ascii="Consolas" w:hAnsi="Consolas"/>
          <w:color w:val="111111"/>
          <w:sz w:val="19"/>
        </w:rPr>
        <w:t>GRANT SELECT, INSERT, UPDATE ON cita TO recepcion;</w:t>
      </w:r>
      <w:r>
        <w:br/>
      </w:r>
      <w:r>
        <w:rPr>
          <w:rFonts w:ascii="Consolas" w:hAnsi="Consolas"/>
          <w:color w:val="111111"/>
          <w:sz w:val="19"/>
        </w:rPr>
        <w:t>GRANT SELECT ON dueno, mascota, veterinario TO recepcion;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veterinario_rol registra la consulta; la cita y la mascota solo las lee.</w:t>
      </w:r>
      <w:r>
        <w:br/>
      </w:r>
      <w:r>
        <w:rPr>
          <w:rFonts w:ascii="Consolas" w:hAnsi="Consolas"/>
          <w:color w:val="111111"/>
          <w:sz w:val="19"/>
        </w:rPr>
        <w:t>GRANT SELECT ON cita, mascota TO veterinario_rol;</w:t>
      </w:r>
      <w:r>
        <w:br/>
      </w:r>
      <w:r>
        <w:rPr>
          <w:rFonts w:ascii="Consolas" w:hAnsi="Consolas"/>
          <w:color w:val="111111"/>
          <w:sz w:val="19"/>
        </w:rPr>
        <w:t>GRANT SELECT, INSERT, UPDATE ON consulta TO veterinario_rol;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auditor verifica: solo lectura, sobre todo lo sensible.</w:t>
      </w:r>
      <w:r>
        <w:br/>
      </w:r>
      <w:r>
        <w:rPr>
          <w:rFonts w:ascii="Consolas" w:hAnsi="Consolas"/>
          <w:color w:val="111111"/>
          <w:sz w:val="19"/>
        </w:rPr>
        <w:t>GRANT SELECT ON dueno, mascota, cita, consulta, factura TO auditor;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REVOKE se deja escrito aunque sea redundante (nunca se otorgo DELETE):</w:t>
      </w:r>
      <w:r>
        <w:br/>
      </w:r>
      <w:r>
        <w:rPr>
          <w:rFonts w:ascii="Consolas" w:hAnsi="Consolas"/>
          <w:color w:val="111111"/>
          <w:sz w:val="19"/>
        </w:rPr>
        <w:t>-- es la evidencia de una decision de diseno, no una correccion.</w:t>
      </w:r>
      <w:r>
        <w:br/>
      </w:r>
      <w:r>
        <w:rPr>
          <w:rFonts w:ascii="Consolas" w:hAnsi="Consolas"/>
          <w:color w:val="111111"/>
          <w:sz w:val="19"/>
        </w:rPr>
        <w:t>REVOKE DELETE ON cita FROM recepcion;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3) La matriz sale del motor, no del documento ============</w:t>
      </w:r>
      <w:r>
        <w:br/>
      </w:r>
      <w:r>
        <w:rPr>
          <w:rFonts w:ascii="Consolas" w:hAnsi="Consolas"/>
          <w:color w:val="111111"/>
          <w:sz w:val="19"/>
        </w:rPr>
        <w:t>SELECT grantee, table_name, privilege_type</w:t>
      </w:r>
      <w:r>
        <w:br/>
      </w:r>
      <w:r>
        <w:rPr>
          <w:rFonts w:ascii="Consolas" w:hAnsi="Consolas"/>
          <w:color w:val="111111"/>
          <w:sz w:val="19"/>
        </w:rPr>
        <w:t>FROM information_schema.role_table_grants</w:t>
      </w:r>
      <w:r>
        <w:br/>
      </w:r>
      <w:r>
        <w:rPr>
          <w:rFonts w:ascii="Consolas" w:hAnsi="Consolas"/>
          <w:color w:val="111111"/>
          <w:sz w:val="19"/>
        </w:rPr>
        <w:t>WHERE grantee IN ('admin_bd', 'recepcion', 'veterinario_rol', 'auditor')</w:t>
      </w:r>
      <w:r>
        <w:br/>
      </w:r>
      <w:r>
        <w:rPr>
          <w:rFonts w:ascii="Consolas" w:hAnsi="Consolas"/>
          <w:color w:val="111111"/>
          <w:sz w:val="19"/>
        </w:rPr>
        <w:t>ORDER BY grantee, table_name, privilege_type;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4) Cuando el GRANT es demasiado ============</w:t>
      </w:r>
      <w:r>
        <w:br/>
      </w:r>
      <w:r>
        <w:rPr>
          <w:rFonts w:ascii="Consolas" w:hAnsi="Consolas"/>
          <w:color w:val="111111"/>
          <w:sz w:val="19"/>
        </w:rPr>
        <w:t>-- La vista recorta filas (las canceladas) y columnas (el email nunca sale).</w:t>
      </w:r>
      <w:r>
        <w:br/>
      </w:r>
      <w:r>
        <w:rPr>
          <w:rFonts w:ascii="Consolas" w:hAnsi="Consolas"/>
          <w:color w:val="111111"/>
          <w:sz w:val="19"/>
        </w:rPr>
        <w:t>-- Se ejecuta con los privilegios de SU PROPIETARIO: por eso recepcion puede</w:t>
      </w:r>
      <w:r>
        <w:br/>
      </w:r>
      <w:r>
        <w:rPr>
          <w:rFonts w:ascii="Consolas" w:hAnsi="Consolas"/>
          <w:color w:val="111111"/>
          <w:sz w:val="19"/>
        </w:rPr>
        <w:t>-- consultarla aunque le quitemos el SELECT sobre la tabla dueno.</w:t>
      </w:r>
      <w:r>
        <w:br/>
      </w:r>
      <w:r>
        <w:rPr>
          <w:rFonts w:ascii="Consolas" w:hAnsi="Consolas"/>
          <w:color w:val="111111"/>
          <w:sz w:val="19"/>
        </w:rPr>
        <w:t>CREATE VIEW v_agenda_recepcion AS</w:t>
      </w:r>
      <w:r>
        <w:br/>
      </w:r>
      <w:r>
        <w:rPr>
          <w:rFonts w:ascii="Consolas" w:hAnsi="Consolas"/>
          <w:color w:val="111111"/>
          <w:sz w:val="19"/>
        </w:rPr>
        <w:t>SELECT c.id_cita, c.fecha_hora, c.estado,</w:t>
      </w:r>
      <w:r>
        <w:br/>
      </w:r>
      <w:r>
        <w:rPr>
          <w:rFonts w:ascii="Consolas" w:hAnsi="Consolas"/>
          <w:color w:val="111111"/>
          <w:sz w:val="19"/>
        </w:rPr>
        <w:t xml:space="preserve">       m.nombre AS mascota, d.nombre AS dueno, d.telefono,</w:t>
      </w:r>
      <w:r>
        <w:br/>
      </w:r>
      <w:r>
        <w:rPr>
          <w:rFonts w:ascii="Consolas" w:hAnsi="Consolas"/>
          <w:color w:val="111111"/>
          <w:sz w:val="19"/>
        </w:rPr>
        <w:t xml:space="preserve">       v.nombre AS veterinario</w:t>
      </w:r>
      <w:r>
        <w:br/>
      </w:r>
      <w:r>
        <w:rPr>
          <w:rFonts w:ascii="Consolas" w:hAnsi="Consolas"/>
          <w:color w:val="111111"/>
          <w:sz w:val="19"/>
        </w:rPr>
        <w:t>FROM cita c</w:t>
      </w:r>
      <w:r>
        <w:br/>
      </w:r>
      <w:r>
        <w:rPr>
          <w:rFonts w:ascii="Consolas" w:hAnsi="Consolas"/>
          <w:color w:val="111111"/>
          <w:sz w:val="19"/>
        </w:rPr>
        <w:t>JOIN mascota m     ON m.id_mascota = c.id_mascota</w:t>
      </w:r>
      <w:r>
        <w:br/>
      </w:r>
      <w:r>
        <w:rPr>
          <w:rFonts w:ascii="Consolas" w:hAnsi="Consolas"/>
          <w:color w:val="111111"/>
          <w:sz w:val="19"/>
        </w:rPr>
        <w:t>JOIN dueno d       ON d.id_dueno = m.id_dueno</w:t>
      </w:r>
      <w:r>
        <w:br/>
      </w:r>
      <w:r>
        <w:rPr>
          <w:rFonts w:ascii="Consolas" w:hAnsi="Consolas"/>
          <w:color w:val="111111"/>
          <w:sz w:val="19"/>
        </w:rPr>
        <w:t>JOIN veterinario v ON v.id_veterinario = c.id_veterinario</w:t>
      </w:r>
      <w:r>
        <w:br/>
      </w:r>
      <w:r>
        <w:rPr>
          <w:rFonts w:ascii="Consolas" w:hAnsi="Consolas"/>
          <w:color w:val="111111"/>
          <w:sz w:val="19"/>
        </w:rPr>
        <w:t>WHERE c.estado &lt;&gt; 'CANCELADA';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GRANT SELECT ON v_agenda_recepcion TO recepcion;</w:t>
      </w:r>
      <w:r>
        <w:br/>
      </w:r>
      <w:r>
        <w:rPr>
          <w:rFonts w:ascii="Consolas" w:hAnsi="Consolas"/>
          <w:color w:val="111111"/>
          <w:sz w:val="19"/>
        </w:rPr>
        <w:t>REVOKE SELECT ON dueno FROM recepcion;   -- ahora solo llega por la vista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Privilegio por columna: dos columnas y ninguna otra, sin crear objeto nuevo.</w:t>
      </w:r>
      <w:r>
        <w:br/>
      </w:r>
      <w:r>
        <w:rPr>
          <w:rFonts w:ascii="Consolas" w:hAnsi="Consolas"/>
          <w:color w:val="111111"/>
          <w:sz w:val="19"/>
        </w:rPr>
        <w:t>GRANT SELECT (id_dueno, nombre) ON dueno TO veterinario_rol;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Evidencia: tiene que devolver EXACTAMENTE dos filas (id_dueno y nombre).</w:t>
      </w:r>
      <w:r>
        <w:br/>
      </w:r>
      <w:r>
        <w:rPr>
          <w:rFonts w:ascii="Consolas" w:hAnsi="Consolas"/>
          <w:color w:val="111111"/>
          <w:sz w:val="19"/>
        </w:rPr>
        <w:t>SELECT grantee, table_name, column_name, privilege_type</w:t>
      </w:r>
      <w:r>
        <w:br/>
      </w:r>
      <w:r>
        <w:rPr>
          <w:rFonts w:ascii="Consolas" w:hAnsi="Consolas"/>
          <w:color w:val="111111"/>
          <w:sz w:val="19"/>
        </w:rPr>
        <w:t>FROM information_schema.column_privileges</w:t>
      </w:r>
      <w:r>
        <w:br/>
      </w:r>
      <w:r>
        <w:rPr>
          <w:rFonts w:ascii="Consolas" w:hAnsi="Consolas"/>
          <w:color w:val="111111"/>
          <w:sz w:val="19"/>
        </w:rPr>
        <w:t>WHERE grantee = 'veterinario_rol' AND table_name = 'dueno'</w:t>
      </w:r>
      <w:r>
        <w:br/>
      </w:r>
      <w:r>
        <w:rPr>
          <w:rFonts w:ascii="Consolas" w:hAnsi="Consolas"/>
          <w:color w:val="111111"/>
          <w:sz w:val="19"/>
        </w:rPr>
        <w:t>ORDER BY column_name;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5) La prueba negativa: ver el permiso NEGADO ============</w:t>
      </w:r>
      <w:r>
        <w:br/>
      </w:r>
      <w:r>
        <w:rPr>
          <w:rFonts w:ascii="Consolas" w:hAnsi="Consolas"/>
          <w:color w:val="111111"/>
          <w:sz w:val="19"/>
        </w:rPr>
        <w:t>-- No hay una segunda conexion (el entorno tiene un solo usuario con login), pero</w:t>
      </w:r>
      <w:r>
        <w:br/>
      </w:r>
      <w:r>
        <w:rPr>
          <w:rFonts w:ascii="Consolas" w:hAnsi="Consolas"/>
          <w:color w:val="111111"/>
          <w:sz w:val="19"/>
        </w:rPr>
        <w:t>-- no hace falta: SET ROLE cambia el rol efectivo DENTRO de la misma sesion, y a</w:t>
      </w:r>
      <w:r>
        <w:br/>
      </w:r>
      <w:r>
        <w:rPr>
          <w:rFonts w:ascii="Consolas" w:hAnsi="Consolas"/>
          <w:color w:val="111111"/>
          <w:sz w:val="19"/>
        </w:rPr>
        <w:t>-- partir de ahi los permisos que se revisan son los del rol, no los del dueno.</w:t>
      </w:r>
      <w:r>
        <w:br/>
      </w:r>
      <w:r>
        <w:rPr>
          <w:rFonts w:ascii="Consolas" w:hAnsi="Consolas"/>
          <w:color w:val="111111"/>
          <w:sz w:val="19"/>
        </w:rPr>
        <w:t>SET ROLE recepcion;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id_cita, fecha_hora, dueno FROM v_agenda_recepcion;  -- OK: la vista si</w:t>
      </w:r>
      <w:r>
        <w:br/>
      </w:r>
      <w:r>
        <w:rPr>
          <w:rFonts w:ascii="Consolas" w:hAnsi="Consolas"/>
          <w:color w:val="111111"/>
          <w:sz w:val="19"/>
        </w:rPr>
        <w:t>SELECT nombre, email FROM dueno;   -- debe fallar: permission denied for table dueno</w:t>
      </w:r>
      <w:r>
        <w:br/>
      </w:r>
      <w:r>
        <w:rPr>
          <w:rFonts w:ascii="Consolas" w:hAnsi="Consolas"/>
          <w:color w:val="111111"/>
          <w:sz w:val="19"/>
        </w:rPr>
        <w:t>DELETE FROM cita WHERE id_cita = 1;  -- debe fallar: permission denied for table cita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RESET ROLE;   -- volver al propietario ANTES de seguir con cualquier otra cosa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Si su entorno no permite SET ROLE, no lo esconda: dejelo en pantalla, diga que</w:t>
      </w:r>
      <w:r>
        <w:br/>
      </w:r>
      <w:r>
        <w:rPr>
          <w:rFonts w:ascii="Consolas" w:hAnsi="Consolas"/>
          <w:color w:val="111111"/>
          <w:sz w:val="19"/>
        </w:rPr>
        <w:t>-- eso vuelve la prueba negativa una brecha de verificacion del entregable, y</w:t>
      </w:r>
      <w:r>
        <w:br/>
      </w:r>
      <w:r>
        <w:rPr>
          <w:rFonts w:ascii="Consolas" w:hAnsi="Consolas"/>
          <w:color w:val="111111"/>
          <w:sz w:val="19"/>
        </w:rPr>
        <w:t>-- muestre cual seria el comando en un servidor real.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6) Ciclo de vida, para la politica ============</w:t>
      </w:r>
      <w:r>
        <w:br/>
      </w:r>
      <w:r>
        <w:rPr>
          <w:rFonts w:ascii="Consolas" w:hAnsi="Consolas"/>
          <w:color w:val="111111"/>
          <w:sz w:val="19"/>
        </w:rPr>
        <w:t>-- Alta:   GRANT recepcion TO ana_gomez;</w:t>
      </w:r>
      <w:r>
        <w:br/>
      </w:r>
      <w:r>
        <w:rPr>
          <w:rFonts w:ascii="Consolas" w:hAnsi="Consolas"/>
          <w:color w:val="111111"/>
          <w:sz w:val="19"/>
        </w:rPr>
        <w:t>-- Cambio: GRANT veterinario_rol TO ana_gomez; REVOKE recepcion FROM ana_gomez;</w:t>
      </w:r>
      <w:r>
        <w:br/>
      </w:r>
      <w:r>
        <w:rPr>
          <w:rFonts w:ascii="Consolas" w:hAnsi="Consolas"/>
          <w:color w:val="111111"/>
          <w:sz w:val="19"/>
        </w:rPr>
        <w:t>--         (los dos, siempre: los permisos NO se acumulan)</w:t>
      </w:r>
      <w:r>
        <w:br/>
      </w:r>
      <w:r>
        <w:rPr>
          <w:rFonts w:ascii="Consolas" w:hAnsi="Consolas"/>
          <w:color w:val="111111"/>
          <w:sz w:val="19"/>
        </w:rPr>
        <w:t>-- Baja:   REASSIGN OWNED BY ana_gomez TO admin_bd;  -- antes de borrar el rol</w:t>
      </w:r>
      <w:r>
        <w:br/>
      </w:r>
      <w:r>
        <w:rPr>
          <w:rFonts w:ascii="Consolas" w:hAnsi="Consolas"/>
          <w:color w:val="111111"/>
          <w:sz w:val="19"/>
        </w:rPr>
        <w:t>--         DROP ROLE ana_gomez;                      -- falla si todavia posee objetos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Crear los 4 roles (admin_bd, recepcion, veterinario_rol, auditor) con GRANT/REVOKE que corran.</w:t>
      </w:r>
    </w:p>
    <w:p>
      <w:pPr>
        <w:pStyle w:val="ListNumber"/>
      </w:pPr>
      <w:r>
        <w:rPr>
          <w:b w:val="0"/>
          <w:color w:val="4A4A49"/>
          <w:sz w:val="22"/>
        </w:rPr>
        <w:t>Recortar la superficie: vista v_agenda_recepcion + privilegio por columna sobre dueno.</w:t>
      </w:r>
    </w:p>
    <w:p>
      <w:pPr>
        <w:pStyle w:val="ListNumber"/>
      </w:pPr>
      <w:r>
        <w:rPr>
          <w:b w:val="0"/>
          <w:color w:val="4A4A49"/>
          <w:sz w:val="22"/>
        </w:rPr>
        <w:t>Matriz rol x objeto x privilegio de los 10 objetos, justificando privilegio minimo.</w:t>
      </w:r>
    </w:p>
    <w:p>
      <w:pPr>
        <w:pStyle w:val="ListNumber"/>
      </w:pPr>
      <w:r>
        <w:rPr>
          <w:b w:val="0"/>
          <w:color w:val="4A4A49"/>
          <w:sz w:val="22"/>
        </w:rPr>
        <w:t>Redactar 1 pagina: politica de altas/bajas de usuarios, con la prueba negativa (SET ROLE) corrida y su mensaje de error.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Documento Roles_VetCare + script GRANT/REVOKE ejecutado en ExamLab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Los 4 roles creados, con sus GRANT y el REVOKE explícito de DELETE.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matriz real consultada con </w:t>
      </w:r>
      <w:r>
        <w:rPr>
          <w:rFonts w:ascii="Consolas" w:hAnsi="Consolas"/>
          <w:b w:val="0"/>
          <w:color w:val="111111"/>
          <w:sz w:val="21"/>
        </w:rPr>
        <w:t>information_schema.role_table_grants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Vista </w:t>
      </w:r>
      <w:r>
        <w:rPr>
          <w:rFonts w:ascii="Consolas" w:hAnsi="Consolas"/>
          <w:b w:val="0"/>
          <w:color w:val="111111"/>
          <w:sz w:val="21"/>
        </w:rPr>
        <w:t>v_agenda_recepcion</w:t>
      </w:r>
      <w:r>
        <w:rPr>
          <w:b w:val="0"/>
          <w:color w:val="4A4A49"/>
          <w:sz w:val="22"/>
        </w:rPr>
        <w:t xml:space="preserve"> sin el email + </w:t>
      </w:r>
      <w:r>
        <w:rPr>
          <w:rFonts w:ascii="Consolas" w:hAnsi="Consolas"/>
          <w:b w:val="0"/>
          <w:color w:val="111111"/>
          <w:sz w:val="21"/>
        </w:rPr>
        <w:t>GRANT SELECT (id_dueno, nombre)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Matriz de 10 objetos x 4 roles, sin celdas vacías y consistente con los GRANT.</w:t>
      </w:r>
    </w:p>
    <w:p>
      <w:pPr>
        <w:pStyle w:val="ListBullet"/>
      </w:pPr>
      <w:r>
        <w:rPr>
          <w:b w:val="0"/>
          <w:color w:val="4A4A49"/>
          <w:sz w:val="22"/>
        </w:rPr>
        <w:t>Política de 1 página con las 5 secciones, cada una con responsable y plazo.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2/Quiz Clase 2 -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3 — Procedimientos almacenados ·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&gt;=1 procedimiento de negocio (agendar cita / registrar consulta)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la regla de negocio deja de vivir en la pantalla y queda dentro de la base, donde vale para cualquier cliente que se conecte.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Flujo: App → llama sp_agendar_cita → valida mascota.activa → INSERT o mensaje de error.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«Procedimientos almacenados»: (1) el DDL de las tablas que necesito, (2) datos de ejemplo realistas de una clinica veterinaria (INSERT), (3) el codigo que ilustra «Procedimientos almacenados»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3 · Procedimientos almacenados · PostgreSQL</w:t>
      </w:r>
      <w:r>
        <w:br/>
      </w:r>
      <w:r>
        <w:rPr>
          <w:rFonts w:ascii="Consolas" w:hAnsi="Consolas"/>
          <w:color w:val="111111"/>
          <w:sz w:val="19"/>
        </w:rPr>
        <w:t>-- Script de la DEMO: corre tal cual en ExamLab (PostgreSQL/PGlite en el navegador),</w:t>
      </w:r>
      <w:r>
        <w:br/>
      </w:r>
      <w:r>
        <w:rPr>
          <w:rFonts w:ascii="Consolas" w:hAnsi="Consolas"/>
          <w:color w:val="111111"/>
          <w:sz w:val="19"/>
        </w:rPr>
        <w:t>-- sobre el esquema de VetCare ya creado y poblado: 8 mascotas (Rocky=3 y Kiara=8</w:t>
      </w:r>
      <w:r>
        <w:br/>
      </w:r>
      <w:r>
        <w:rPr>
          <w:rFonts w:ascii="Consolas" w:hAnsi="Consolas"/>
          <w:color w:val="111111"/>
          <w:sz w:val="19"/>
        </w:rPr>
        <w:t>-- estan INACTIVAS), 4 veterinarios, 10 citas, y una cita del veterinario 1 el</w:t>
      </w:r>
      <w:r>
        <w:br/>
      </w:r>
      <w:r>
        <w:rPr>
          <w:rFonts w:ascii="Consolas" w:hAnsi="Consolas"/>
          <w:color w:val="111111"/>
          <w:sz w:val="19"/>
        </w:rPr>
        <w:t>-- 2026-09-01 08:00:00.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NO es Oracle: nada de IS en vez de AS, VARCHAR2, NUMBER, RAISE_APPLICATION_ERROR</w:t>
      </w:r>
      <w:r>
        <w:br/>
      </w:r>
      <w:r>
        <w:rPr>
          <w:rFonts w:ascii="Consolas" w:hAnsi="Consolas"/>
          <w:color w:val="111111"/>
          <w:sz w:val="19"/>
        </w:rPr>
        <w:t>-- ni barra / de terminacion. Ese codigo aqui no compila, y es la forma mas facil de</w:t>
      </w:r>
      <w:r>
        <w:br/>
      </w:r>
      <w:r>
        <w:rPr>
          <w:rFonts w:ascii="Consolas" w:hAnsi="Consolas"/>
          <w:color w:val="111111"/>
          <w:sz w:val="19"/>
        </w:rPr>
        <w:t>-- perder los puntos de sintaxis de la pregunta 1.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Se ejecuta de arriba abajo narrando cada bloque. El bloque 3 es el que convence al</w:t>
      </w:r>
      <w:r>
        <w:br/>
      </w:r>
      <w:r>
        <w:rPr>
          <w:rFonts w:ascii="Consolas" w:hAnsi="Consolas"/>
          <w:color w:val="111111"/>
          <w:sz w:val="19"/>
        </w:rPr>
        <w:t>-- grupo: es donde se VE que la validacion detiene el INSERT. Correr el script</w:t>
      </w:r>
      <w:r>
        <w:br/>
      </w:r>
      <w:r>
        <w:rPr>
          <w:rFonts w:ascii="Consolas" w:hAnsi="Consolas"/>
          <w:color w:val="111111"/>
          <w:sz w:val="19"/>
        </w:rPr>
        <w:t>-- completo una vez antes de la clase.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1) El procedimiento con sus 3 validaciones ============</w:t>
      </w:r>
      <w:r>
        <w:br/>
      </w:r>
      <w:r>
        <w:rPr>
          <w:rFonts w:ascii="Consolas" w:hAnsi="Consolas"/>
          <w:color w:val="111111"/>
          <w:sz w:val="19"/>
        </w:rPr>
        <w:t>-- id_cita no se pasa como parametro: es SERIAL y lo genera el motor.</w:t>
      </w:r>
      <w:r>
        <w:br/>
      </w:r>
      <w:r>
        <w:rPr>
          <w:rFonts w:ascii="Consolas" w:hAnsi="Consolas"/>
          <w:color w:val="111111"/>
          <w:sz w:val="19"/>
        </w:rPr>
        <w:t>CREATE OR REPLACE PROCEDURE sp_agendar_cita(</w:t>
      </w:r>
      <w:r>
        <w:br/>
      </w:r>
      <w:r>
        <w:rPr>
          <w:rFonts w:ascii="Consolas" w:hAnsi="Consolas"/>
          <w:color w:val="111111"/>
          <w:sz w:val="19"/>
        </w:rPr>
        <w:t xml:space="preserve">  p_id_mascota     INT,</w:t>
      </w:r>
      <w:r>
        <w:br/>
      </w:r>
      <w:r>
        <w:rPr>
          <w:rFonts w:ascii="Consolas" w:hAnsi="Consolas"/>
          <w:color w:val="111111"/>
          <w:sz w:val="19"/>
        </w:rPr>
        <w:t xml:space="preserve">  p_id_veterinario INT,</w:t>
      </w:r>
      <w:r>
        <w:br/>
      </w:r>
      <w:r>
        <w:rPr>
          <w:rFonts w:ascii="Consolas" w:hAnsi="Consolas"/>
          <w:color w:val="111111"/>
          <w:sz w:val="19"/>
        </w:rPr>
        <w:t xml:space="preserve">  p_fecha_hora     TIMESTAMP</w:t>
      </w:r>
      <w:r>
        <w:br/>
      </w:r>
      <w:r>
        <w:rPr>
          <w:rFonts w:ascii="Consolas" w:hAnsi="Consolas"/>
          <w:color w:val="111111"/>
          <w:sz w:val="19"/>
        </w:rPr>
        <w:t>)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$proc$</w:t>
      </w:r>
      <w:r>
        <w:br/>
      </w:r>
      <w:r>
        <w:rPr>
          <w:rFonts w:ascii="Consolas" w:hAnsi="Consolas"/>
          <w:color w:val="111111"/>
          <w:sz w:val="19"/>
        </w:rPr>
        <w:t>DECLARE</w:t>
      </w:r>
      <w:r>
        <w:br/>
      </w:r>
      <w:r>
        <w:rPr>
          <w:rFonts w:ascii="Consolas" w:hAnsi="Consolas"/>
          <w:color w:val="111111"/>
          <w:sz w:val="19"/>
        </w:rPr>
        <w:t xml:space="preserve">  v_activa CHAR(1);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-- Validacion 1: la mascota existe. SELECT ... INTO deja FOUND en FALSE cuando no</w:t>
      </w:r>
      <w:r>
        <w:br/>
      </w:r>
      <w:r>
        <w:rPr>
          <w:rFonts w:ascii="Consolas" w:hAnsi="Consolas"/>
          <w:color w:val="111111"/>
          <w:sz w:val="19"/>
        </w:rPr>
        <w:t xml:space="preserve">  -- devolvio ninguna fila, y eso es lo que pregunta IF NOT FOUND.</w:t>
      </w:r>
      <w:r>
        <w:br/>
      </w:r>
      <w:r>
        <w:rPr>
          <w:rFonts w:ascii="Consolas" w:hAnsi="Consolas"/>
          <w:color w:val="111111"/>
          <w:sz w:val="19"/>
        </w:rPr>
        <w:t xml:space="preserve">  SELECT activa INTO v_activa</w:t>
      </w:r>
      <w:r>
        <w:br/>
      </w:r>
      <w:r>
        <w:rPr>
          <w:rFonts w:ascii="Consolas" w:hAnsi="Consolas"/>
          <w:color w:val="111111"/>
          <w:sz w:val="19"/>
        </w:rPr>
        <w:t xml:space="preserve">    FROM mascota</w:t>
      </w:r>
      <w:r>
        <w:br/>
      </w:r>
      <w:r>
        <w:rPr>
          <w:rFonts w:ascii="Consolas" w:hAnsi="Consolas"/>
          <w:color w:val="111111"/>
          <w:sz w:val="19"/>
        </w:rPr>
        <w:t xml:space="preserve">   WHERE id_mascota = p_id_mascota;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IF NOT FOUND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la mascota % no existe', p_id_mascota;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-- Validacion 2: la regla de negocio del PI.</w:t>
      </w:r>
      <w:r>
        <w:br/>
      </w:r>
      <w:r>
        <w:rPr>
          <w:rFonts w:ascii="Consolas" w:hAnsi="Consolas"/>
          <w:color w:val="111111"/>
          <w:sz w:val="19"/>
        </w:rPr>
        <w:t xml:space="preserve">  IF v_activa &lt;&gt; 'S'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la mascota % esta inactiva; no se agenda cita',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   p_id_mascota;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-- Validacion 3: la franja del veterinario esta libre. Una cita CANCELADA libera</w:t>
      </w:r>
      <w:r>
        <w:br/>
      </w:r>
      <w:r>
        <w:rPr>
          <w:rFonts w:ascii="Consolas" w:hAnsi="Consolas"/>
          <w:color w:val="111111"/>
          <w:sz w:val="19"/>
        </w:rPr>
        <w:t xml:space="preserve">  -- la franja, asi que no cuenta.</w:t>
      </w:r>
      <w:r>
        <w:br/>
      </w:r>
      <w:r>
        <w:rPr>
          <w:rFonts w:ascii="Consolas" w:hAnsi="Consolas"/>
          <w:color w:val="111111"/>
          <w:sz w:val="19"/>
        </w:rPr>
        <w:t xml:space="preserve">  IF EXISTS (SELECT 1 FROM cita</w:t>
      </w:r>
      <w:r>
        <w:br/>
      </w:r>
      <w:r>
        <w:rPr>
          <w:rFonts w:ascii="Consolas" w:hAnsi="Consolas"/>
          <w:color w:val="111111"/>
          <w:sz w:val="19"/>
        </w:rPr>
        <w:t xml:space="preserve">              WHERE id_veterinario = p_id_veterinario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AND fecha_hora     = p_fecha_hora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AND estado &lt;&gt; 'CANCELADA')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el veterinario % ya tiene cita en %',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   p_id_veterinario, p_fecha_hora;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INSERT INTO cita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 xml:space="preserve">  VALUES (p_id_mascota, p_id_veterinario, p_fecha_hora, 'PROGRAMADA');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$proc$;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2) El caso valido ============</w:t>
      </w:r>
      <w:r>
        <w:br/>
      </w:r>
      <w:r>
        <w:rPr>
          <w:rFonts w:ascii="Consolas" w:hAnsi="Consolas"/>
          <w:color w:val="111111"/>
          <w:sz w:val="19"/>
        </w:rPr>
        <w:t>CALL sp_agendar_cita(1, 2, TIMESTAMP '2026-09-15 10:00:00');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id_cita, id_mascota, id_veterinario, fecha_hora, estado</w:t>
      </w:r>
      <w:r>
        <w:br/>
      </w:r>
      <w:r>
        <w:rPr>
          <w:rFonts w:ascii="Consolas" w:hAnsi="Consolas"/>
          <w:color w:val="111111"/>
          <w:sz w:val="19"/>
        </w:rPr>
        <w:t xml:space="preserve">  FROM cita ORDER BY id_cita DESC LIMIT 3;   -- la nueva es la primera fila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3) Los tres errores, SENTENCIA POR SENTENCIA ============</w:t>
      </w:r>
      <w:r>
        <w:br/>
      </w:r>
      <w:r>
        <w:rPr>
          <w:rFonts w:ascii="Consolas" w:hAnsi="Consolas"/>
          <w:color w:val="111111"/>
          <w:sz w:val="19"/>
        </w:rPr>
        <w:t>-- Estas tres lineas DEBEN fallar, y por eso no van en un solo tiro: la gracia es</w:t>
      </w:r>
      <w:r>
        <w:br/>
      </w:r>
      <w:r>
        <w:rPr>
          <w:rFonts w:ascii="Consolas" w:hAnsi="Consolas"/>
          <w:color w:val="111111"/>
          <w:sz w:val="19"/>
        </w:rPr>
        <w:t>-- leer en pantalla el mensaje exacto que la app va a recibir. Un runner que aborta</w:t>
      </w:r>
      <w:r>
        <w:br/>
      </w:r>
      <w:r>
        <w:rPr>
          <w:rFonts w:ascii="Consolas" w:hAnsi="Consolas"/>
          <w:color w:val="111111"/>
          <w:sz w:val="19"/>
        </w:rPr>
        <w:t>-- al primer error se llevaria las siguientes.</w:t>
      </w:r>
      <w:r>
        <w:br/>
      </w:r>
      <w:r>
        <w:rPr>
          <w:rFonts w:ascii="Consolas" w:hAnsi="Consolas"/>
          <w:color w:val="111111"/>
          <w:sz w:val="19"/>
        </w:rPr>
        <w:t>CALL sp_agendar_cita(3,  2, TIMESTAMP '2026-09-21 08:00:00');  -- Rocky, INACTIVA</w:t>
      </w:r>
      <w:r>
        <w:br/>
      </w:r>
      <w:r>
        <w:rPr>
          <w:rFonts w:ascii="Consolas" w:hAnsi="Consolas"/>
          <w:color w:val="111111"/>
          <w:sz w:val="19"/>
        </w:rPr>
        <w:t>CALL sp_agendar_cita(99, 2, TIMESTAMP '2026-09-22 08:00:00');  -- no existe</w:t>
      </w:r>
      <w:r>
        <w:br/>
      </w:r>
      <w:r>
        <w:rPr>
          <w:rFonts w:ascii="Consolas" w:hAnsi="Consolas"/>
          <w:color w:val="111111"/>
          <w:sz w:val="19"/>
        </w:rPr>
        <w:t>CALL sp_agendar_cita(2,  1, TIMESTAMP '2026-09-01 08:00:00');  -- franja ocupada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Y la prueba de que no dejaron basura: sigue habiendo 11 citas, no 14.</w:t>
      </w:r>
      <w:r>
        <w:br/>
      </w:r>
      <w:r>
        <w:rPr>
          <w:rFonts w:ascii="Consolas" w:hAnsi="Consolas"/>
          <w:color w:val="111111"/>
          <w:sz w:val="19"/>
        </w:rPr>
        <w:t>SELECT COUNT(*) AS citas_totales FROM cita;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4) La bateria: un bloque DO por caso ============</w:t>
      </w:r>
      <w:r>
        <w:br/>
      </w:r>
      <w:r>
        <w:rPr>
          <w:rFonts w:ascii="Consolas" w:hAnsi="Consolas"/>
          <w:color w:val="111111"/>
          <w:sz w:val="19"/>
        </w:rPr>
        <w:t>-- Por que un bloque por caso: si los CALL van seguidos, el primero que falla aborta</w:t>
      </w:r>
      <w:r>
        <w:br/>
      </w:r>
      <w:r>
        <w:rPr>
          <w:rFonts w:ascii="Consolas" w:hAnsi="Consolas"/>
          <w:color w:val="111111"/>
          <w:sz w:val="19"/>
        </w:rPr>
        <w:t>-- el resto. DO es un bloque anonimo -- se ejecuta una vez y no se guarda -- y su</w:t>
      </w:r>
      <w:r>
        <w:br/>
      </w:r>
      <w:r>
        <w:rPr>
          <w:rFonts w:ascii="Consolas" w:hAnsi="Consolas"/>
          <w:color w:val="111111"/>
          <w:sz w:val="19"/>
        </w:rPr>
        <w:t>-- EXCEPTION atrapa el error y deja seguir al caso siguiente.</w:t>
      </w:r>
      <w:r>
        <w:br/>
      </w:r>
      <w:r>
        <w:rPr>
          <w:rFonts w:ascii="Consolas" w:hAnsi="Consolas"/>
          <w:color w:val="111111"/>
          <w:sz w:val="19"/>
        </w:rPr>
        <w:t>CREATE TABLE IF NOT EXISTS resultado_prueba (</w:t>
      </w:r>
      <w:r>
        <w:br/>
      </w:r>
      <w:r>
        <w:rPr>
          <w:rFonts w:ascii="Consolas" w:hAnsi="Consolas"/>
          <w:color w:val="111111"/>
          <w:sz w:val="19"/>
        </w:rPr>
        <w:t xml:space="preserve">  id_prueba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caso      TEXT,</w:t>
      </w:r>
      <w:r>
        <w:br/>
      </w:r>
      <w:r>
        <w:rPr>
          <w:rFonts w:ascii="Consolas" w:hAnsi="Consolas"/>
          <w:color w:val="111111"/>
          <w:sz w:val="19"/>
        </w:rPr>
        <w:t xml:space="preserve">  esperado  TEXT,</w:t>
      </w:r>
      <w:r>
        <w:br/>
      </w:r>
      <w:r>
        <w:rPr>
          <w:rFonts w:ascii="Consolas" w:hAnsi="Consolas"/>
          <w:color w:val="111111"/>
          <w:sz w:val="19"/>
        </w:rPr>
        <w:t xml:space="preserve">  obtenido  TEXT,</w:t>
      </w:r>
      <w:r>
        <w:br/>
      </w:r>
      <w:r>
        <w:rPr>
          <w:rFonts w:ascii="Consolas" w:hAnsi="Consolas"/>
          <w:color w:val="111111"/>
          <w:sz w:val="19"/>
        </w:rPr>
        <w:t xml:space="preserve">  paso      BOOLEAN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Caso POSITIVO: el exito es que NO haya excepcion.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CALL sp_agendar_cita(1, 2, TIMESTAMP '2026-09-20 08:00:00');</w:t>
      </w:r>
      <w:r>
        <w:br/>
      </w:r>
      <w:r>
        <w:rPr>
          <w:rFonts w:ascii="Consolas" w:hAnsi="Consolas"/>
          <w:color w:val="111111"/>
          <w:sz w:val="19"/>
        </w:rPr>
        <w:t xml:space="preserve">  INSERT INTO resultado_prueba (caso, esperado, obtenido, paso)</w:t>
      </w:r>
      <w:r>
        <w:br/>
      </w:r>
      <w:r>
        <w:rPr>
          <w:rFonts w:ascii="Consolas" w:hAnsi="Consolas"/>
          <w:color w:val="111111"/>
          <w:sz w:val="19"/>
        </w:rPr>
        <w:t xml:space="preserve">  VALUES ('P1 mascota activa', 'OK: cita creada', 'OK: cita creada', TRUE);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INSERT INTO resultado_prueba (caso, esperado, obtenido, paso)</w:t>
      </w:r>
      <w:r>
        <w:br/>
      </w:r>
      <w:r>
        <w:rPr>
          <w:rFonts w:ascii="Consolas" w:hAnsi="Consolas"/>
          <w:color w:val="111111"/>
          <w:sz w:val="19"/>
        </w:rPr>
        <w:t xml:space="preserve">  VALUES ('P1 mascota activa', 'OK: cita creada', SQLERRM, FALSE);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Caso NEGATIVO: el exito es que SI haya excepcion, y ademas que sea LA esperada.</w:t>
      </w:r>
      <w:r>
        <w:br/>
      </w:r>
      <w:r>
        <w:rPr>
          <w:rFonts w:ascii="Consolas" w:hAnsi="Consolas"/>
          <w:color w:val="111111"/>
          <w:sz w:val="19"/>
        </w:rPr>
        <w:t>-- Por eso se verifica el TEXTO con ILIKE y no basta WHEN OTHERS a secas: un typo en</w:t>
      </w:r>
      <w:r>
        <w:br/>
      </w:r>
      <w:r>
        <w:rPr>
          <w:rFonts w:ascii="Consolas" w:hAnsi="Consolas"/>
          <w:color w:val="111111"/>
          <w:sz w:val="19"/>
        </w:rPr>
        <w:t>-- el nombre de una columna tambien lanza excepcion, y un WHEN OTHERS pelado lo</w:t>
      </w:r>
      <w:r>
        <w:br/>
      </w:r>
      <w:r>
        <w:rPr>
          <w:rFonts w:ascii="Consolas" w:hAnsi="Consolas"/>
          <w:color w:val="111111"/>
          <w:sz w:val="19"/>
        </w:rPr>
        <w:t>-- reportaria como prueba superada.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CALL sp_agendar_cita(3, 2, TIMESTAMP '2026-09-21 08:00:00');</w:t>
      </w:r>
      <w:r>
        <w:br/>
      </w:r>
      <w:r>
        <w:rPr>
          <w:rFonts w:ascii="Consolas" w:hAnsi="Consolas"/>
          <w:color w:val="111111"/>
          <w:sz w:val="19"/>
        </w:rPr>
        <w:t xml:space="preserve">  INSERT INTO resultado_prueba (caso, esperado, obtenido, paso)</w:t>
      </w:r>
      <w:r>
        <w:br/>
      </w:r>
      <w:r>
        <w:rPr>
          <w:rFonts w:ascii="Consolas" w:hAnsi="Consolas"/>
          <w:color w:val="111111"/>
          <w:sz w:val="19"/>
        </w:rPr>
        <w:t xml:space="preserve">  VALUES ('P2 mascota inactiva', 'EXCEPCION: mascota inactiva',</w:t>
      </w:r>
      <w:r>
        <w:br/>
      </w:r>
      <w:r>
        <w:rPr>
          <w:rFonts w:ascii="Consolas" w:hAnsi="Consolas"/>
          <w:color w:val="111111"/>
          <w:sz w:val="19"/>
        </w:rPr>
        <w:t xml:space="preserve">          'NO lanzo excepcion: la cita se creo', FALSE);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INSERT INTO resultado_prueba (caso, esperado, obtenido, paso)</w:t>
      </w:r>
      <w:r>
        <w:br/>
      </w:r>
      <w:r>
        <w:rPr>
          <w:rFonts w:ascii="Consolas" w:hAnsi="Consolas"/>
          <w:color w:val="111111"/>
          <w:sz w:val="19"/>
        </w:rPr>
        <w:t xml:space="preserve">  VALUES ('P2 mascota inactiva', 'EXCEPCION: mascota inactiva',</w:t>
      </w:r>
      <w:r>
        <w:br/>
      </w:r>
      <w:r>
        <w:rPr>
          <w:rFonts w:ascii="Consolas" w:hAnsi="Consolas"/>
          <w:color w:val="111111"/>
          <w:sz w:val="19"/>
        </w:rPr>
        <w:t xml:space="preserve">          SQLERRM, SQLERRM ILIKE '%inactiva%');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caso, esperado, obtenido, paso</w:t>
      </w:r>
      <w:r>
        <w:br/>
      </w:r>
      <w:r>
        <w:rPr>
          <w:rFonts w:ascii="Consolas" w:hAnsi="Consolas"/>
          <w:color w:val="111111"/>
          <w:sz w:val="19"/>
        </w:rPr>
        <w:t xml:space="preserve">  FROM resultado_prueba ORDER BY id_prueba;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Nota de lectura: aqui `paso` significa «el resultado coincidio con lo esperado»,</w:t>
      </w:r>
      <w:r>
        <w:br/>
      </w:r>
      <w:r>
        <w:rPr>
          <w:rFonts w:ascii="Consolas" w:hAnsi="Consolas"/>
          <w:color w:val="111111"/>
          <w:sz w:val="19"/>
        </w:rPr>
        <w:t>-- asi que las dos filas quedan en t. La otra lectura -- «la operacion se completo»,</w:t>
      </w:r>
      <w:r>
        <w:br/>
      </w:r>
      <w:r>
        <w:rPr>
          <w:rFonts w:ascii="Consolas" w:hAnsi="Consolas"/>
          <w:color w:val="111111"/>
          <w:sz w:val="19"/>
        </w:rPr>
        <w:t>-- que deja las negativas en f -- tambien es valida. Lo que hay que hacer es usar UNA</w:t>
      </w:r>
      <w:r>
        <w:br/>
      </w:r>
      <w:r>
        <w:rPr>
          <w:rFonts w:ascii="Consolas" w:hAnsi="Consolas"/>
          <w:color w:val="111111"/>
          <w:sz w:val="19"/>
        </w:rPr>
        <w:t>-- de las dos para las cuatro filas y decir cual, porque si no, `paso` no significa</w:t>
      </w:r>
      <w:r>
        <w:br/>
      </w:r>
      <w:r>
        <w:rPr>
          <w:rFonts w:ascii="Consolas" w:hAnsi="Consolas"/>
          <w:color w:val="111111"/>
          <w:sz w:val="19"/>
        </w:rPr>
        <w:t>-- nada.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5) El contrato, que es el otro entregable ============</w:t>
      </w:r>
      <w:r>
        <w:br/>
      </w:r>
      <w:r>
        <w:rPr>
          <w:rFonts w:ascii="Consolas" w:hAnsi="Consolas"/>
          <w:color w:val="111111"/>
          <w:sz w:val="19"/>
        </w:rPr>
        <w:t>-- Firma        : sp_agendar_cita(p_id_mascota INT, p_id_veterinario INT,</w:t>
      </w:r>
      <w:r>
        <w:br/>
      </w:r>
      <w:r>
        <w:rPr>
          <w:rFonts w:ascii="Consolas" w:hAnsi="Consolas"/>
          <w:color w:val="111111"/>
          <w:sz w:val="19"/>
        </w:rPr>
        <w:t>--                               p_fecha_hora TIMESTAMP)</w:t>
      </w:r>
      <w:r>
        <w:br/>
      </w:r>
      <w:r>
        <w:rPr>
          <w:rFonts w:ascii="Consolas" w:hAnsi="Consolas"/>
          <w:color w:val="111111"/>
          <w:sz w:val="19"/>
        </w:rPr>
        <w:t>-- Llamada      : CALL sp_agendar_cita(1, 2, TIMESTAMP '2026-09-15 10:00:00');</w:t>
      </w:r>
      <w:r>
        <w:br/>
      </w:r>
      <w:r>
        <w:rPr>
          <w:rFonts w:ascii="Consolas" w:hAnsi="Consolas"/>
          <w:color w:val="111111"/>
          <w:sz w:val="19"/>
        </w:rPr>
        <w:t>-- Precondicion : la mascota existe y tiene activa = 'S'; la franja del veterinario</w:t>
      </w:r>
      <w:r>
        <w:br/>
      </w:r>
      <w:r>
        <w:rPr>
          <w:rFonts w:ascii="Consolas" w:hAnsi="Consolas"/>
          <w:color w:val="111111"/>
          <w:sz w:val="19"/>
        </w:rPr>
        <w:t>--                esta libre (una cita CANCELADA no la ocupa).</w:t>
      </w:r>
      <w:r>
        <w:br/>
      </w:r>
      <w:r>
        <w:rPr>
          <w:rFonts w:ascii="Consolas" w:hAnsi="Consolas"/>
          <w:color w:val="111111"/>
          <w:sz w:val="19"/>
        </w:rPr>
        <w:t>-- Postcondicion: 1 fila nueva en cita con estado 'PROGRAMADA'. Si falla, NINGUNA.</w:t>
      </w:r>
      <w:r>
        <w:br/>
      </w:r>
      <w:r>
        <w:rPr>
          <w:rFonts w:ascii="Consolas" w:hAnsi="Consolas"/>
          <w:color w:val="111111"/>
          <w:sz w:val="19"/>
        </w:rPr>
        <w:t>-- Errores      : 'ERROR: la mascota % no existe'</w:t>
      </w:r>
      <w:r>
        <w:br/>
      </w:r>
      <w:r>
        <w:rPr>
          <w:rFonts w:ascii="Consolas" w:hAnsi="Consolas"/>
          <w:color w:val="111111"/>
          <w:sz w:val="19"/>
        </w:rPr>
        <w:t>--                'ERROR: la mascota % esta inactiva; no se agenda cita'</w:t>
      </w:r>
      <w:r>
        <w:br/>
      </w:r>
      <w:r>
        <w:rPr>
          <w:rFonts w:ascii="Consolas" w:hAnsi="Consolas"/>
          <w:color w:val="111111"/>
          <w:sz w:val="19"/>
        </w:rPr>
        <w:t>--                'ERROR: el veterinario % ya tiene cita en %'</w:t>
      </w:r>
      <w:r>
        <w:br/>
      </w:r>
      <w:r>
        <w:rPr>
          <w:rFonts w:ascii="Consolas" w:hAnsi="Consolas"/>
          <w:color w:val="111111"/>
          <w:sz w:val="19"/>
        </w:rPr>
        <w:t>-- Decision     : se aborta con RAISE EXCEPTION en vez de devolver un codigo en un</w:t>
      </w:r>
      <w:r>
        <w:br/>
      </w:r>
      <w:r>
        <w:rPr>
          <w:rFonts w:ascii="Consolas" w:hAnsi="Consolas"/>
          <w:color w:val="111111"/>
          <w:sz w:val="19"/>
        </w:rPr>
        <w:t>--                parametro OUT, porque abortar deshace lo hecho; un codigo que</w:t>
      </w:r>
      <w:r>
        <w:br/>
      </w:r>
      <w:r>
        <w:rPr>
          <w:rFonts w:ascii="Consolas" w:hAnsi="Consolas"/>
          <w:color w:val="111111"/>
          <w:sz w:val="19"/>
        </w:rPr>
        <w:t>--                nadie revise deja la cita creada igual.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Escribir sp_agendar_cita en PL/pgSQL y ejecutarlo en ExamLab (LANGUAGE plpgsql, dollar-quoting, sin sintaxis de Oracle).</w:t>
      </w:r>
    </w:p>
    <w:p>
      <w:pPr>
        <w:pStyle w:val="ListNumber"/>
      </w:pPr>
      <w:r>
        <w:rPr>
          <w:b w:val="0"/>
          <w:color w:val="4A4A49"/>
          <w:sz w:val="22"/>
        </w:rPr>
        <w:t>Incluir las 3 validaciones de negocio del PI, cada una con su RAISE EXCEPTION y su mensaje literal.</w:t>
      </w:r>
    </w:p>
    <w:p>
      <w:pPr>
        <w:pStyle w:val="ListNumber"/>
      </w:pPr>
      <w:r>
        <w:rPr>
          <w:b w:val="0"/>
          <w:color w:val="4A4A49"/>
          <w:sz w:val="22"/>
        </w:rPr>
        <w:t>Correr la bateria de pruebas con bloques DO: 1 caso OK + 3 casos error, escritos en resultado_prueba, mas el COUNT(*) de cita antes y despues.</w:t>
      </w:r>
    </w:p>
    <w:p>
      <w:pPr>
        <w:pStyle w:val="ListNumber"/>
      </w:pPr>
      <w:r>
        <w:rPr>
          <w:b w:val="0"/>
          <w:color w:val="4A4A49"/>
          <w:sz w:val="22"/>
        </w:rPr>
        <w:t>Escribir sp_registrar_consulta, comprobando con EXISTS antes de chocar contra la restriccion UNIQUE.</w:t>
      </w:r>
    </w:p>
    <w:p>
      <w:pPr>
        <w:pStyle w:val="ListNumber"/>
      </w:pPr>
      <w:r>
        <w:rPr>
          <w:b w:val="0"/>
          <w:color w:val="4A4A49"/>
          <w:sz w:val="22"/>
        </w:rPr>
        <w:t>Redactar el contrato del proc en sus 6 bloques (plantilla en este documento) y pegarlo en la pregunta 5.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2 procedimientos en PL/pgSQL corriendo en ExamLab + bateria de pruebas con su tabla resultado_prueba + contrato del proc (6 bloques)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sp_agendar_cita</w:t>
      </w:r>
      <w:r>
        <w:rPr>
          <w:b w:val="0"/>
          <w:color w:val="4A4A49"/>
          <w:sz w:val="22"/>
        </w:rPr>
        <w:t xml:space="preserve"> con sus 3 parámetros y sus 3 validaciones, cada una con su </w:t>
      </w:r>
      <w:r>
        <w:rPr>
          <w:rFonts w:ascii="Consolas" w:hAnsi="Consolas"/>
          <w:b w:val="0"/>
          <w:color w:val="111111"/>
          <w:sz w:val="21"/>
        </w:rPr>
        <w:t>RAISE EXCEPTION</w:t>
      </w:r>
      <w:r>
        <w:rPr>
          <w:b w:val="0"/>
          <w:color w:val="4A4A49"/>
          <w:sz w:val="22"/>
        </w:rPr>
        <w:t xml:space="preserve"> y su mensaje literal.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Batería de 4 bloques </w:t>
      </w:r>
      <w:r>
        <w:rPr>
          <w:rFonts w:ascii="Consolas" w:hAnsi="Consolas"/>
          <w:b w:val="0"/>
          <w:color w:val="111111"/>
          <w:sz w:val="21"/>
        </w:rPr>
        <w:t>DO</w:t>
      </w:r>
      <w:r>
        <w:rPr>
          <w:b w:val="0"/>
          <w:color w:val="4A4A49"/>
          <w:sz w:val="22"/>
        </w:rPr>
        <w:t xml:space="preserve"> que </w:t>
      </w:r>
      <w:r>
        <w:rPr>
          <w:b/>
          <w:color w:val="4A4A49"/>
          <w:sz w:val="22"/>
        </w:rPr>
        <w:t>no aborta el script</w:t>
      </w:r>
      <w:r>
        <w:rPr>
          <w:b w:val="0"/>
          <w:color w:val="4A4A49"/>
          <w:sz w:val="22"/>
        </w:rPr>
        <w:t xml:space="preserve"> y escribe 4 filas en </w:t>
      </w:r>
      <w:r>
        <w:rPr>
          <w:rFonts w:ascii="Consolas" w:hAnsi="Consolas"/>
          <w:b w:val="0"/>
          <w:color w:val="111111"/>
          <w:sz w:val="21"/>
        </w:rPr>
        <w:t>resultado_prueba</w:t>
      </w:r>
      <w:r>
        <w:rPr>
          <w:b w:val="0"/>
          <w:color w:val="4A4A49"/>
          <w:sz w:val="22"/>
        </w:rPr>
        <w:t xml:space="preserve"> con el </w:t>
      </w:r>
      <w:r>
        <w:rPr>
          <w:rFonts w:ascii="Consolas" w:hAnsi="Consolas"/>
          <w:b w:val="0"/>
          <w:color w:val="111111"/>
          <w:sz w:val="21"/>
        </w:rPr>
        <w:t>SQLERRM</w:t>
      </w:r>
      <w:r>
        <w:rPr>
          <w:b w:val="0"/>
          <w:color w:val="4A4A49"/>
          <w:sz w:val="22"/>
        </w:rPr>
        <w:t xml:space="preserve"> real.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El </w:t>
      </w:r>
      <w:r>
        <w:rPr>
          <w:rFonts w:ascii="Consolas" w:hAnsi="Consolas"/>
          <w:b w:val="0"/>
          <w:color w:val="111111"/>
          <w:sz w:val="21"/>
        </w:rPr>
        <w:t>COUNT(*)</w:t>
      </w:r>
      <w:r>
        <w:rPr>
          <w:b w:val="0"/>
          <w:color w:val="4A4A49"/>
          <w:sz w:val="22"/>
        </w:rPr>
        <w:t xml:space="preserve"> de </w:t>
      </w:r>
      <w:r>
        <w:rPr>
          <w:rFonts w:ascii="Consolas" w:hAnsi="Consolas"/>
          <w:b w:val="0"/>
          <w:color w:val="111111"/>
          <w:sz w:val="21"/>
        </w:rPr>
        <w:t>cita</w:t>
      </w:r>
      <w:r>
        <w:rPr>
          <w:b w:val="0"/>
          <w:color w:val="4A4A49"/>
          <w:sz w:val="22"/>
        </w:rPr>
        <w:t xml:space="preserve"> demuestra que pasó de </w:t>
      </w:r>
      <w:r>
        <w:rPr>
          <w:b/>
          <w:color w:val="4A4A49"/>
          <w:sz w:val="22"/>
        </w:rPr>
        <w:t>10 a 11</w:t>
      </w:r>
      <w:r>
        <w:rPr>
          <w:b w:val="0"/>
          <w:color w:val="4A4A49"/>
          <w:sz w:val="22"/>
        </w:rPr>
        <w:t xml:space="preserve"> filas: las tres validaciones no insertaron nada.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sp_registrar_consulta</w:t>
      </w:r>
      <w:r>
        <w:rPr>
          <w:b w:val="0"/>
          <w:color w:val="4A4A49"/>
          <w:sz w:val="22"/>
        </w:rPr>
        <w:t xml:space="preserve"> detectando la consulta duplicada con </w:t>
      </w:r>
      <w:r>
        <w:rPr>
          <w:rFonts w:ascii="Consolas" w:hAnsi="Consolas"/>
          <w:b w:val="0"/>
          <w:color w:val="111111"/>
          <w:sz w:val="21"/>
        </w:rPr>
        <w:t>EXISTS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antes</w:t>
      </w:r>
      <w:r>
        <w:rPr>
          <w:b w:val="0"/>
          <w:color w:val="4A4A49"/>
          <w:sz w:val="22"/>
        </w:rPr>
        <w:t xml:space="preserve"> de chocar contra el </w:t>
      </w:r>
      <w:r>
        <w:rPr>
          <w:rFonts w:ascii="Consolas" w:hAnsi="Consolas"/>
          <w:b w:val="0"/>
          <w:color w:val="111111"/>
          <w:sz w:val="21"/>
        </w:rPr>
        <w:t>UNIQUE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Contrato de los dos procedimientos con sus 6 bloques y la tabla de errores completa (7 filas); las firmas coinciden con el código entregado.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3/Quiz Clase 3 -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4 — Funciones · Triggers · Seguridad y respaldo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&gt;=1 funcion + &gt;=1 trigger + borrador plan de respaldo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integridad y trazabilidad son criterios de la rúbrica, y la evidencia son el trigger corriendo y la fila de auditoría — no una promesa.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Mismo ER de Clase 1 + una nota junto a Cita: 'AQUI dispara el trigger de auditoria' y junto a Mascota: 'AQUI vive la fn_precio_base'.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«Funciones»: (1) el DDL de las tablas que necesito, (2) datos de ejemplo realistas de una clinica veterinaria (INSERT), (3) el codigo que ilustra «Funciones»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4 · Funcion, triggers y respaldo · PostgreSQL</w:t>
      </w:r>
      <w:r>
        <w:br/>
      </w:r>
      <w:r>
        <w:rPr>
          <w:rFonts w:ascii="Consolas" w:hAnsi="Consolas"/>
          <w:color w:val="111111"/>
          <w:sz w:val="19"/>
        </w:rPr>
        <w:t>-- Script de la DEMO: corre tal cual en ExamLab (PostgreSQL/PGlite en el navegador).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En PostgreSQL el trigger son SIEMPRE dos objetos: una funcion que RETURNS TRIGGER</w:t>
      </w:r>
      <w:r>
        <w:br/>
      </w:r>
      <w:r>
        <w:rPr>
          <w:rFonts w:ascii="Consolas" w:hAnsi="Consolas"/>
          <w:color w:val="111111"/>
          <w:sz w:val="19"/>
        </w:rPr>
        <w:t>-- y un CREATE TRIGGER que dice cuando dispararla. No existe el trigger con el cuerpo</w:t>
      </w:r>
      <w:r>
        <w:br/>
      </w:r>
      <w:r>
        <w:rPr>
          <w:rFonts w:ascii="Consolas" w:hAnsi="Consolas"/>
          <w:color w:val="111111"/>
          <w:sz w:val="19"/>
        </w:rPr>
        <w:t>-- adentro que se escribe en Oracle, ni los dos puntos de :NEW y :OLD, ni</w:t>
      </w:r>
      <w:r>
        <w:br/>
      </w:r>
      <w:r>
        <w:rPr>
          <w:rFonts w:ascii="Consolas" w:hAnsi="Consolas"/>
          <w:color w:val="111111"/>
          <w:sz w:val="19"/>
        </w:rPr>
        <w:t>-- RAISE_APPLICATION_ERROR. Eso aqui no compila y la rubrica lo descuenta.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1) La funcion de precio ============</w:t>
      </w:r>
      <w:r>
        <w:br/>
      </w:r>
      <w:r>
        <w:rPr>
          <w:rFonts w:ascii="Consolas" w:hAnsi="Consolas"/>
          <w:color w:val="111111"/>
          <w:sz w:val="19"/>
        </w:rPr>
        <w:t>-- IMMUTABLE: para los mismos argumentos siempre devuelve lo mismo y no lee tablas.</w:t>
      </w:r>
      <w:r>
        <w:br/>
      </w:r>
      <w:r>
        <w:rPr>
          <w:rFonts w:ascii="Consolas" w:hAnsi="Consolas"/>
          <w:color w:val="111111"/>
          <w:sz w:val="19"/>
        </w:rPr>
        <w:t>-- COALESCE porque la app puede mandar NULL en la casilla de urgencia, y NULL * 1.35</w:t>
      </w:r>
      <w:r>
        <w:br/>
      </w:r>
      <w:r>
        <w:rPr>
          <w:rFonts w:ascii="Consolas" w:hAnsi="Consolas"/>
          <w:color w:val="111111"/>
          <w:sz w:val="19"/>
        </w:rPr>
        <w:t>-- es NULL: la factura saldria vacia en vez de salir mal, que es peor.</w:t>
      </w:r>
      <w:r>
        <w:br/>
      </w:r>
      <w:r>
        <w:rPr>
          <w:rFonts w:ascii="Consolas" w:hAnsi="Consolas"/>
          <w:color w:val="111111"/>
          <w:sz w:val="19"/>
        </w:rPr>
        <w:t>CREATE OR REPLACE FUNCTION fn_precio_consulta(</w:t>
      </w:r>
      <w:r>
        <w:br/>
      </w:r>
      <w:r>
        <w:rPr>
          <w:rFonts w:ascii="Consolas" w:hAnsi="Consolas"/>
          <w:color w:val="111111"/>
          <w:sz w:val="19"/>
        </w:rPr>
        <w:t xml:space="preserve">  p_especie  TEXT,</w:t>
      </w:r>
      <w:r>
        <w:br/>
      </w:r>
      <w:r>
        <w:rPr>
          <w:rFonts w:ascii="Consolas" w:hAnsi="Consolas"/>
          <w:color w:val="111111"/>
          <w:sz w:val="19"/>
        </w:rPr>
        <w:t xml:space="preserve">  p_urgencia BOOLEAN</w:t>
      </w:r>
      <w:r>
        <w:br/>
      </w:r>
      <w:r>
        <w:rPr>
          <w:rFonts w:ascii="Consolas" w:hAnsi="Consolas"/>
          <w:color w:val="111111"/>
          <w:sz w:val="19"/>
        </w:rPr>
        <w:t>)</w:t>
      </w:r>
      <w:r>
        <w:br/>
      </w:r>
      <w:r>
        <w:rPr>
          <w:rFonts w:ascii="Consolas" w:hAnsi="Consolas"/>
          <w:color w:val="111111"/>
          <w:sz w:val="19"/>
        </w:rPr>
        <w:t>RETURNS NUMERIC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IMMUTABLE</w:t>
      </w:r>
      <w:r>
        <w:br/>
      </w:r>
      <w:r>
        <w:rPr>
          <w:rFonts w:ascii="Consolas" w:hAnsi="Consolas"/>
          <w:color w:val="111111"/>
          <w:sz w:val="19"/>
        </w:rPr>
        <w:t>AS $fn$</w:t>
      </w:r>
      <w:r>
        <w:br/>
      </w:r>
      <w:r>
        <w:rPr>
          <w:rFonts w:ascii="Consolas" w:hAnsi="Consolas"/>
          <w:color w:val="111111"/>
          <w:sz w:val="19"/>
        </w:rPr>
        <w:t>DECLARE</w:t>
      </w:r>
      <w:r>
        <w:br/>
      </w:r>
      <w:r>
        <w:rPr>
          <w:rFonts w:ascii="Consolas" w:hAnsi="Consolas"/>
          <w:color w:val="111111"/>
          <w:sz w:val="19"/>
        </w:rPr>
        <w:t xml:space="preserve">  v_base NUMERIC;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v_base := CASE UPPER(p_especie)</w:t>
      </w:r>
      <w:r>
        <w:br/>
      </w:r>
      <w:r>
        <w:rPr>
          <w:rFonts w:ascii="Consolas" w:hAnsi="Consolas"/>
          <w:color w:val="111111"/>
          <w:sz w:val="19"/>
        </w:rPr>
        <w:t xml:space="preserve">              WHEN 'CANINO' THEN 45000</w:t>
      </w:r>
      <w:r>
        <w:br/>
      </w:r>
      <w:r>
        <w:rPr>
          <w:rFonts w:ascii="Consolas" w:hAnsi="Consolas"/>
          <w:color w:val="111111"/>
          <w:sz w:val="19"/>
        </w:rPr>
        <w:t xml:space="preserve">              WHEN 'FELINO' THEN 40000</w:t>
      </w:r>
      <w:r>
        <w:br/>
      </w:r>
      <w:r>
        <w:rPr>
          <w:rFonts w:ascii="Consolas" w:hAnsi="Consolas"/>
          <w:color w:val="111111"/>
          <w:sz w:val="19"/>
        </w:rPr>
        <w:t xml:space="preserve">              ELSE 35000</w:t>
      </w:r>
      <w:r>
        <w:br/>
      </w:r>
      <w:r>
        <w:rPr>
          <w:rFonts w:ascii="Consolas" w:hAnsi="Consolas"/>
          <w:color w:val="111111"/>
          <w:sz w:val="19"/>
        </w:rPr>
        <w:t xml:space="preserve">            END;</w:t>
      </w:r>
      <w:r>
        <w:br/>
      </w:r>
      <w:r>
        <w:rPr>
          <w:rFonts w:ascii="Consolas" w:hAnsi="Consolas"/>
          <w:color w:val="111111"/>
          <w:sz w:val="19"/>
        </w:rPr>
        <w:t xml:space="preserve">  IF COALESCE(p_urgencia, FALSE) THEN</w:t>
      </w:r>
      <w:r>
        <w:br/>
      </w:r>
      <w:r>
        <w:rPr>
          <w:rFonts w:ascii="Consolas" w:hAnsi="Consolas"/>
          <w:color w:val="111111"/>
          <w:sz w:val="19"/>
        </w:rPr>
        <w:t xml:space="preserve">    v_base := v_base * 1.35;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  <w:t xml:space="preserve">  RETURN v_base;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$fn$;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Una funcion se llama con SELECT, no con CALL. Es la diferencia con la Clase 3.</w:t>
      </w:r>
      <w:r>
        <w:br/>
      </w:r>
      <w:r>
        <w:rPr>
          <w:rFonts w:ascii="Consolas" w:hAnsi="Consolas"/>
          <w:color w:val="111111"/>
          <w:sz w:val="19"/>
        </w:rPr>
        <w:t>SELECT fn_precio_consulta('Canino', FALSE) AS normal,     -- 45000</w:t>
      </w:r>
      <w:r>
        <w:br/>
      </w:r>
      <w:r>
        <w:rPr>
          <w:rFonts w:ascii="Consolas" w:hAnsi="Consolas"/>
          <w:color w:val="111111"/>
          <w:sz w:val="19"/>
        </w:rPr>
        <w:t xml:space="preserve">       fn_precio_consulta('Canino', TRUE)  AS urgencia,   -- 60750</w:t>
      </w:r>
      <w:r>
        <w:br/>
      </w:r>
      <w:r>
        <w:rPr>
          <w:rFonts w:ascii="Consolas" w:hAnsi="Consolas"/>
          <w:color w:val="111111"/>
          <w:sz w:val="19"/>
        </w:rPr>
        <w:t xml:space="preserve">       fn_precio_consulta('canino', TRUE)  AS minusculas, -- 60750, por UPPER()</w:t>
      </w:r>
      <w:r>
        <w:br/>
      </w:r>
      <w:r>
        <w:rPr>
          <w:rFonts w:ascii="Consolas" w:hAnsi="Consolas"/>
          <w:color w:val="111111"/>
          <w:sz w:val="19"/>
        </w:rPr>
        <w:t xml:space="preserve">       fn_precio_consulta('Conejo', FALSE) AS otra_especie, -- 35000</w:t>
      </w:r>
      <w:r>
        <w:br/>
      </w:r>
      <w:r>
        <w:rPr>
          <w:rFonts w:ascii="Consolas" w:hAnsi="Consolas"/>
          <w:color w:val="111111"/>
          <w:sz w:val="19"/>
        </w:rPr>
        <w:t xml:space="preserve">       fn_precio_consulta('Felino', NULL)  AS urgencia_nula; -- 40000, por COALESCE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Y donde se usa de verdad: junto a la tabla, como una columna calculada.</w:t>
      </w:r>
      <w:r>
        <w:br/>
      </w:r>
      <w:r>
        <w:rPr>
          <w:rFonts w:ascii="Consolas" w:hAnsi="Consolas"/>
          <w:color w:val="111111"/>
          <w:sz w:val="19"/>
        </w:rPr>
        <w:t>SELECT m.nombre, m.especie,</w:t>
      </w:r>
      <w:r>
        <w:br/>
      </w:r>
      <w:r>
        <w:rPr>
          <w:rFonts w:ascii="Consolas" w:hAnsi="Consolas"/>
          <w:color w:val="111111"/>
          <w:sz w:val="19"/>
        </w:rPr>
        <w:t xml:space="preserve">       fn_precio_consulta(m.especie, FALSE) AS precio_normal,</w:t>
      </w:r>
      <w:r>
        <w:br/>
      </w:r>
      <w:r>
        <w:rPr>
          <w:rFonts w:ascii="Consolas" w:hAnsi="Consolas"/>
          <w:color w:val="111111"/>
          <w:sz w:val="19"/>
        </w:rPr>
        <w:t xml:space="preserve">       fn_precio_consulta(m.especie, TRUE)  AS precio_urgencia</w:t>
      </w:r>
      <w:r>
        <w:br/>
      </w:r>
      <w:r>
        <w:rPr>
          <w:rFonts w:ascii="Consolas" w:hAnsi="Consolas"/>
          <w:color w:val="111111"/>
          <w:sz w:val="19"/>
        </w:rPr>
        <w:t xml:space="preserve">  FROM mascota m</w:t>
      </w:r>
      <w:r>
        <w:br/>
      </w:r>
      <w:r>
        <w:rPr>
          <w:rFonts w:ascii="Consolas" w:hAnsi="Consolas"/>
          <w:color w:val="111111"/>
          <w:sz w:val="19"/>
        </w:rPr>
        <w:t xml:space="preserve"> WHERE m.id_mascota IN (1, 4)</w:t>
      </w:r>
      <w:r>
        <w:br/>
      </w:r>
      <w:r>
        <w:rPr>
          <w:rFonts w:ascii="Consolas" w:hAnsi="Consolas"/>
          <w:color w:val="111111"/>
          <w:sz w:val="19"/>
        </w:rPr>
        <w:t xml:space="preserve"> ORDER BY m.id_mascota;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2) Trigger de auditoria: los DOS objetos ============</w:t>
      </w:r>
      <w:r>
        <w:br/>
      </w:r>
      <w:r>
        <w:rPr>
          <w:rFonts w:ascii="Consolas" w:hAnsi="Consolas"/>
          <w:color w:val="111111"/>
          <w:sz w:val="19"/>
        </w:rPr>
        <w:t>CREATE TABLE IF NOT EXISTS audit_cita (</w:t>
      </w:r>
      <w:r>
        <w:br/>
      </w:r>
      <w:r>
        <w:rPr>
          <w:rFonts w:ascii="Consolas" w:hAnsi="Consolas"/>
          <w:color w:val="111111"/>
          <w:sz w:val="19"/>
        </w:rPr>
        <w:t xml:space="preserve">  id_audit      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id_cita         INT  NOT NULL,</w:t>
      </w:r>
      <w:r>
        <w:br/>
      </w:r>
      <w:r>
        <w:rPr>
          <w:rFonts w:ascii="Consolas" w:hAnsi="Consolas"/>
          <w:color w:val="111111"/>
          <w:sz w:val="19"/>
        </w:rPr>
        <w:t xml:space="preserve">  accion      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valor_anterior  TEXT,</w:t>
      </w:r>
      <w:r>
        <w:br/>
      </w:r>
      <w:r>
        <w:rPr>
          <w:rFonts w:ascii="Consolas" w:hAnsi="Consolas"/>
          <w:color w:val="111111"/>
          <w:sz w:val="19"/>
        </w:rPr>
        <w:t xml:space="preserve">  valor_nuevo     TEXT,</w:t>
      </w:r>
      <w:r>
        <w:br/>
      </w:r>
      <w:r>
        <w:rPr>
          <w:rFonts w:ascii="Consolas" w:hAnsi="Consolas"/>
          <w:color w:val="111111"/>
          <w:sz w:val="19"/>
        </w:rPr>
        <w:t xml:space="preserve">  usuario_bd      TEXT      DEFAULT current_user,</w:t>
      </w:r>
      <w:r>
        <w:br/>
      </w:r>
      <w:r>
        <w:rPr>
          <w:rFonts w:ascii="Consolas" w:hAnsi="Consolas"/>
          <w:color w:val="111111"/>
          <w:sz w:val="19"/>
        </w:rPr>
        <w:t xml:space="preserve">  fecha_evento    TIMESTAMP DEFAULT now()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Objeto 1: la funcion. NEW y OLD sin dos puntos, y RETURN NEW obligatorio.</w:t>
      </w:r>
      <w:r>
        <w:br/>
      </w:r>
      <w:r>
        <w:rPr>
          <w:rFonts w:ascii="Consolas" w:hAnsi="Consolas"/>
          <w:color w:val="111111"/>
          <w:sz w:val="19"/>
        </w:rPr>
        <w:t>CREATE OR REPLACE FUNCTION fn_trg_audit_cita()</w:t>
      </w:r>
      <w:r>
        <w:br/>
      </w:r>
      <w:r>
        <w:rPr>
          <w:rFonts w:ascii="Consolas" w:hAnsi="Consolas"/>
          <w:color w:val="111111"/>
          <w:sz w:val="19"/>
        </w:rPr>
        <w:t>RETURNS TRIGGER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$fn$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INSERT INTO audit_cita (id_cita, accion, valor_anterior, valor_nuevo)</w:t>
      </w:r>
      <w:r>
        <w:br/>
      </w:r>
      <w:r>
        <w:rPr>
          <w:rFonts w:ascii="Consolas" w:hAnsi="Consolas"/>
          <w:color w:val="111111"/>
          <w:sz w:val="19"/>
        </w:rPr>
        <w:t xml:space="preserve">  VALUES (NEW.id_cita, 'CAMBIO_ESTADO', OLD.estado, NEW.estado);</w:t>
      </w:r>
      <w:r>
        <w:br/>
      </w:r>
      <w:r>
        <w:rPr>
          <w:rFonts w:ascii="Consolas" w:hAnsi="Consolas"/>
          <w:color w:val="111111"/>
          <w:sz w:val="19"/>
        </w:rPr>
        <w:t xml:space="preserve">  RETURN NEW;   -- quien y cuando los pone los DEFAULT de la tabla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$fn$;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Objeto 2: la asociacion. AFTER porque solo se registra lo que ya paso.</w:t>
      </w:r>
      <w:r>
        <w:br/>
      </w:r>
      <w:r>
        <w:rPr>
          <w:rFonts w:ascii="Consolas" w:hAnsi="Consolas"/>
          <w:color w:val="111111"/>
          <w:sz w:val="19"/>
        </w:rPr>
        <w:t>DROP TRIGGER IF EXISTS trg_audit_cita ON cita;</w:t>
      </w:r>
      <w:r>
        <w:br/>
      </w:r>
      <w:r>
        <w:rPr>
          <w:rFonts w:ascii="Consolas" w:hAnsi="Consolas"/>
          <w:color w:val="111111"/>
          <w:sz w:val="19"/>
        </w:rPr>
        <w:t>CREATE TRIGGER trg_audit_cita</w:t>
      </w:r>
      <w:r>
        <w:br/>
      </w:r>
      <w:r>
        <w:rPr>
          <w:rFonts w:ascii="Consolas" w:hAnsi="Consolas"/>
          <w:color w:val="111111"/>
          <w:sz w:val="19"/>
        </w:rPr>
        <w:t>AFTER UPDATE OF estado ON cita</w:t>
      </w:r>
      <w:r>
        <w:br/>
      </w:r>
      <w:r>
        <w:rPr>
          <w:rFonts w:ascii="Consolas" w:hAnsi="Consolas"/>
          <w:color w:val="111111"/>
          <w:sz w:val="19"/>
        </w:rPr>
        <w:t>FOR EACH ROW</w:t>
      </w:r>
      <w:r>
        <w:br/>
      </w:r>
      <w:r>
        <w:rPr>
          <w:rFonts w:ascii="Consolas" w:hAnsi="Consolas"/>
          <w:color w:val="111111"/>
          <w:sz w:val="19"/>
        </w:rPr>
        <w:t>WHEN (OLD.estado IS DISTINCT FROM NEW.estado)</w:t>
      </w:r>
      <w:r>
        <w:br/>
      </w:r>
      <w:r>
        <w:rPr>
          <w:rFonts w:ascii="Consolas" w:hAnsi="Consolas"/>
          <w:color w:val="111111"/>
          <w:sz w:val="19"/>
        </w:rPr>
        <w:t>EXECUTE FUNCTION fn_trg_audit_cita();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 prueba: TRES updates que dejan DOS filas de auditoria.</w:t>
      </w:r>
      <w:r>
        <w:br/>
      </w:r>
      <w:r>
        <w:rPr>
          <w:rFonts w:ascii="Consolas" w:hAnsi="Consolas"/>
          <w:color w:val="111111"/>
          <w:sz w:val="19"/>
        </w:rPr>
        <w:t>UPDATE cita SET estado = 'CANCELADA'  WHERE id_cita = 1;  -- cambia  -&gt; audita</w:t>
      </w:r>
      <w:r>
        <w:br/>
      </w:r>
      <w:r>
        <w:rPr>
          <w:rFonts w:ascii="Consolas" w:hAnsi="Consolas"/>
          <w:color w:val="111111"/>
          <w:sz w:val="19"/>
        </w:rPr>
        <w:t>UPDATE cita SET estado = 'ATENDIDA'   WHERE id_cita = 3;  -- cambia  -&gt; audita</w:t>
      </w:r>
      <w:r>
        <w:br/>
      </w:r>
      <w:r>
        <w:rPr>
          <w:rFonts w:ascii="Consolas" w:hAnsi="Consolas"/>
          <w:color w:val="111111"/>
          <w:sz w:val="19"/>
        </w:rPr>
        <w:t>UPDATE cita SET estado = 'PROGRAMADA' WHERE id_cita = 6;  -- ya era  -&gt; NO audita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id_audit, id_cita, accion, valor_anterior, valor_nuevo, usuario_bd</w:t>
      </w:r>
      <w:r>
        <w:br/>
      </w:r>
      <w:r>
        <w:rPr>
          <w:rFonts w:ascii="Consolas" w:hAnsi="Consolas"/>
          <w:color w:val="111111"/>
          <w:sz w:val="19"/>
        </w:rPr>
        <w:t xml:space="preserve">  FROM audit_cita ORDER BY id_audit;   -- 2 filas: citas 1 y 3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WHEN es lo que hace la diferencia. Sin el, la tercera fila tambien se escribe y</w:t>
      </w:r>
      <w:r>
        <w:br/>
      </w:r>
      <w:r>
        <w:rPr>
          <w:rFonts w:ascii="Consolas" w:hAnsi="Consolas"/>
          <w:color w:val="111111"/>
          <w:sz w:val="19"/>
        </w:rPr>
        <w:t>-- la auditoria se llena de eventos donde no cambio nada. Con IS DISTINCT FROM y no</w:t>
      </w:r>
      <w:r>
        <w:br/>
      </w:r>
      <w:r>
        <w:rPr>
          <w:rFonts w:ascii="Consolas" w:hAnsi="Consolas"/>
          <w:color w:val="111111"/>
          <w:sz w:val="19"/>
        </w:rPr>
        <w:t>-- con &lt;&gt; porque &lt;&gt; devuelve NULL si un lado es NULL, y un WHEN que da NULL no</w:t>
      </w:r>
      <w:r>
        <w:br/>
      </w:r>
      <w:r>
        <w:rPr>
          <w:rFonts w:ascii="Consolas" w:hAnsi="Consolas"/>
          <w:color w:val="111111"/>
          <w:sz w:val="19"/>
        </w:rPr>
        <w:t>-- dispara: un estado que pasa de NULL a 'PROGRAMADA' se quedaria sin auditar.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3) Trigger que IMPIDE: stock negativo ============</w:t>
      </w:r>
      <w:r>
        <w:br/>
      </w:r>
      <w:r>
        <w:rPr>
          <w:rFonts w:ascii="Consolas" w:hAnsi="Consolas"/>
          <w:color w:val="111111"/>
          <w:sz w:val="19"/>
        </w:rPr>
        <w:t>-- El CHECK de la tabla se retira a proposito para mostrar el hueco que tapa el</w:t>
      </w:r>
      <w:r>
        <w:br/>
      </w:r>
      <w:r>
        <w:rPr>
          <w:rFonts w:ascii="Consolas" w:hAnsi="Consolas"/>
          <w:color w:val="111111"/>
          <w:sz w:val="19"/>
        </w:rPr>
        <w:t>-- trigger. Un CHECK vigila el valor final de UNA fila; el trigger, ademas, puede</w:t>
      </w:r>
      <w:r>
        <w:br/>
      </w:r>
      <w:r>
        <w:rPr>
          <w:rFonts w:ascii="Consolas" w:hAnsi="Consolas"/>
          <w:color w:val="111111"/>
          <w:sz w:val="19"/>
        </w:rPr>
        <w:t>-- mirar el valor anterior y decidir con la fila completa.</w:t>
      </w:r>
      <w:r>
        <w:br/>
      </w:r>
      <w:r>
        <w:rPr>
          <w:rFonts w:ascii="Consolas" w:hAnsi="Consolas"/>
          <w:color w:val="111111"/>
          <w:sz w:val="19"/>
        </w:rPr>
        <w:t>ALTER TABLE insumo DROP CONSTRAINT IF EXISTS insumo_stock_check;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Sin defensa: el insumo 2 (Vacuna triple felina) tiene 3 unidades.</w:t>
      </w:r>
      <w:r>
        <w:br/>
      </w:r>
      <w:r>
        <w:rPr>
          <w:rFonts w:ascii="Consolas" w:hAnsi="Consolas"/>
          <w:color w:val="111111"/>
          <w:sz w:val="19"/>
        </w:rPr>
        <w:t>UPDATE insumo SET stock = stock - 10 WHERE id_insumo = 2;</w:t>
      </w:r>
      <w:r>
        <w:br/>
      </w:r>
      <w:r>
        <w:rPr>
          <w:rFonts w:ascii="Consolas" w:hAnsi="Consolas"/>
          <w:color w:val="111111"/>
          <w:sz w:val="19"/>
        </w:rPr>
        <w:t>SELECT id_insumo, nombre, stock FROM insumo WHERE id_insumo = 2;   -- stock = -7 (!)</w:t>
      </w:r>
      <w:r>
        <w:br/>
      </w:r>
      <w:r>
        <w:rPr>
          <w:rFonts w:ascii="Consolas" w:hAnsi="Consolas"/>
          <w:color w:val="111111"/>
          <w:sz w:val="19"/>
        </w:rPr>
        <w:t>UPDATE insumo SET stock = 3 WHERE id_insumo = 2;                   -- se restaura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OR REPLACE FUNCTION fn_trg_stock_no_negativo()</w:t>
      </w:r>
      <w:r>
        <w:br/>
      </w:r>
      <w:r>
        <w:rPr>
          <w:rFonts w:ascii="Consolas" w:hAnsi="Consolas"/>
          <w:color w:val="111111"/>
          <w:sz w:val="19"/>
        </w:rPr>
        <w:t>RETURNS TRIGGER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$fn$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IF NEW.stock &lt; 0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el stock de % no puede quedar negativo (resultado: %)',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   OLD.nombre, NEW.stock;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  <w:t xml:space="preserve">  RETURN NEW;   -- BEFORE: lo que se retorna es lo que se guarda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$fn$;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BEFORE, no AFTER: la unica forma de impedir el cambio es correr antes de que se</w:t>
      </w:r>
      <w:r>
        <w:br/>
      </w:r>
      <w:r>
        <w:rPr>
          <w:rFonts w:ascii="Consolas" w:hAnsi="Consolas"/>
          <w:color w:val="111111"/>
          <w:sz w:val="19"/>
        </w:rPr>
        <w:t>-- escriba. Un AFTER que lanza excepcion tambien deshace la transaccion, pero para</w:t>
      </w:r>
      <w:r>
        <w:br/>
      </w:r>
      <w:r>
        <w:rPr>
          <w:rFonts w:ascii="Consolas" w:hAnsi="Consolas"/>
          <w:color w:val="111111"/>
          <w:sz w:val="19"/>
        </w:rPr>
        <w:t>-- cuando corre el motor ya hizo el trabajo -- y con AFTER no se puede corregir el</w:t>
      </w:r>
      <w:r>
        <w:br/>
      </w:r>
      <w:r>
        <w:rPr>
          <w:rFonts w:ascii="Consolas" w:hAnsi="Consolas"/>
          <w:color w:val="111111"/>
          <w:sz w:val="19"/>
        </w:rPr>
        <w:t>-- valor, solo abortar.</w:t>
      </w:r>
      <w:r>
        <w:br/>
      </w:r>
      <w:r>
        <w:rPr>
          <w:rFonts w:ascii="Consolas" w:hAnsi="Consolas"/>
          <w:color w:val="111111"/>
          <w:sz w:val="19"/>
        </w:rPr>
        <w:t>DROP TRIGGER IF EXISTS trg_stock_no_negativo ON insumo;</w:t>
      </w:r>
      <w:r>
        <w:br/>
      </w:r>
      <w:r>
        <w:rPr>
          <w:rFonts w:ascii="Consolas" w:hAnsi="Consolas"/>
          <w:color w:val="111111"/>
          <w:sz w:val="19"/>
        </w:rPr>
        <w:t>CREATE TRIGGER trg_stock_no_negativo</w:t>
      </w:r>
      <w:r>
        <w:br/>
      </w:r>
      <w:r>
        <w:rPr>
          <w:rFonts w:ascii="Consolas" w:hAnsi="Consolas"/>
          <w:color w:val="111111"/>
          <w:sz w:val="19"/>
        </w:rPr>
        <w:t>BEFORE UPDATE OF stock ON insumo</w:t>
      </w:r>
      <w:r>
        <w:br/>
      </w:r>
      <w:r>
        <w:rPr>
          <w:rFonts w:ascii="Consolas" w:hAnsi="Consolas"/>
          <w:color w:val="111111"/>
          <w:sz w:val="19"/>
        </w:rPr>
        <w:t>FOR EACH ROW</w:t>
      </w:r>
      <w:r>
        <w:br/>
      </w:r>
      <w:r>
        <w:rPr>
          <w:rFonts w:ascii="Consolas" w:hAnsi="Consolas"/>
          <w:color w:val="111111"/>
          <w:sz w:val="19"/>
        </w:rPr>
        <w:t>EXECUTE FUNCTION fn_trg_stock_no_negativo();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Con defensa: el mismo UPDATE, ahora rechazado. RAISE NOTICE imprime el mensaje sin</w:t>
      </w:r>
      <w:r>
        <w:br/>
      </w:r>
      <w:r>
        <w:rPr>
          <w:rFonts w:ascii="Consolas" w:hAnsi="Consolas"/>
          <w:color w:val="111111"/>
          <w:sz w:val="19"/>
        </w:rPr>
        <w:t>-- abortar el bloque, para que el grupo lea la excepcion en pantalla.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UPDATE insumo SET stock = stock - 10 WHERE id_insumo = 2;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'FALLO LA PRUEBA: el UPDATE paso y no debia';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'RECHAZADO (correcto): %', SQLERRM;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Y el descuento legitimo sigue funcionando: no se bloqueo la operacion, se bloqueo</w:t>
      </w:r>
      <w:r>
        <w:br/>
      </w:r>
      <w:r>
        <w:rPr>
          <w:rFonts w:ascii="Consolas" w:hAnsi="Consolas"/>
          <w:color w:val="111111"/>
          <w:sz w:val="19"/>
        </w:rPr>
        <w:t>-- el resultado invalido.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UPDATE insumo SET stock = stock - 2 WHERE id_insumo = 2;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'ACEPTADO (correcto): quedan 1 unidades';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'FALLO LA PRUEBA: %', SQLERRM;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id_insumo, nombre, stock FROM insumo WHERE id_insumo = 2;   -- stock = 1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 4) El respaldo: las herramientas reales ============</w:t>
      </w:r>
      <w:r>
        <w:br/>
      </w:r>
      <w:r>
        <w:rPr>
          <w:rFonts w:ascii="Consolas" w:hAnsi="Consolas"/>
          <w:color w:val="111111"/>
          <w:sz w:val="19"/>
        </w:rPr>
        <w:t>-- Estos comandos NO corren dentro de ExamLab -- son de linea de comandos, no SQL --</w:t>
      </w:r>
      <w:r>
        <w:br/>
      </w:r>
      <w:r>
        <w:rPr>
          <w:rFonts w:ascii="Consolas" w:hAnsi="Consolas"/>
          <w:color w:val="111111"/>
          <w:sz w:val="19"/>
        </w:rPr>
        <w:t>-- pero son los que hay que nombrar en el plan. Se proyectan como referencia.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  pg_dump -Fc -d clinica -f clinica_2026-09-15.dump   respaldo logico de LA base</w:t>
      </w:r>
      <w:r>
        <w:br/>
      </w:r>
      <w:r>
        <w:rPr>
          <w:rFonts w:ascii="Consolas" w:hAnsi="Consolas"/>
          <w:color w:val="111111"/>
          <w:sz w:val="19"/>
        </w:rPr>
        <w:t>--   pg_dumpall --globals-only -f roles.sql              roles y privilegios: pg_dump</w:t>
      </w:r>
      <w:r>
        <w:br/>
      </w:r>
      <w:r>
        <w:rPr>
          <w:rFonts w:ascii="Consolas" w:hAnsi="Consolas"/>
          <w:color w:val="111111"/>
          <w:sz w:val="19"/>
        </w:rPr>
        <w:t>--                                                       NO los incluye</w:t>
      </w:r>
      <w:r>
        <w:br/>
      </w:r>
      <w:r>
        <w:rPr>
          <w:rFonts w:ascii="Consolas" w:hAnsi="Consolas"/>
          <w:color w:val="111111"/>
          <w:sz w:val="19"/>
        </w:rPr>
        <w:t>--   pg_basebackup -D /backup/base -Ft -z                copia fisica del cluster</w:t>
      </w:r>
      <w:r>
        <w:br/>
      </w:r>
      <w:r>
        <w:rPr>
          <w:rFonts w:ascii="Consolas" w:hAnsi="Consolas"/>
          <w:color w:val="111111"/>
          <w:sz w:val="19"/>
        </w:rPr>
        <w:t>--   pg_restore -d clinica_prueba clinica_2026-09-15.dump   el ensayo de restauracion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La consulta de validacion despues de restaurar, que es lo que convierte «restaure»</w:t>
      </w:r>
      <w:r>
        <w:br/>
      </w:r>
      <w:r>
        <w:rPr>
          <w:rFonts w:ascii="Consolas" w:hAnsi="Consolas"/>
          <w:color w:val="111111"/>
          <w:sz w:val="19"/>
        </w:rPr>
        <w:t>-- en «restaure bien»:</w:t>
      </w:r>
      <w:r>
        <w:br/>
      </w:r>
      <w:r>
        <w:rPr>
          <w:rFonts w:ascii="Consolas" w:hAnsi="Consolas"/>
          <w:color w:val="111111"/>
          <w:sz w:val="19"/>
        </w:rPr>
        <w:t>--   SELECT (SELECT COUNT(*) FROM cita)     AS citas,</w:t>
      </w:r>
      <w:r>
        <w:br/>
      </w:r>
      <w:r>
        <w:rPr>
          <w:rFonts w:ascii="Consolas" w:hAnsi="Consolas"/>
          <w:color w:val="111111"/>
          <w:sz w:val="19"/>
        </w:rPr>
        <w:t>--          (SELECT COUNT(*) FROM consulta) AS consultas,</w:t>
      </w:r>
      <w:r>
        <w:br/>
      </w:r>
      <w:r>
        <w:rPr>
          <w:rFonts w:ascii="Consolas" w:hAnsi="Consolas"/>
          <w:color w:val="111111"/>
          <w:sz w:val="19"/>
        </w:rPr>
        <w:t>--          (SELECT COUNT(*) FROM factura)  AS facturas,</w:t>
      </w:r>
      <w:r>
        <w:br/>
      </w:r>
      <w:r>
        <w:rPr>
          <w:rFonts w:ascii="Consolas" w:hAnsi="Consolas"/>
          <w:color w:val="111111"/>
          <w:sz w:val="19"/>
        </w:rPr>
        <w:t>--          (SELECT MAX(fecha_hora) FROM cita) AS ultima_cita;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Y el esqueleto del plan (1 pagina, en Google Docs): 1) que se respalda y con que</w:t>
      </w:r>
      <w:r>
        <w:br/>
      </w:r>
      <w:r>
        <w:rPr>
          <w:rFonts w:ascii="Consolas" w:hAnsi="Consolas"/>
          <w:color w:val="111111"/>
          <w:sz w:val="19"/>
        </w:rPr>
        <w:t>-- herramienta cada cosa · 2) frecuencia y ventana, justificada contra el horario</w:t>
      </w:r>
      <w:r>
        <w:br/>
      </w:r>
      <w:r>
        <w:rPr>
          <w:rFonts w:ascii="Consolas" w:hAnsi="Consolas"/>
          <w:color w:val="111111"/>
          <w:sz w:val="19"/>
        </w:rPr>
        <w:t>-- lunes-sabado 7:00-19:00 · 3) retencion, en &gt;=2 ubicaciones · 4) RPO y RTO con su</w:t>
      </w:r>
      <w:r>
        <w:br/>
      </w:r>
      <w:r>
        <w:rPr>
          <w:rFonts w:ascii="Consolas" w:hAnsi="Consolas"/>
          <w:color w:val="111111"/>
          <w:sz w:val="19"/>
        </w:rPr>
        <w:t>-- justificacion por impacto · 5) el ensayo de restauracion: cada cuanto, la consulta</w:t>
      </w:r>
      <w:r>
        <w:br/>
      </w:r>
      <w:r>
        <w:rPr>
          <w:rFonts w:ascii="Consolas" w:hAnsi="Consolas"/>
          <w:color w:val="111111"/>
          <w:sz w:val="19"/>
        </w:rPr>
        <w:t>-- de validacion y quien firma · 6) que NO cubre este plan y cual es el riesgo</w:t>
      </w:r>
      <w:r>
        <w:br/>
      </w:r>
      <w:r>
        <w:rPr>
          <w:rFonts w:ascii="Consolas" w:hAnsi="Consolas"/>
          <w:color w:val="111111"/>
          <w:sz w:val="19"/>
        </w:rPr>
        <w:t>-- residual que se asume.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Escribir fn_precio_consulta(especie, urgencia) RETURNS NUMERIC en PL/pgSQL y probarla con SELECT sobre las 3 especies.</w:t>
      </w:r>
    </w:p>
    <w:p>
      <w:pPr>
        <w:pStyle w:val="ListNumber"/>
      </w:pPr>
      <w:r>
        <w:rPr>
          <w:b w:val="0"/>
          <w:color w:val="4A4A49"/>
          <w:sz w:val="22"/>
        </w:rPr>
        <w:t>Crear la tabla audit_cita y el trigger de auditoria en sus dos objetos: fn_trg_audit_cita() RETURNS TRIGGER + CREATE TRIGGER ... EXECUTE FUNCTION.</w:t>
      </w:r>
    </w:p>
    <w:p>
      <w:pPr>
        <w:pStyle w:val="ListNumber"/>
      </w:pPr>
      <w:r>
        <w:rPr>
          <w:b w:val="0"/>
          <w:color w:val="4A4A49"/>
          <w:sz w:val="22"/>
        </w:rPr>
        <w:t>Crear el trigger de stock no negativo (BEFORE UPDATE), evidenciando primero que sin el el stock llega a -7.</w:t>
      </w:r>
    </w:p>
    <w:p>
      <w:pPr>
        <w:pStyle w:val="ListNumber"/>
      </w:pPr>
      <w:r>
        <w:rPr>
          <w:b w:val="0"/>
          <w:color w:val="4A4A49"/>
          <w:sz w:val="22"/>
        </w:rPr>
        <w:t>Decidir donde vive cada validacion: CHECK, trigger o aplicacion (pregunta 4).</w:t>
      </w:r>
    </w:p>
    <w:p>
      <w:pPr>
        <w:pStyle w:val="ListNumber"/>
      </w:pPr>
      <w:r>
        <w:rPr>
          <w:b w:val="0"/>
          <w:color w:val="4A4A49"/>
          <w:sz w:val="22"/>
        </w:rPr>
        <w:t>Redactar Plan_Backup_VetCare con sus 6 secciones (plantilla en este documento): que se respalda y con que, frecuencia, retencion, RPO/RTO, restore de prueba con quien firma, y que NO cubre el plan.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fn_precio_consulta + 2 triggers corriendo en ExamLab + Plan_Backup_VetCare con sus 6 secciones (1 pag.)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fn_precio_consulta</w:t>
      </w:r>
      <w:r>
        <w:rPr>
          <w:b w:val="0"/>
          <w:color w:val="4A4A49"/>
          <w:sz w:val="22"/>
        </w:rPr>
        <w:t xml:space="preserve"> con </w:t>
      </w:r>
      <w:r>
        <w:rPr>
          <w:rFonts w:ascii="Consolas" w:hAnsi="Consolas"/>
          <w:b w:val="0"/>
          <w:color w:val="111111"/>
          <w:sz w:val="21"/>
        </w:rPr>
        <w:t>RETURNS NUMERIC</w:t>
      </w:r>
      <w:r>
        <w:rPr>
          <w:b w:val="0"/>
          <w:color w:val="4A4A49"/>
          <w:sz w:val="22"/>
        </w:rPr>
        <w:t xml:space="preserve">, </w:t>
      </w:r>
      <w:r>
        <w:rPr>
          <w:rFonts w:ascii="Consolas" w:hAnsi="Consolas"/>
          <w:b w:val="0"/>
          <w:color w:val="111111"/>
          <w:sz w:val="21"/>
        </w:rPr>
        <w:t>IMMUTABLE</w:t>
      </w:r>
      <w:r>
        <w:rPr>
          <w:b w:val="0"/>
          <w:color w:val="4A4A49"/>
          <w:sz w:val="22"/>
        </w:rPr>
        <w:t xml:space="preserve">, insensible a mayúsculas, recargo del 35 % y </w:t>
      </w:r>
      <w:r>
        <w:rPr>
          <w:rFonts w:ascii="Consolas" w:hAnsi="Consolas"/>
          <w:b w:val="0"/>
          <w:color w:val="111111"/>
          <w:sz w:val="21"/>
        </w:rPr>
        <w:t>NULL</w:t>
      </w:r>
      <w:r>
        <w:rPr>
          <w:b w:val="0"/>
          <w:color w:val="4A4A49"/>
          <w:sz w:val="22"/>
        </w:rPr>
        <w:t xml:space="preserve"> tratado como falso (45000 → </w:t>
      </w:r>
      <w:r>
        <w:rPr>
          <w:b/>
          <w:color w:val="4A4A49"/>
          <w:sz w:val="22"/>
        </w:rPr>
        <w:t>60750</w:t>
      </w:r>
      <w:r>
        <w:rPr>
          <w:b w:val="0"/>
          <w:color w:val="4A4A49"/>
          <w:sz w:val="22"/>
        </w:rPr>
        <w:t>).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El trigger de auditoría en sus </w:t>
      </w:r>
      <w:r>
        <w:rPr>
          <w:b/>
          <w:color w:val="4A4A49"/>
          <w:sz w:val="22"/>
        </w:rPr>
        <w:t>dos objetos</w:t>
      </w:r>
      <w:r>
        <w:rPr>
          <w:b w:val="0"/>
          <w:color w:val="4A4A49"/>
          <w:sz w:val="22"/>
        </w:rPr>
        <w:t xml:space="preserve">: </w:t>
      </w:r>
      <w:r>
        <w:rPr>
          <w:rFonts w:ascii="Consolas" w:hAnsi="Consolas"/>
          <w:b w:val="0"/>
          <w:color w:val="111111"/>
          <w:sz w:val="21"/>
        </w:rPr>
        <w:t>fn_trg_audit_cita() RETURNS TRIGGER</w:t>
      </w:r>
      <w:r>
        <w:rPr>
          <w:b w:val="0"/>
          <w:color w:val="4A4A49"/>
          <w:sz w:val="22"/>
        </w:rPr>
        <w:t xml:space="preserve"> + </w:t>
      </w:r>
      <w:r>
        <w:rPr>
          <w:rFonts w:ascii="Consolas" w:hAnsi="Consolas"/>
          <w:b w:val="0"/>
          <w:color w:val="111111"/>
          <w:sz w:val="21"/>
        </w:rPr>
        <w:t>CREATE TRIGGER ... EXECUTE FUNCTION</w:t>
      </w:r>
      <w:r>
        <w:rPr>
          <w:b w:val="0"/>
          <w:color w:val="4A4A49"/>
          <w:sz w:val="22"/>
        </w:rPr>
        <w:t xml:space="preserve">. Cero </w:t>
      </w:r>
      <w:r>
        <w:rPr>
          <w:rFonts w:ascii="Consolas" w:hAnsi="Consolas"/>
          <w:b w:val="0"/>
          <w:color w:val="111111"/>
          <w:sz w:val="21"/>
        </w:rPr>
        <w:t>:NEW</w:t>
      </w:r>
      <w:r>
        <w:rPr>
          <w:b w:val="0"/>
          <w:color w:val="4A4A49"/>
          <w:sz w:val="22"/>
        </w:rPr>
        <w:t xml:space="preserve"> / </w:t>
      </w:r>
      <w:r>
        <w:rPr>
          <w:rFonts w:ascii="Consolas" w:hAnsi="Consolas"/>
          <w:b w:val="0"/>
          <w:color w:val="111111"/>
          <w:sz w:val="21"/>
        </w:rPr>
        <w:t>:OLD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Los 3 </w:t>
      </w:r>
      <w:r>
        <w:rPr>
          <w:rFonts w:ascii="Consolas" w:hAnsi="Consolas"/>
          <w:b w:val="0"/>
          <w:color w:val="111111"/>
          <w:sz w:val="21"/>
        </w:rPr>
        <w:t>UPDATE</w:t>
      </w:r>
      <w:r>
        <w:rPr>
          <w:b w:val="0"/>
          <w:color w:val="4A4A49"/>
          <w:sz w:val="22"/>
        </w:rPr>
        <w:t xml:space="preserve"> dejan </w:t>
      </w:r>
      <w:r>
        <w:rPr>
          <w:b/>
          <w:color w:val="4A4A49"/>
          <w:sz w:val="22"/>
        </w:rPr>
        <w:t>2 filas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b w:val="0"/>
          <w:color w:val="111111"/>
          <w:sz w:val="21"/>
        </w:rPr>
        <w:t>audit_cita</w:t>
      </w:r>
      <w:r>
        <w:rPr>
          <w:b w:val="0"/>
          <w:color w:val="4A4A49"/>
          <w:sz w:val="22"/>
        </w:rPr>
        <w:t xml:space="preserve"> y el estudiante explica por qué la tercera no se auditó.</w:t>
      </w:r>
    </w:p>
    <w:p>
      <w:pPr>
        <w:pStyle w:val="ListBullet"/>
      </w:pPr>
      <w:r>
        <w:rPr>
          <w:b w:val="0"/>
          <w:color w:val="4A4A49"/>
          <w:sz w:val="22"/>
        </w:rPr>
        <w:t>El stock negativo (</w:t>
      </w:r>
      <w:r>
        <w:rPr>
          <w:b/>
          <w:color w:val="4A4A49"/>
          <w:sz w:val="22"/>
        </w:rPr>
        <w:t>-7</w:t>
      </w:r>
      <w:r>
        <w:rPr>
          <w:b w:val="0"/>
          <w:color w:val="4A4A49"/>
          <w:sz w:val="22"/>
        </w:rPr>
        <w:t xml:space="preserve">) evidenciado </w:t>
      </w:r>
      <w:r>
        <w:rPr>
          <w:b/>
          <w:color w:val="4A4A49"/>
          <w:sz w:val="22"/>
        </w:rPr>
        <w:t>antes</w:t>
      </w:r>
      <w:r>
        <w:rPr>
          <w:b w:val="0"/>
          <w:color w:val="4A4A49"/>
          <w:sz w:val="22"/>
        </w:rPr>
        <w:t xml:space="preserve"> del trigger, y el trigger </w:t>
      </w:r>
      <w:r>
        <w:rPr>
          <w:rFonts w:ascii="Consolas" w:hAnsi="Consolas"/>
          <w:b w:val="0"/>
          <w:color w:val="111111"/>
          <w:sz w:val="21"/>
        </w:rPr>
        <w:t>BEFORE UPDATE</w:t>
      </w:r>
      <w:r>
        <w:rPr>
          <w:b w:val="0"/>
          <w:color w:val="4A4A49"/>
          <w:sz w:val="22"/>
        </w:rPr>
        <w:t xml:space="preserve"> con el mensaje literal de la rúbrica.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Plan_Backup_VetCare</w:t>
      </w:r>
      <w:r>
        <w:rPr>
          <w:b w:val="0"/>
          <w:color w:val="4A4A49"/>
          <w:sz w:val="22"/>
        </w:rPr>
        <w:t xml:space="preserve"> con las 6 secciones, RPO y RTO justificados contra el horario de la clínica, y la consulta de validación post-restore.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4/Quiz Clase 4 -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6 — Optimizacion de consultas ·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Primera pareja de consultas antes/despues del PI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la rúbrica pide un análisis de plan de ejecución, y un análisis es un antes y un después medidos — no la frase «la optimicé».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Dos columnas: 'Antes' (consulta con SELECT * y JOIN sin filtro) vs 'Despues' (columnas puntuales + filtro temprano) sobre el mismo dibujo de tablas.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«Optimizacion de consultas»: (1) el DDL de las tablas que necesito, (2) datos de ejemplo realistas de una clinica veterinaria (INSERT), (3) el codigo que ilustra «Optimizacion de consultas»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6 · Optimizacion de consultas (demo del docente)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Motor: PostgreSQL. Se corre en ExamLab (PGlite en el navegador), que es donde</w:t>
      </w:r>
      <w:r>
        <w:br/>
      </w:r>
      <w:r>
        <w:rPr>
          <w:rFonts w:ascii="Consolas" w:hAnsi="Consolas"/>
          <w:color w:val="111111"/>
          <w:sz w:val="19"/>
        </w:rPr>
        <w:t>-- se califica el taller. Es AUTOCONTENIDO: crea el esquema, siembra el volumen y</w:t>
      </w:r>
      <w:r>
        <w:br/>
      </w:r>
      <w:r>
        <w:rPr>
          <w:rFonts w:ascii="Consolas" w:hAnsi="Consolas"/>
          <w:color w:val="111111"/>
          <w:sz w:val="19"/>
        </w:rPr>
        <w:t>-- deja las estadisticas listas, igual que el `setup_sql` de las preguntas 1, 2 y 3.</w:t>
      </w:r>
      <w:r>
        <w:br/>
      </w:r>
      <w:r>
        <w:rPr>
          <w:rFonts w:ascii="Consolas" w:hAnsi="Consolas"/>
          <w:color w:val="111111"/>
          <w:sz w:val="19"/>
        </w:rPr>
        <w:t>-- Volumen resultante: 2.006 duenos · 5.008 mascotas · 16 veterinarios · 30.010 citas.</w:t>
      </w:r>
      <w:r>
        <w:br/>
      </w:r>
      <w:r>
        <w:rPr>
          <w:rFonts w:ascii="Consolas" w:hAnsi="Consolas"/>
          <w:color w:val="111111"/>
          <w:sz w:val="19"/>
        </w:rPr>
        <w:t>-- SIN indices adicionales: crearlos es la Clase 7, y por eso hoy la evidencia NO es</w:t>
      </w:r>
      <w:r>
        <w:br/>
      </w:r>
      <w:r>
        <w:rPr>
          <w:rFonts w:ascii="Consolas" w:hAnsi="Consolas"/>
          <w:color w:val="111111"/>
          <w:sz w:val="19"/>
        </w:rPr>
        <w:t>-- un cambio de Seq Scan a Index Scan sino menos filas y menos pasadas.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DROP TABLE IF EXISTS cita, mascota, veterinario, dueno;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dueno (</w:t>
      </w:r>
      <w:r>
        <w:br/>
      </w:r>
      <w:r>
        <w:rPr>
          <w:rFonts w:ascii="Consolas" w:hAnsi="Consolas"/>
          <w:color w:val="111111"/>
          <w:sz w:val="19"/>
        </w:rPr>
        <w:t xml:space="preserve">  id_dueno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telefono TEXT,</w:t>
      </w:r>
      <w:r>
        <w:br/>
      </w:r>
      <w:r>
        <w:rPr>
          <w:rFonts w:ascii="Consolas" w:hAnsi="Consolas"/>
          <w:color w:val="111111"/>
          <w:sz w:val="19"/>
        </w:rPr>
        <w:t xml:space="preserve">  email    TEXT,</w:t>
      </w:r>
      <w:r>
        <w:br/>
      </w:r>
      <w:r>
        <w:rPr>
          <w:rFonts w:ascii="Consolas" w:hAnsi="Consolas"/>
          <w:color w:val="111111"/>
          <w:sz w:val="19"/>
        </w:rPr>
        <w:t xml:space="preserve">  ciudad   TEXT DEFAULT 'Cali'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mascota (</w:t>
      </w:r>
      <w:r>
        <w:br/>
      </w:r>
      <w:r>
        <w:rPr>
          <w:rFonts w:ascii="Consolas" w:hAnsi="Consolas"/>
          <w:color w:val="111111"/>
          <w:sz w:val="19"/>
        </w:rPr>
        <w:t xml:space="preserve">  id_mascota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id_dueno   INT NOT NULL REFERENCES dueno(id_dueno),</w:t>
      </w:r>
      <w:r>
        <w:br/>
      </w:r>
      <w:r>
        <w:rPr>
          <w:rFonts w:ascii="Consolas" w:hAnsi="Consolas"/>
          <w:color w:val="111111"/>
          <w:sz w:val="19"/>
        </w:rPr>
        <w:t xml:space="preserve">  nombre 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especie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fecha_nac  DATE,</w:t>
      </w:r>
      <w:r>
        <w:br/>
      </w:r>
      <w:r>
        <w:rPr>
          <w:rFonts w:ascii="Consolas" w:hAnsi="Consolas"/>
          <w:color w:val="111111"/>
          <w:sz w:val="19"/>
        </w:rPr>
        <w:t xml:space="preserve">  activa     CHAR(1) NOT NULL DEFAULT 'S' CHECK (activa IN ('S','N'))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veterinario (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    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especialidad   TEXT,</w:t>
      </w:r>
      <w:r>
        <w:br/>
      </w:r>
      <w:r>
        <w:rPr>
          <w:rFonts w:ascii="Consolas" w:hAnsi="Consolas"/>
          <w:color w:val="111111"/>
          <w:sz w:val="19"/>
        </w:rPr>
        <w:t xml:space="preserve">  activo         CHAR(1) NOT NULL DEFAULT 'S' CHECK (activo IN ('S','N'))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cita (</w:t>
      </w:r>
      <w:r>
        <w:br/>
      </w:r>
      <w:r>
        <w:rPr>
          <w:rFonts w:ascii="Consolas" w:hAnsi="Consolas"/>
          <w:color w:val="111111"/>
          <w:sz w:val="19"/>
        </w:rPr>
        <w:t xml:space="preserve">  id_cita      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id_mascota     INT NOT NULL REFERENCES mascota(id_mascota),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INT NOT NULL REFERENCES veterinario(id_veterinario),</w:t>
      </w:r>
      <w:r>
        <w:br/>
      </w:r>
      <w:r>
        <w:rPr>
          <w:rFonts w:ascii="Consolas" w:hAnsi="Consolas"/>
          <w:color w:val="111111"/>
          <w:sz w:val="19"/>
        </w:rPr>
        <w:t xml:space="preserve">  fecha_hora     TIMESTAMP NOT NULL,</w:t>
      </w:r>
      <w:r>
        <w:br/>
      </w:r>
      <w:r>
        <w:rPr>
          <w:rFonts w:ascii="Consolas" w:hAnsi="Consolas"/>
          <w:color w:val="111111"/>
          <w:sz w:val="19"/>
        </w:rPr>
        <w:t xml:space="preserve">  estado         TEXT NOT NULL DEFAULT 'PROGRAMADA'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CHECK (estado IN ('PROGRAMADA','ATENDIDA','CANCELADA'))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Los 6 duenos, 4 veterinarios, 8 mascotas y 10 citas con nombre propio de VetCare.</w:t>
      </w:r>
      <w:r>
        <w:br/>
      </w:r>
      <w:r>
        <w:rPr>
          <w:rFonts w:ascii="Consolas" w:hAnsi="Consolas"/>
          <w:color w:val="111111"/>
          <w:sz w:val="19"/>
        </w:rPr>
        <w:t>INSERT INTO dueno (nombre) VALUES</w:t>
      </w:r>
      <w:r>
        <w:br/>
      </w:r>
      <w:r>
        <w:rPr>
          <w:rFonts w:ascii="Consolas" w:hAnsi="Consolas"/>
          <w:color w:val="111111"/>
          <w:sz w:val="19"/>
        </w:rPr>
        <w:t xml:space="preserve">  ('Ana Gomez'), ('Carlos Ruiz'), ('Marcela Diaz'),</w:t>
      </w:r>
      <w:r>
        <w:br/>
      </w:r>
      <w:r>
        <w:rPr>
          <w:rFonts w:ascii="Consolas" w:hAnsi="Consolas"/>
          <w:color w:val="111111"/>
          <w:sz w:val="19"/>
        </w:rPr>
        <w:t xml:space="preserve">  ('Jorge Pineda'), ('Luisa Cardona'), ('Andres Vallejo');</w:t>
      </w:r>
      <w:r>
        <w:br/>
      </w:r>
      <w:r>
        <w:rPr>
          <w:rFonts w:ascii="Consolas" w:hAnsi="Consolas"/>
          <w:color w:val="111111"/>
          <w:sz w:val="19"/>
        </w:rPr>
        <w:t>INSERT INTO veterinario (nombre, especialidad) VALUES</w:t>
      </w:r>
      <w:r>
        <w:br/>
      </w:r>
      <w:r>
        <w:rPr>
          <w:rFonts w:ascii="Consolas" w:hAnsi="Consolas"/>
          <w:color w:val="111111"/>
          <w:sz w:val="19"/>
        </w:rPr>
        <w:t xml:space="preserve">  ('Laura Restrepo','General'), ('Diego Moreno','Cirugia'),</w:t>
      </w:r>
      <w:r>
        <w:br/>
      </w:r>
      <w:r>
        <w:rPr>
          <w:rFonts w:ascii="Consolas" w:hAnsi="Consolas"/>
          <w:color w:val="111111"/>
          <w:sz w:val="19"/>
        </w:rPr>
        <w:t xml:space="preserve">  ('Paula Salazar','Dermatologia'), ('Ivan Ortiz','General');</w:t>
      </w:r>
      <w:r>
        <w:br/>
      </w:r>
      <w:r>
        <w:rPr>
          <w:rFonts w:ascii="Consolas" w:hAnsi="Consolas"/>
          <w:color w:val="111111"/>
          <w:sz w:val="19"/>
        </w:rPr>
        <w:t>INSERT INTO mascota (id_dueno, nombre, especie, activa) VALUES</w:t>
      </w:r>
      <w:r>
        <w:br/>
      </w:r>
      <w:r>
        <w:rPr>
          <w:rFonts w:ascii="Consolas" w:hAnsi="Consolas"/>
          <w:color w:val="111111"/>
          <w:sz w:val="19"/>
        </w:rPr>
        <w:t xml:space="preserve">  (1,'Firulais','Canino','S'), (1,'Luna','Felino','S'), (2,'Rocky','Canino','N'),</w:t>
      </w:r>
      <w:r>
        <w:br/>
      </w:r>
      <w:r>
        <w:rPr>
          <w:rFonts w:ascii="Consolas" w:hAnsi="Consolas"/>
          <w:color w:val="111111"/>
          <w:sz w:val="19"/>
        </w:rPr>
        <w:t xml:space="preserve">  (3,'Mishi','Felino','S'),    (3,'Bobby','Canino','S'), (4,'Nube','Felino','S'),</w:t>
      </w:r>
      <w:r>
        <w:br/>
      </w:r>
      <w:r>
        <w:rPr>
          <w:rFonts w:ascii="Consolas" w:hAnsi="Consolas"/>
          <w:color w:val="111111"/>
          <w:sz w:val="19"/>
        </w:rPr>
        <w:t xml:space="preserve">  (5,'Toby','Canino','S'),     (6,'Kiara','Canino','N');</w:t>
      </w:r>
      <w:r>
        <w:br/>
      </w:r>
      <w:r>
        <w:rPr>
          <w:rFonts w:ascii="Consolas" w:hAnsi="Consolas"/>
          <w:color w:val="111111"/>
          <w:sz w:val="19"/>
        </w:rPr>
        <w:t>INSERT INTO cita (id_mascota, id_veterinario, fecha_hora, estado) VALUES</w:t>
      </w:r>
      <w:r>
        <w:br/>
      </w:r>
      <w:r>
        <w:rPr>
          <w:rFonts w:ascii="Consolas" w:hAnsi="Consolas"/>
          <w:color w:val="111111"/>
          <w:sz w:val="19"/>
        </w:rPr>
        <w:t xml:space="preserve">  (1,1,TIMESTAMP '2026-09-01 08:00','PROGRAMADA'), (2,1,TIMESTAMP '2026-09-01 09:00','ATENDIDA'),</w:t>
      </w:r>
      <w:r>
        <w:br/>
      </w:r>
      <w:r>
        <w:rPr>
          <w:rFonts w:ascii="Consolas" w:hAnsi="Consolas"/>
          <w:color w:val="111111"/>
          <w:sz w:val="19"/>
        </w:rPr>
        <w:t xml:space="preserve">  (4,2,TIMESTAMP '2026-09-01 10:00','PROGRAMADA'), (5,3,TIMESTAMP '2026-09-02 08:30','CANCELADA'),</w:t>
      </w:r>
      <w:r>
        <w:br/>
      </w:r>
      <w:r>
        <w:rPr>
          <w:rFonts w:ascii="Consolas" w:hAnsi="Consolas"/>
          <w:color w:val="111111"/>
          <w:sz w:val="19"/>
        </w:rPr>
        <w:t xml:space="preserve">  (6,2,TIMESTAMP '2026-09-02 11:00','ATENDIDA'),   (7,4,TIMESTAMP '2026-09-03 07:45','PROGRAMADA'),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(1,1,TIMESTAMP '2026-09-05 15:00','ATENDIDA'),   (2,3,TIMESTAMP '2026-09-08 16:00','PROGRAMADA'),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(4,4,TIMESTAMP '2026-09-10 08:00','PROGRAMADA'), (6,1,TIMESTAMP '2026-09-10 09:00','ATENDIDA');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Volumen. Sin esto la demo no se puede hacer: con 10 citas todo cabe en una</w:t>
      </w:r>
      <w:r>
        <w:br/>
      </w:r>
      <w:r>
        <w:rPr>
          <w:rFonts w:ascii="Consolas" w:hAnsi="Consolas"/>
          <w:color w:val="111111"/>
          <w:sz w:val="19"/>
        </w:rPr>
        <w:t>-- pagina de 8 KB y no hay plan mas barato que leerla, asi que la consulta pesima</w:t>
      </w:r>
      <w:r>
        <w:br/>
      </w:r>
      <w:r>
        <w:rPr>
          <w:rFonts w:ascii="Consolas" w:hAnsi="Consolas"/>
          <w:color w:val="111111"/>
          <w:sz w:val="19"/>
        </w:rPr>
        <w:t>-- y la optima miden lo mismo y la diferencia se esconde en el ruido de medicion.</w:t>
      </w:r>
      <w:r>
        <w:br/>
      </w:r>
      <w:r>
        <w:rPr>
          <w:rFonts w:ascii="Consolas" w:hAnsi="Consolas"/>
          <w:color w:val="111111"/>
          <w:sz w:val="19"/>
        </w:rPr>
        <w:t>INSERT INTO dueno (nombre, telefono, email)</w:t>
      </w:r>
      <w:r>
        <w:br/>
      </w:r>
      <w:r>
        <w:rPr>
          <w:rFonts w:ascii="Consolas" w:hAnsi="Consolas"/>
          <w:color w:val="111111"/>
          <w:sz w:val="19"/>
        </w:rPr>
        <w:t>SELECT 'Dueno '||g, '300'||LPAD(g::text,7,'0'), 'dueno'||g||'@mail.com'</w:t>
      </w:r>
      <w:r>
        <w:br/>
      </w:r>
      <w:r>
        <w:rPr>
          <w:rFonts w:ascii="Consolas" w:hAnsi="Consolas"/>
          <w:color w:val="111111"/>
          <w:sz w:val="19"/>
        </w:rPr>
        <w:t>FROM generate_series(1,2000) AS g;                       -- duenos 7..2006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veterinario (nombre, especialidad)</w:t>
      </w:r>
      <w:r>
        <w:br/>
      </w:r>
      <w:r>
        <w:rPr>
          <w:rFonts w:ascii="Consolas" w:hAnsi="Consolas"/>
          <w:color w:val="111111"/>
          <w:sz w:val="19"/>
        </w:rPr>
        <w:t>SELECT 'Veterinario '||g,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g%3=0 THEN 'Cirugia' WHEN g%3=1 THEN 'General' ELSE 'Dermatologia' END</w:t>
      </w:r>
      <w:r>
        <w:br/>
      </w:r>
      <w:r>
        <w:rPr>
          <w:rFonts w:ascii="Consolas" w:hAnsi="Consolas"/>
          <w:color w:val="111111"/>
          <w:sz w:val="19"/>
        </w:rPr>
        <w:t>FROM generate_series(1,12) AS g;                         -- veterinarios 5..16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mascota (id_dueno, nombre, especie, activa)</w:t>
      </w:r>
      <w:r>
        <w:br/>
      </w:r>
      <w:r>
        <w:rPr>
          <w:rFonts w:ascii="Consolas" w:hAnsi="Consolas"/>
          <w:color w:val="111111"/>
          <w:sz w:val="19"/>
        </w:rPr>
        <w:t>SELECT 1+(g%2000), 'Mascota '||g,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g%2=0 THEN 'Canino' ELSE 'Felino' END,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g%17=0 THEN 'N' ELSE 'S' END</w:t>
      </w:r>
      <w:r>
        <w:br/>
      </w:r>
      <w:r>
        <w:rPr>
          <w:rFonts w:ascii="Consolas" w:hAnsi="Consolas"/>
          <w:color w:val="111111"/>
          <w:sz w:val="19"/>
        </w:rPr>
        <w:t>FROM generate_series(1,5000) AS g;                       -- mascotas 9..5008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cita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>SELECT 1+(g%5000), 1+(g%12),</w:t>
      </w:r>
      <w:r>
        <w:br/>
      </w:r>
      <w:r>
        <w:rPr>
          <w:rFonts w:ascii="Consolas" w:hAnsi="Consolas"/>
          <w:color w:val="111111"/>
          <w:sz w:val="19"/>
        </w:rPr>
        <w:t xml:space="preserve">       TIMESTAMP '2026-01-05 08:00' + ((g%200)*INTERVAL '1 day')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                   + ((g%9)*INTERVAL '45 minutes'),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g%11=0 THEN 'CANCELADA' WHEN g%3=0 THEN 'ATENDIDA' ELSE 'PROGRAMADA' END</w:t>
      </w:r>
      <w:r>
        <w:br/>
      </w:r>
      <w:r>
        <w:rPr>
          <w:rFonts w:ascii="Consolas" w:hAnsi="Consolas"/>
          <w:color w:val="111111"/>
          <w:sz w:val="19"/>
        </w:rPr>
        <w:t>FROM generate_series(1,30000) AS g;                      -- citas 11..30010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Sin ANALYZE el optimizador trabaja con estimaciones por omision y el «estimado</w:t>
      </w:r>
      <w:r>
        <w:br/>
      </w:r>
      <w:r>
        <w:rPr>
          <w:rFonts w:ascii="Consolas" w:hAnsi="Consolas"/>
          <w:color w:val="111111"/>
          <w:sz w:val="19"/>
        </w:rPr>
        <w:t>-- contra real» de la pregunta 2 sale disparatado por una razon que no es el tema.</w:t>
      </w:r>
      <w:r>
        <w:br/>
      </w:r>
      <w:r>
        <w:rPr>
          <w:rFonts w:ascii="Consolas" w:hAnsi="Consolas"/>
          <w:color w:val="111111"/>
          <w:sz w:val="19"/>
        </w:rPr>
        <w:t>ANALYZE dueno; ANALYZE mascota; ANALYZE veterinario; ANALYZE cita;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Cifras de control que conviene proyectar antes de empezar (200 dias × 150 citas):</w:t>
      </w:r>
      <w:r>
        <w:br/>
      </w:r>
      <w:r>
        <w:rPr>
          <w:rFonts w:ascii="Consolas" w:hAnsi="Consolas"/>
          <w:color w:val="111111"/>
          <w:sz w:val="19"/>
        </w:rPr>
        <w:t>--   30.010 citas · 150 el 2026-03-10 · de esas 91 PROGRAMADA, 45 ATENDIDA, 14 CANCELADA.</w:t>
      </w:r>
      <w:r>
        <w:br/>
      </w:r>
      <w:r>
        <w:rPr>
          <w:rFonts w:ascii="Consolas" w:hAnsi="Consolas"/>
          <w:color w:val="111111"/>
          <w:sz w:val="19"/>
        </w:rPr>
        <w:t>SELECT COUNT(*) AS total_citas FROM cita;</w:t>
      </w:r>
      <w:r>
        <w:br/>
      </w:r>
      <w:r>
        <w:rPr>
          <w:rFonts w:ascii="Consolas" w:hAnsi="Consolas"/>
          <w:color w:val="111111"/>
          <w:sz w:val="19"/>
        </w:rPr>
        <w:t>SELECT estado, COUNT(*) FROM cita</w:t>
      </w:r>
      <w:r>
        <w:br/>
      </w:r>
      <w:r>
        <w:rPr>
          <w:rFonts w:ascii="Consolas" w:hAnsi="Consolas"/>
          <w:color w:val="111111"/>
          <w:sz w:val="19"/>
        </w:rPr>
        <w:t>WHERE fecha_hora &gt;= TIMESTAMP '2026-03-10' AND fecha_hora &lt; TIMESTAMP '2026-03-11'</w:t>
      </w:r>
      <w:r>
        <w:br/>
      </w:r>
      <w:r>
        <w:rPr>
          <w:rFonts w:ascii="Consolas" w:hAnsi="Consolas"/>
          <w:color w:val="111111"/>
          <w:sz w:val="19"/>
        </w:rPr>
        <w:t>GROUP BY estado ORDER BY estado;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1 · La agenda del dia: los 4 antipatrones (pregunta 1 del taller)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ANTES. Cuatro defectos: SELECT * · joins con coma · to_char() sobre la columna</w:t>
      </w:r>
      <w:r>
        <w:br/>
      </w:r>
      <w:r>
        <w:rPr>
          <w:rFonts w:ascii="Consolas" w:hAnsi="Consolas"/>
          <w:color w:val="111111"/>
          <w:sz w:val="19"/>
        </w:rPr>
        <w:t>-- · UPPER() sobre el estado. Devuelve 91 filas.</w:t>
      </w:r>
      <w:r>
        <w:br/>
      </w:r>
      <w:r>
        <w:rPr>
          <w:rFonts w:ascii="Consolas" w:hAnsi="Consolas"/>
          <w:color w:val="111111"/>
          <w:sz w:val="19"/>
        </w:rPr>
        <w:t>SELECT *</w:t>
      </w:r>
      <w:r>
        <w:br/>
      </w:r>
      <w:r>
        <w:rPr>
          <w:rFonts w:ascii="Consolas" w:hAnsi="Consolas"/>
          <w:color w:val="111111"/>
          <w:sz w:val="19"/>
        </w:rPr>
        <w:t>FROM cita c, mascota m, dueno d, veterinario v</w:t>
      </w:r>
      <w:r>
        <w:br/>
      </w:r>
      <w:r>
        <w:rPr>
          <w:rFonts w:ascii="Consolas" w:hAnsi="Consolas"/>
          <w:color w:val="111111"/>
          <w:sz w:val="19"/>
        </w:rPr>
        <w:t>WHERE c.id_mascota = m.id_mascota</w:t>
      </w:r>
      <w:r>
        <w:br/>
      </w:r>
      <w:r>
        <w:rPr>
          <w:rFonts w:ascii="Consolas" w:hAnsi="Consolas"/>
          <w:color w:val="111111"/>
          <w:sz w:val="19"/>
        </w:rPr>
        <w:t xml:space="preserve">  AND m.id_dueno = d.id_dueno</w:t>
      </w:r>
      <w:r>
        <w:br/>
      </w:r>
      <w:r>
        <w:rPr>
          <w:rFonts w:ascii="Consolas" w:hAnsi="Consolas"/>
          <w:color w:val="111111"/>
          <w:sz w:val="19"/>
        </w:rPr>
        <w:t xml:space="preserve">  AND c.id_veterinario = v.id_veterinario</w:t>
      </w:r>
      <w:r>
        <w:br/>
      </w:r>
      <w:r>
        <w:rPr>
          <w:rFonts w:ascii="Consolas" w:hAnsi="Consolas"/>
          <w:color w:val="111111"/>
          <w:sz w:val="19"/>
        </w:rPr>
        <w:t xml:space="preserve">  AND to_char(c.fecha_hora,'YYYY-MM-DD') = '2026-03-10'</w:t>
      </w:r>
      <w:r>
        <w:br/>
      </w:r>
      <w:r>
        <w:rPr>
          <w:rFonts w:ascii="Consolas" w:hAnsi="Consolas"/>
          <w:color w:val="111111"/>
          <w:sz w:val="19"/>
        </w:rPr>
        <w:t xml:space="preserve">  AND UPPER(c.estado) = 'PROGRAMADA';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DESPUES. Proyeccion de 6 columnas · JOIN ... ON · predicado de RANGO (sargable)</w:t>
      </w:r>
      <w:r>
        <w:br/>
      </w:r>
      <w:r>
        <w:rPr>
          <w:rFonts w:ascii="Consolas" w:hAnsi="Consolas"/>
          <w:color w:val="111111"/>
          <w:sz w:val="19"/>
        </w:rPr>
        <w:t>-- · comparacion directa del estado, que el CHECK ya normalizo. Tambien 91 filas.</w:t>
      </w:r>
      <w:r>
        <w:br/>
      </w:r>
      <w:r>
        <w:rPr>
          <w:rFonts w:ascii="Consolas" w:hAnsi="Consolas"/>
          <w:color w:val="111111"/>
          <w:sz w:val="19"/>
        </w:rPr>
        <w:t>SELECT c.id_cita, c.fecha_hora, m.nombre AS mascota, d.nombre AS dueno,</w:t>
      </w:r>
      <w:r>
        <w:br/>
      </w:r>
      <w:r>
        <w:rPr>
          <w:rFonts w:ascii="Consolas" w:hAnsi="Consolas"/>
          <w:color w:val="111111"/>
          <w:sz w:val="19"/>
        </w:rPr>
        <w:t xml:space="preserve">       v.nombre AS veterinario, c.estado</w:t>
      </w:r>
      <w:r>
        <w:br/>
      </w:r>
      <w:r>
        <w:rPr>
          <w:rFonts w:ascii="Consolas" w:hAnsi="Consolas"/>
          <w:color w:val="111111"/>
          <w:sz w:val="19"/>
        </w:rPr>
        <w:t>FROM cita c</w:t>
      </w:r>
      <w:r>
        <w:br/>
      </w:r>
      <w:r>
        <w:rPr>
          <w:rFonts w:ascii="Consolas" w:hAnsi="Consolas"/>
          <w:color w:val="111111"/>
          <w:sz w:val="19"/>
        </w:rPr>
        <w:t>JOIN mascota m     ON m.id_mascota = c.id_mascota</w:t>
      </w:r>
      <w:r>
        <w:br/>
      </w:r>
      <w:r>
        <w:rPr>
          <w:rFonts w:ascii="Consolas" w:hAnsi="Consolas"/>
          <w:color w:val="111111"/>
          <w:sz w:val="19"/>
        </w:rPr>
        <w:t>JOIN dueno d       ON d.id_dueno = m.id_dueno</w:t>
      </w:r>
      <w:r>
        <w:br/>
      </w:r>
      <w:r>
        <w:rPr>
          <w:rFonts w:ascii="Consolas" w:hAnsi="Consolas"/>
          <w:color w:val="111111"/>
          <w:sz w:val="19"/>
        </w:rPr>
        <w:t>JOIN veterinario v ON v.id_veterinario = c.id_veterinario</w:t>
      </w:r>
      <w:r>
        <w:br/>
      </w:r>
      <w:r>
        <w:rPr>
          <w:rFonts w:ascii="Consolas" w:hAnsi="Consolas"/>
          <w:color w:val="111111"/>
          <w:sz w:val="19"/>
        </w:rPr>
        <w:t>WHERE c.fecha_hora &gt;= TIMESTAMP '2026-03-10 00:00:00'</w:t>
      </w:r>
      <w:r>
        <w:br/>
      </w:r>
      <w:r>
        <w:rPr>
          <w:rFonts w:ascii="Consolas" w:hAnsi="Consolas"/>
          <w:color w:val="111111"/>
          <w:sz w:val="19"/>
        </w:rPr>
        <w:t xml:space="preserve">  AND c.fecha_hora &lt;  TIMESTAMP '2026-03-11 00:00:00'</w:t>
      </w:r>
      <w:r>
        <w:br/>
      </w:r>
      <w:r>
        <w:rPr>
          <w:rFonts w:ascii="Consolas" w:hAnsi="Consolas"/>
          <w:color w:val="111111"/>
          <w:sz w:val="19"/>
        </w:rPr>
        <w:t xml:space="preserve">  AND c.estado = 'PROGRAMADA'</w:t>
      </w:r>
      <w:r>
        <w:br/>
      </w:r>
      <w:r>
        <w:rPr>
          <w:rFonts w:ascii="Consolas" w:hAnsi="Consolas"/>
          <w:color w:val="111111"/>
          <w:sz w:val="19"/>
        </w:rPr>
        <w:t>ORDER BY c.fecha_hora;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 evidencia (pregunta 2). Se lee: nodo mas costoso, rows= estimadas frente a</w:t>
      </w:r>
      <w:r>
        <w:br/>
      </w:r>
      <w:r>
        <w:rPr>
          <w:rFonts w:ascii="Consolas" w:hAnsi="Consolas"/>
          <w:color w:val="111111"/>
          <w:sz w:val="19"/>
        </w:rPr>
        <w:t>-- actual rows=, y Execution Time. Ojo: `actual time` es POR VUELTA y el tiempo de</w:t>
      </w:r>
      <w:r>
        <w:br/>
      </w:r>
      <w:r>
        <w:rPr>
          <w:rFonts w:ascii="Consolas" w:hAnsi="Consolas"/>
          <w:color w:val="111111"/>
          <w:sz w:val="19"/>
        </w:rPr>
        <w:t>-- un nodo INCLUYE el de sus hijos.</w:t>
      </w:r>
      <w:r>
        <w:br/>
      </w:r>
      <w:r>
        <w:rPr>
          <w:rFonts w:ascii="Consolas" w:hAnsi="Consolas"/>
          <w:color w:val="111111"/>
          <w:sz w:val="19"/>
        </w:rPr>
        <w:t>EXPLAIN (ANALYZE, BUFFERS)</w:t>
      </w:r>
      <w:r>
        <w:br/>
      </w:r>
      <w:r>
        <w:rPr>
          <w:rFonts w:ascii="Consolas" w:hAnsi="Consolas"/>
          <w:color w:val="111111"/>
          <w:sz w:val="19"/>
        </w:rPr>
        <w:t>SELECT *</w:t>
      </w:r>
      <w:r>
        <w:br/>
      </w:r>
      <w:r>
        <w:rPr>
          <w:rFonts w:ascii="Consolas" w:hAnsi="Consolas"/>
          <w:color w:val="111111"/>
          <w:sz w:val="19"/>
        </w:rPr>
        <w:t>FROM cita c, mascota m, dueno d, veterinario v</w:t>
      </w:r>
      <w:r>
        <w:br/>
      </w:r>
      <w:r>
        <w:rPr>
          <w:rFonts w:ascii="Consolas" w:hAnsi="Consolas"/>
          <w:color w:val="111111"/>
          <w:sz w:val="19"/>
        </w:rPr>
        <w:t>WHERE c.id_mascota = m.id_mascota</w:t>
      </w:r>
      <w:r>
        <w:br/>
      </w:r>
      <w:r>
        <w:rPr>
          <w:rFonts w:ascii="Consolas" w:hAnsi="Consolas"/>
          <w:color w:val="111111"/>
          <w:sz w:val="19"/>
        </w:rPr>
        <w:t xml:space="preserve">  AND m.id_dueno = d.id_dueno</w:t>
      </w:r>
      <w:r>
        <w:br/>
      </w:r>
      <w:r>
        <w:rPr>
          <w:rFonts w:ascii="Consolas" w:hAnsi="Consolas"/>
          <w:color w:val="111111"/>
          <w:sz w:val="19"/>
        </w:rPr>
        <w:t xml:space="preserve">  AND c.id_veterinario = v.id_veterinario</w:t>
      </w:r>
      <w:r>
        <w:br/>
      </w:r>
      <w:r>
        <w:rPr>
          <w:rFonts w:ascii="Consolas" w:hAnsi="Consolas"/>
          <w:color w:val="111111"/>
          <w:sz w:val="19"/>
        </w:rPr>
        <w:t xml:space="preserve">  AND to_char(c.fecha_hora,'YYYY-MM-DD') = '2026-03-10'</w:t>
      </w:r>
      <w:r>
        <w:br/>
      </w:r>
      <w:r>
        <w:rPr>
          <w:rFonts w:ascii="Consolas" w:hAnsi="Consolas"/>
          <w:color w:val="111111"/>
          <w:sz w:val="19"/>
        </w:rPr>
        <w:t xml:space="preserve">  AND UPPER(c.estado) = 'PROGRAMADA';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EXPLAIN (ANALYZE, BUFFERS)</w:t>
      </w:r>
      <w:r>
        <w:br/>
      </w:r>
      <w:r>
        <w:rPr>
          <w:rFonts w:ascii="Consolas" w:hAnsi="Consolas"/>
          <w:color w:val="111111"/>
          <w:sz w:val="19"/>
        </w:rPr>
        <w:t>SELECT c.id_cita, c.fecha_hora, m.nombre AS mascota, d.nombre AS dueno,</w:t>
      </w:r>
      <w:r>
        <w:br/>
      </w:r>
      <w:r>
        <w:rPr>
          <w:rFonts w:ascii="Consolas" w:hAnsi="Consolas"/>
          <w:color w:val="111111"/>
          <w:sz w:val="19"/>
        </w:rPr>
        <w:t xml:space="preserve">       v.nombre AS veterinario, c.estado</w:t>
      </w:r>
      <w:r>
        <w:br/>
      </w:r>
      <w:r>
        <w:rPr>
          <w:rFonts w:ascii="Consolas" w:hAnsi="Consolas"/>
          <w:color w:val="111111"/>
          <w:sz w:val="19"/>
        </w:rPr>
        <w:t>FROM cita c</w:t>
      </w:r>
      <w:r>
        <w:br/>
      </w:r>
      <w:r>
        <w:rPr>
          <w:rFonts w:ascii="Consolas" w:hAnsi="Consolas"/>
          <w:color w:val="111111"/>
          <w:sz w:val="19"/>
        </w:rPr>
        <w:t>JOIN mascota m     ON m.id_mascota = c.id_mascota</w:t>
      </w:r>
      <w:r>
        <w:br/>
      </w:r>
      <w:r>
        <w:rPr>
          <w:rFonts w:ascii="Consolas" w:hAnsi="Consolas"/>
          <w:color w:val="111111"/>
          <w:sz w:val="19"/>
        </w:rPr>
        <w:t>JOIN dueno d       ON d.id_dueno = m.id_dueno</w:t>
      </w:r>
      <w:r>
        <w:br/>
      </w:r>
      <w:r>
        <w:rPr>
          <w:rFonts w:ascii="Consolas" w:hAnsi="Consolas"/>
          <w:color w:val="111111"/>
          <w:sz w:val="19"/>
        </w:rPr>
        <w:t>JOIN veterinario v ON v.id_veterinario = c.id_veterinario</w:t>
      </w:r>
      <w:r>
        <w:br/>
      </w:r>
      <w:r>
        <w:rPr>
          <w:rFonts w:ascii="Consolas" w:hAnsi="Consolas"/>
          <w:color w:val="111111"/>
          <w:sz w:val="19"/>
        </w:rPr>
        <w:t>WHERE c.fecha_hora &gt;= TIMESTAMP '2026-03-10 00:00:00'</w:t>
      </w:r>
      <w:r>
        <w:br/>
      </w:r>
      <w:r>
        <w:rPr>
          <w:rFonts w:ascii="Consolas" w:hAnsi="Consolas"/>
          <w:color w:val="111111"/>
          <w:sz w:val="19"/>
        </w:rPr>
        <w:t xml:space="preserve">  AND c.fecha_hora &lt;  TIMESTAMP '2026-03-11 00:00:00'</w:t>
      </w:r>
      <w:r>
        <w:br/>
      </w:r>
      <w:r>
        <w:rPr>
          <w:rFonts w:ascii="Consolas" w:hAnsi="Consolas"/>
          <w:color w:val="111111"/>
          <w:sz w:val="19"/>
        </w:rPr>
        <w:t xml:space="preserve">  AND c.estado = 'PROGRAMADA'</w:t>
      </w:r>
      <w:r>
        <w:br/>
      </w:r>
      <w:r>
        <w:rPr>
          <w:rFonts w:ascii="Consolas" w:hAnsi="Consolas"/>
          <w:color w:val="111111"/>
          <w:sz w:val="19"/>
        </w:rPr>
        <w:t>ORDER BY c.fecha_hora;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Lo que la pantalla de agenda realmente necesita. Sin un indice que entregue las</w:t>
      </w:r>
      <w:r>
        <w:br/>
      </w:r>
      <w:r>
        <w:rPr>
          <w:rFonts w:ascii="Consolas" w:hAnsi="Consolas"/>
          <w:color w:val="111111"/>
          <w:sz w:val="19"/>
        </w:rPr>
        <w:t>-- filas ya ordenadas, el plan conserva el Seq Scan completo: lee las 30.010, encuentra</w:t>
      </w:r>
      <w:r>
        <w:br/>
      </w:r>
      <w:r>
        <w:rPr>
          <w:rFonts w:ascii="Consolas" w:hAnsi="Consolas"/>
          <w:color w:val="111111"/>
          <w:sz w:val="19"/>
        </w:rPr>
        <w:t>-- las 91 y las ordena antes de entregar 50. El LIMIT solo ahorra transportar 41 filas.</w:t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c.id_cita, c.fecha_hora, m.nombre AS mascota, d.nombre AS dueno,</w:t>
      </w:r>
      <w:r>
        <w:br/>
      </w:r>
      <w:r>
        <w:rPr>
          <w:rFonts w:ascii="Consolas" w:hAnsi="Consolas"/>
          <w:color w:val="111111"/>
          <w:sz w:val="19"/>
        </w:rPr>
        <w:t xml:space="preserve">       v.nombre AS veterinario, c.estado</w:t>
      </w:r>
      <w:r>
        <w:br/>
      </w:r>
      <w:r>
        <w:rPr>
          <w:rFonts w:ascii="Consolas" w:hAnsi="Consolas"/>
          <w:color w:val="111111"/>
          <w:sz w:val="19"/>
        </w:rPr>
        <w:t>FROM cita c</w:t>
      </w:r>
      <w:r>
        <w:br/>
      </w:r>
      <w:r>
        <w:rPr>
          <w:rFonts w:ascii="Consolas" w:hAnsi="Consolas"/>
          <w:color w:val="111111"/>
          <w:sz w:val="19"/>
        </w:rPr>
        <w:t>JOIN mascota m     ON m.id_mascota = c.id_mascota</w:t>
      </w:r>
      <w:r>
        <w:br/>
      </w:r>
      <w:r>
        <w:rPr>
          <w:rFonts w:ascii="Consolas" w:hAnsi="Consolas"/>
          <w:color w:val="111111"/>
          <w:sz w:val="19"/>
        </w:rPr>
        <w:t>JOIN dueno d       ON d.id_dueno = m.id_dueno</w:t>
      </w:r>
      <w:r>
        <w:br/>
      </w:r>
      <w:r>
        <w:rPr>
          <w:rFonts w:ascii="Consolas" w:hAnsi="Consolas"/>
          <w:color w:val="111111"/>
          <w:sz w:val="19"/>
        </w:rPr>
        <w:t>JOIN veterinario v ON v.id_veterinario = c.id_veterinario</w:t>
      </w:r>
      <w:r>
        <w:br/>
      </w:r>
      <w:r>
        <w:rPr>
          <w:rFonts w:ascii="Consolas" w:hAnsi="Consolas"/>
          <w:color w:val="111111"/>
          <w:sz w:val="19"/>
        </w:rPr>
        <w:t>WHERE c.fecha_hora &gt;= TIMESTAMP '2026-03-10 00:00:00'</w:t>
      </w:r>
      <w:r>
        <w:br/>
      </w:r>
      <w:r>
        <w:rPr>
          <w:rFonts w:ascii="Consolas" w:hAnsi="Consolas"/>
          <w:color w:val="111111"/>
          <w:sz w:val="19"/>
        </w:rPr>
        <w:t xml:space="preserve">  AND c.fecha_hora &lt;  TIMESTAMP '2026-03-11 00:00:00'</w:t>
      </w:r>
      <w:r>
        <w:br/>
      </w:r>
      <w:r>
        <w:rPr>
          <w:rFonts w:ascii="Consolas" w:hAnsi="Consolas"/>
          <w:color w:val="111111"/>
          <w:sz w:val="19"/>
        </w:rPr>
        <w:t xml:space="preserve">  AND c.estado = 'PROGRAMADA'</w:t>
      </w:r>
      <w:r>
        <w:br/>
      </w:r>
      <w:r>
        <w:rPr>
          <w:rFonts w:ascii="Consolas" w:hAnsi="Consolas"/>
          <w:color w:val="111111"/>
          <w:sz w:val="19"/>
        </w:rPr>
        <w:t>ORDER BY c.fecha_hora</w:t>
      </w:r>
      <w:r>
        <w:br/>
      </w:r>
      <w:r>
        <w:rPr>
          <w:rFonts w:ascii="Consolas" w:hAnsi="Consolas"/>
          <w:color w:val="111111"/>
          <w:sz w:val="19"/>
        </w:rPr>
        <w:t>LIMIT 50;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2 · La subconsulta correlacionada (pregunta 3 del taller)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ANTES. La subconsulta esta en la LISTA DE COLUMNAS y menciona d.id_dueno, del</w:t>
      </w:r>
      <w:r>
        <w:br/>
      </w:r>
      <w:r>
        <w:rPr>
          <w:rFonts w:ascii="Consolas" w:hAnsi="Consolas"/>
          <w:color w:val="111111"/>
          <w:sz w:val="19"/>
        </w:rPr>
        <w:t>-- exterior: no se puede calcular una vez y reusar. El plan lo delata con un nodo</w:t>
      </w:r>
      <w:r>
        <w:br/>
      </w:r>
      <w:r>
        <w:rPr>
          <w:rFonts w:ascii="Consolas" w:hAnsi="Consolas"/>
          <w:color w:val="111111"/>
          <w:sz w:val="19"/>
        </w:rPr>
        <w:t>-- SubPlan y loops=2006 — un dueno, una ejecucion.</w:t>
      </w:r>
      <w:r>
        <w:br/>
      </w:r>
      <w:r>
        <w:rPr>
          <w:rFonts w:ascii="Consolas" w:hAnsi="Consolas"/>
          <w:color w:val="111111"/>
          <w:sz w:val="19"/>
        </w:rPr>
        <w:t>-- OJO: tarda MINUTOS en el navegador (en una prueba sobre PGlite, unos 3,5 min). No esta</w:t>
      </w:r>
      <w:r>
        <w:br/>
      </w:r>
      <w:r>
        <w:rPr>
          <w:rFonts w:ascii="Consolas" w:hAnsi="Consolas"/>
          <w:color w:val="111111"/>
          <w:sz w:val="19"/>
        </w:rPr>
        <w:t>-- colgada. Si no hay tiempo, agregue WHERE d.id_dueno &lt;= 200 antes del ORDER BY: el plan</w:t>
      </w:r>
      <w:r>
        <w:br/>
      </w:r>
      <w:r>
        <w:rPr>
          <w:rFonts w:ascii="Consolas" w:hAnsi="Consolas"/>
          <w:color w:val="111111"/>
          <w:sz w:val="19"/>
        </w:rPr>
        <w:t>-- dice loops=200 y tarda unos 20 s; la version completa es diez veces eso.</w:t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d.id_dueno, d.nombre,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COUNT(*) FROM cita c JOIN mascota m ON m.id_mascota = c.id_mascota</w:t>
      </w:r>
      <w:r>
        <w:br/>
      </w:r>
      <w:r>
        <w:rPr>
          <w:rFonts w:ascii="Consolas" w:hAnsi="Consolas"/>
          <w:color w:val="111111"/>
          <w:sz w:val="19"/>
        </w:rPr>
        <w:t xml:space="preserve">         WHERE m.id_dueno = d.id_dueno) AS total_citas</w:t>
      </w:r>
      <w:r>
        <w:br/>
      </w:r>
      <w:r>
        <w:rPr>
          <w:rFonts w:ascii="Consolas" w:hAnsi="Consolas"/>
          <w:color w:val="111111"/>
          <w:sz w:val="19"/>
        </w:rPr>
        <w:t>FROM dueno d</w:t>
      </w:r>
      <w:r>
        <w:br/>
      </w:r>
      <w:r>
        <w:rPr>
          <w:rFonts w:ascii="Consolas" w:hAnsi="Consolas"/>
          <w:color w:val="111111"/>
          <w:sz w:val="19"/>
        </w:rPr>
        <w:t>ORDER BY total_citas DESC;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DESPUES. Una sola pasada: el SubPlan desaparece y queda un HashAggregate.</w:t>
      </w:r>
      <w:r>
        <w:br/>
      </w:r>
      <w:r>
        <w:rPr>
          <w:rFonts w:ascii="Consolas" w:hAnsi="Consolas"/>
          <w:color w:val="111111"/>
          <w:sz w:val="19"/>
        </w:rPr>
        <w:t>-- COUNT(c.id_cita) y NO COUNT(*): el LEFT JOIN fabrica una fila de NULL por cada</w:t>
      </w:r>
      <w:r>
        <w:br/>
      </w:r>
      <w:r>
        <w:rPr>
          <w:rFonts w:ascii="Consolas" w:hAnsi="Consolas"/>
          <w:color w:val="111111"/>
          <w:sz w:val="19"/>
        </w:rPr>
        <w:t>-- dueno sin citas, y COUNT(*) cuenta filas, asi que reportaria 1 donde va 0.</w:t>
      </w:r>
      <w:r>
        <w:br/>
      </w:r>
      <w:r>
        <w:rPr>
          <w:rFonts w:ascii="Consolas" w:hAnsi="Consolas"/>
          <w:color w:val="111111"/>
          <w:sz w:val="19"/>
        </w:rPr>
        <w:t>-- Y LEFT y no INNER: el INNER es mas rapido y borra del ranking a los 6 duenos</w:t>
      </w:r>
      <w:r>
        <w:br/>
      </w:r>
      <w:r>
        <w:rPr>
          <w:rFonts w:ascii="Consolas" w:hAnsi="Consolas"/>
          <w:color w:val="111111"/>
          <w:sz w:val="19"/>
        </w:rPr>
        <w:t>-- sin mascotas (2001..2006). Mas rapido devolviendo otra cosa no es optimizar.</w:t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d.id_dueno, d.nombre, COUNT(c.id_cita) AS total_citas</w:t>
      </w:r>
      <w:r>
        <w:br/>
      </w:r>
      <w:r>
        <w:rPr>
          <w:rFonts w:ascii="Consolas" w:hAnsi="Consolas"/>
          <w:color w:val="111111"/>
          <w:sz w:val="19"/>
        </w:rPr>
        <w:t>FROM dueno d</w:t>
      </w:r>
      <w:r>
        <w:br/>
      </w:r>
      <w:r>
        <w:rPr>
          <w:rFonts w:ascii="Consolas" w:hAnsi="Consolas"/>
          <w:color w:val="111111"/>
          <w:sz w:val="19"/>
        </w:rPr>
        <w:t>LEFT JOIN mascota m ON m.id_dueno = d.id_dueno</w:t>
      </w:r>
      <w:r>
        <w:br/>
      </w:r>
      <w:r>
        <w:rPr>
          <w:rFonts w:ascii="Consolas" w:hAnsi="Consolas"/>
          <w:color w:val="111111"/>
          <w:sz w:val="19"/>
        </w:rPr>
        <w:t>LEFT JOIN cita c    ON c.id_mascota = m.id_mascota</w:t>
      </w:r>
      <w:r>
        <w:br/>
      </w:r>
      <w:r>
        <w:rPr>
          <w:rFonts w:ascii="Consolas" w:hAnsi="Consolas"/>
          <w:color w:val="111111"/>
          <w:sz w:val="19"/>
        </w:rPr>
        <w:t>GROUP BY d.id_dueno, d.nombre</w:t>
      </w:r>
      <w:r>
        <w:br/>
      </w:r>
      <w:r>
        <w:rPr>
          <w:rFonts w:ascii="Consolas" w:hAnsi="Consolas"/>
          <w:color w:val="111111"/>
          <w:sz w:val="19"/>
        </w:rPr>
        <w:t>ORDER BY total_citas DESC, d.id_dueno</w:t>
      </w:r>
      <w:r>
        <w:br/>
      </w:r>
      <w:r>
        <w:rPr>
          <w:rFonts w:ascii="Consolas" w:hAnsi="Consolas"/>
          <w:color w:val="111111"/>
          <w:sz w:val="19"/>
        </w:rPr>
        <w:t>LIMIT 20;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3 · Optimizar no cambio el resultado: la prueba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Prueba 1 · los dos COUNT(*) de la agenda, en la misma corrida. Las dos columnas</w:t>
      </w:r>
      <w:r>
        <w:br/>
      </w:r>
      <w:r>
        <w:rPr>
          <w:rFonts w:ascii="Consolas" w:hAnsi="Consolas"/>
          <w:color w:val="111111"/>
          <w:sz w:val="19"/>
        </w:rPr>
        <w:t>-- tienen que decir 91.</w:t>
      </w:r>
      <w:r>
        <w:br/>
      </w:r>
      <w:r>
        <w:rPr>
          <w:rFonts w:ascii="Consolas" w:hAnsi="Consolas"/>
          <w:color w:val="111111"/>
          <w:sz w:val="19"/>
        </w:rPr>
        <w:t>SELECT (SELECT COUNT(*) FROM cita c, mascota m, dueno d, veterinario v</w:t>
      </w:r>
      <w:r>
        <w:br/>
      </w:r>
      <w:r>
        <w:rPr>
          <w:rFonts w:ascii="Consolas" w:hAnsi="Consolas"/>
          <w:color w:val="111111"/>
          <w:sz w:val="19"/>
        </w:rPr>
        <w:t xml:space="preserve">         WHERE c.id_mascota = m.id_mascota AND m.id_dueno = d.id_dueno</w:t>
      </w:r>
      <w:r>
        <w:br/>
      </w:r>
      <w:r>
        <w:rPr>
          <w:rFonts w:ascii="Consolas" w:hAnsi="Consolas"/>
          <w:color w:val="111111"/>
          <w:sz w:val="19"/>
        </w:rPr>
        <w:t xml:space="preserve">           AND c.id_veterinario = v.id_veterinario</w:t>
      </w:r>
      <w:r>
        <w:br/>
      </w:r>
      <w:r>
        <w:rPr>
          <w:rFonts w:ascii="Consolas" w:hAnsi="Consolas"/>
          <w:color w:val="111111"/>
          <w:sz w:val="19"/>
        </w:rPr>
        <w:t xml:space="preserve">           AND to_char(c.fecha_hora,'YYYY-MM-DD') = '2026-03-10'</w:t>
      </w:r>
      <w:r>
        <w:br/>
      </w:r>
      <w:r>
        <w:rPr>
          <w:rFonts w:ascii="Consolas" w:hAnsi="Consolas"/>
          <w:color w:val="111111"/>
          <w:sz w:val="19"/>
        </w:rPr>
        <w:t xml:space="preserve">           AND UPPER(c.estado) = 'PROGRAMADA')                       AS filas_antes,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COUNT(*) FROM cita c</w:t>
      </w:r>
      <w:r>
        <w:br/>
      </w:r>
      <w:r>
        <w:rPr>
          <w:rFonts w:ascii="Consolas" w:hAnsi="Consolas"/>
          <w:color w:val="111111"/>
          <w:sz w:val="19"/>
        </w:rPr>
        <w:t xml:space="preserve">          JOIN mascota m ON m.id_mascota = c.id_mascota</w:t>
      </w:r>
      <w:r>
        <w:br/>
      </w:r>
      <w:r>
        <w:rPr>
          <w:rFonts w:ascii="Consolas" w:hAnsi="Consolas"/>
          <w:color w:val="111111"/>
          <w:sz w:val="19"/>
        </w:rPr>
        <w:t xml:space="preserve">          JOIN dueno d ON d.id_dueno = m.id_dueno</w:t>
      </w:r>
      <w:r>
        <w:br/>
      </w:r>
      <w:r>
        <w:rPr>
          <w:rFonts w:ascii="Consolas" w:hAnsi="Consolas"/>
          <w:color w:val="111111"/>
          <w:sz w:val="19"/>
        </w:rPr>
        <w:t xml:space="preserve">          JOIN veterinario v ON v.id_veterinario = c.id_veterinario</w:t>
      </w:r>
      <w:r>
        <w:br/>
      </w:r>
      <w:r>
        <w:rPr>
          <w:rFonts w:ascii="Consolas" w:hAnsi="Consolas"/>
          <w:color w:val="111111"/>
          <w:sz w:val="19"/>
        </w:rPr>
        <w:t xml:space="preserve">         WHERE c.fecha_hora &gt;= TIMESTAMP '2026-03-10 00:00:00'</w:t>
      </w:r>
      <w:r>
        <w:br/>
      </w:r>
      <w:r>
        <w:rPr>
          <w:rFonts w:ascii="Consolas" w:hAnsi="Consolas"/>
          <w:color w:val="111111"/>
          <w:sz w:val="19"/>
        </w:rPr>
        <w:t xml:space="preserve">           AND c.fecha_hora &lt;  TIMESTAMP '2026-03-11 00:00:00'</w:t>
      </w:r>
      <w:r>
        <w:br/>
      </w:r>
      <w:r>
        <w:rPr>
          <w:rFonts w:ascii="Consolas" w:hAnsi="Consolas"/>
          <w:color w:val="111111"/>
          <w:sz w:val="19"/>
        </w:rPr>
        <w:t xml:space="preserve">           AND c.estado = 'PROGRAMADA')                              AS filas_despues;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Prueba 2 · EXCEPT en los DOS sentidos, sin LIMIT. A EXCEPT B vacio NO prueba la</w:t>
      </w:r>
      <w:r>
        <w:br/>
      </w:r>
      <w:r>
        <w:rPr>
          <w:rFonts w:ascii="Consolas" w:hAnsi="Consolas"/>
          <w:color w:val="111111"/>
          <w:sz w:val="19"/>
        </w:rPr>
        <w:t>-- igualdad: B puede traer filas de mas. Tiene que devolver CERO filas.</w:t>
      </w:r>
      <w:r>
        <w:br/>
      </w:r>
      <w:r>
        <w:rPr>
          <w:rFonts w:ascii="Consolas" w:hAnsi="Consolas"/>
          <w:color w:val="111111"/>
          <w:sz w:val="19"/>
        </w:rPr>
        <w:t>WITH antes AS (</w:t>
      </w:r>
      <w:r>
        <w:br/>
      </w:r>
      <w:r>
        <w:rPr>
          <w:rFonts w:ascii="Consolas" w:hAnsi="Consolas"/>
          <w:color w:val="111111"/>
          <w:sz w:val="19"/>
        </w:rPr>
        <w:t xml:space="preserve">  SELECT d.id_dueno,</w:t>
      </w:r>
      <w:r>
        <w:br/>
      </w:r>
      <w:r>
        <w:rPr>
          <w:rFonts w:ascii="Consolas" w:hAnsi="Consolas"/>
          <w:color w:val="111111"/>
          <w:sz w:val="19"/>
        </w:rPr>
        <w:t xml:space="preserve">         (SELECT COUNT(*) FROM cita c JOIN mascota m ON m.id_mascota = c.id_mascota</w:t>
      </w:r>
      <w:r>
        <w:br/>
      </w:r>
      <w:r>
        <w:rPr>
          <w:rFonts w:ascii="Consolas" w:hAnsi="Consolas"/>
          <w:color w:val="111111"/>
          <w:sz w:val="19"/>
        </w:rPr>
        <w:t xml:space="preserve">           WHERE m.id_dueno = d.id_dueno) AS total_citas</w:t>
      </w:r>
      <w:r>
        <w:br/>
      </w:r>
      <w:r>
        <w:rPr>
          <w:rFonts w:ascii="Consolas" w:hAnsi="Consolas"/>
          <w:color w:val="111111"/>
          <w:sz w:val="19"/>
        </w:rPr>
        <w:t xml:space="preserve">  FROM dueno d</w:t>
      </w:r>
      <w:r>
        <w:br/>
      </w:r>
      <w:r>
        <w:rPr>
          <w:rFonts w:ascii="Consolas" w:hAnsi="Consolas"/>
          <w:color w:val="111111"/>
          <w:sz w:val="19"/>
        </w:rPr>
        <w:t>), despues AS (</w:t>
      </w:r>
      <w:r>
        <w:br/>
      </w:r>
      <w:r>
        <w:rPr>
          <w:rFonts w:ascii="Consolas" w:hAnsi="Consolas"/>
          <w:color w:val="111111"/>
          <w:sz w:val="19"/>
        </w:rPr>
        <w:t xml:space="preserve">  SELECT d.id_dueno, COUNT(c.id_cita) AS total_citas</w:t>
      </w:r>
      <w:r>
        <w:br/>
      </w:r>
      <w:r>
        <w:rPr>
          <w:rFonts w:ascii="Consolas" w:hAnsi="Consolas"/>
          <w:color w:val="111111"/>
          <w:sz w:val="19"/>
        </w:rPr>
        <w:t xml:space="preserve">  FROM dueno d</w:t>
      </w:r>
      <w:r>
        <w:br/>
      </w:r>
      <w:r>
        <w:rPr>
          <w:rFonts w:ascii="Consolas" w:hAnsi="Consolas"/>
          <w:color w:val="111111"/>
          <w:sz w:val="19"/>
        </w:rPr>
        <w:t xml:space="preserve">  LEFT JOIN mascota m ON m.id_dueno = d.id_dueno</w:t>
      </w:r>
      <w:r>
        <w:br/>
      </w:r>
      <w:r>
        <w:rPr>
          <w:rFonts w:ascii="Consolas" w:hAnsi="Consolas"/>
          <w:color w:val="111111"/>
          <w:sz w:val="19"/>
        </w:rPr>
        <w:t xml:space="preserve">  LEFT JOIN cita c    ON c.id_mascota = m.id_mascota</w:t>
      </w:r>
      <w:r>
        <w:br/>
      </w:r>
      <w:r>
        <w:rPr>
          <w:rFonts w:ascii="Consolas" w:hAnsi="Consolas"/>
          <w:color w:val="111111"/>
          <w:sz w:val="19"/>
        </w:rPr>
        <w:t xml:space="preserve">  GROUP BY d.id_dueno</w:t>
      </w:r>
      <w:r>
        <w:br/>
      </w:r>
      <w:r>
        <w:rPr>
          <w:rFonts w:ascii="Consolas" w:hAnsi="Consolas"/>
          <w:color w:val="111111"/>
          <w:sz w:val="19"/>
        </w:rPr>
        <w:t>)</w:t>
      </w:r>
      <w:r>
        <w:br/>
      </w:r>
      <w:r>
        <w:rPr>
          <w:rFonts w:ascii="Consolas" w:hAnsi="Consolas"/>
          <w:color w:val="111111"/>
          <w:sz w:val="19"/>
        </w:rPr>
        <w:t>SELECT 'sobra en ANTES' AS lado, * FROM (SELECT * FROM antes EXCEPT SELECT * FROM despues) a</w:t>
      </w:r>
      <w:r>
        <w:br/>
      </w:r>
      <w:r>
        <w:rPr>
          <w:rFonts w:ascii="Consolas" w:hAnsi="Consolas"/>
          <w:color w:val="111111"/>
          <w:sz w:val="19"/>
        </w:rPr>
        <w:t>UNION ALL</w:t>
      </w:r>
      <w:r>
        <w:br/>
      </w:r>
      <w:r>
        <w:rPr>
          <w:rFonts w:ascii="Consolas" w:hAnsi="Consolas"/>
          <w:color w:val="111111"/>
          <w:sz w:val="19"/>
        </w:rPr>
        <w:t>SELECT 'sobra en DESPUES', * FROM (SELECT * FROM despues EXCEPT SELECT * FROM antes) b;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contraejemplo que vale la pena proyectar 30 segundos: con COUNT(*) en vez de</w:t>
      </w:r>
      <w:r>
        <w:br/>
      </w:r>
      <w:r>
        <w:rPr>
          <w:rFonts w:ascii="Consolas" w:hAnsi="Consolas"/>
          <w:color w:val="111111"/>
          <w:sz w:val="19"/>
        </w:rPr>
        <w:t>-- COUNT(c.id_cita), estas 6 filas dicen 1 y la respuesta correcta es 0.</w:t>
      </w:r>
      <w:r>
        <w:br/>
      </w:r>
      <w:r>
        <w:rPr>
          <w:rFonts w:ascii="Consolas" w:hAnsi="Consolas"/>
          <w:color w:val="111111"/>
          <w:sz w:val="19"/>
        </w:rPr>
        <w:t>SELECT d.id_dueno, COUNT(c.id_cita) AS bien, COUNT(*) AS mal</w:t>
      </w:r>
      <w:r>
        <w:br/>
      </w:r>
      <w:r>
        <w:rPr>
          <w:rFonts w:ascii="Consolas" w:hAnsi="Consolas"/>
          <w:color w:val="111111"/>
          <w:sz w:val="19"/>
        </w:rPr>
        <w:t>FROM dueno d</w:t>
      </w:r>
      <w:r>
        <w:br/>
      </w:r>
      <w:r>
        <w:rPr>
          <w:rFonts w:ascii="Consolas" w:hAnsi="Consolas"/>
          <w:color w:val="111111"/>
          <w:sz w:val="19"/>
        </w:rPr>
        <w:t>LEFT JOIN mascota m ON m.id_dueno = d.id_dueno</w:t>
      </w:r>
      <w:r>
        <w:br/>
      </w:r>
      <w:r>
        <w:rPr>
          <w:rFonts w:ascii="Consolas" w:hAnsi="Consolas"/>
          <w:color w:val="111111"/>
          <w:sz w:val="19"/>
        </w:rPr>
        <w:t>LEFT JOIN cita c    ON c.id_mascota = m.id_mascota</w:t>
      </w:r>
      <w:r>
        <w:br/>
      </w:r>
      <w:r>
        <w:rPr>
          <w:rFonts w:ascii="Consolas" w:hAnsi="Consolas"/>
          <w:color w:val="111111"/>
          <w:sz w:val="19"/>
        </w:rPr>
        <w:t>WHERE d.id_dueno BETWEEN 2001 AND 2006</w:t>
      </w:r>
      <w:r>
        <w:br/>
      </w:r>
      <w:r>
        <w:rPr>
          <w:rFonts w:ascii="Consolas" w:hAnsi="Consolas"/>
          <w:color w:val="111111"/>
          <w:sz w:val="19"/>
        </w:rPr>
        <w:t>GROUP BY d.id_dueno ORDER BY d.id_dueno;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Lo que NO se puede medir aqui, y hay que decirlo (es la seccion 5 de la</w:t>
      </w:r>
      <w:r>
        <w:br/>
      </w:r>
      <w:r>
        <w:rPr>
          <w:rFonts w:ascii="Consolas" w:hAnsi="Consolas"/>
          <w:color w:val="111111"/>
          <w:sz w:val="19"/>
        </w:rPr>
        <w:t>-- pregunta 5): tiempos con la memoria intermedia vacia —vaciarla exige</w:t>
      </w:r>
      <w:r>
        <w:br/>
      </w:r>
      <w:r>
        <w:rPr>
          <w:rFonts w:ascii="Consolas" w:hAnsi="Consolas"/>
          <w:color w:val="111111"/>
          <w:sz w:val="19"/>
        </w:rPr>
        <w:t>-- privilegios de administrador—, concurrencia (eso es la Clase 10) y cualquier</w:t>
      </w:r>
      <w:r>
        <w:br/>
      </w:r>
      <w:r>
        <w:rPr>
          <w:rFonts w:ascii="Consolas" w:hAnsi="Consolas"/>
          <w:color w:val="111111"/>
          <w:sz w:val="19"/>
        </w:rPr>
        <w:t>-- comparacion por encima de unos cientos de miles de filas.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Reescribir la agenda del dia corrigiendo sus 4 antipatrones (SELECT *, joins con coma, to_char sobre la fecha, UPPER sobre el estado) y probar con COUNT(*) que las dos versiones devuelven las mismas 91 filas.</w:t>
      </w:r>
    </w:p>
    <w:p>
      <w:pPr>
        <w:pStyle w:val="ListNumber"/>
      </w:pPr>
      <w:r>
        <w:rPr>
          <w:b w:val="0"/>
          <w:color w:val="4A4A49"/>
          <w:sz w:val="22"/>
        </w:rPr>
        <w:t>Medir con EXPLAIN (ANALYZE, BUFFERS) las dos versiones, y con EXPLAIN ANALYZE una tercera que le anada LIMIT 50, y anotar las tres en comentarios: nodo mas costoso, filas estimadas vs reales y tiempo.</w:t>
      </w:r>
    </w:p>
    <w:p>
      <w:pPr>
        <w:pStyle w:val="ListNumber"/>
      </w:pPr>
      <w:r>
        <w:rPr>
          <w:b w:val="0"/>
          <w:color w:val="4A4A49"/>
          <w:sz w:val="22"/>
        </w:rPr>
        <w:t>Matar la subconsulta correlacionada del ranking de duenos: LEFT JOIN + GROUP BY + COUNT(c.id_cita), y demostrar la equivalencia con EXCEPT en los dos sentidos.</w:t>
      </w:r>
    </w:p>
    <w:p>
      <w:pPr>
        <w:pStyle w:val="ListNumber"/>
      </w:pPr>
      <w:r>
        <w:rPr>
          <w:b w:val="0"/>
          <w:color w:val="4A4A49"/>
          <w:sz w:val="22"/>
        </w:rPr>
        <w:t>Responder la de seleccion multiple sobre antipatrones (6 afirmaciones, 4 correctas).</w:t>
      </w:r>
    </w:p>
    <w:p>
      <w:pPr>
        <w:pStyle w:val="ListNumber"/>
      </w:pPr>
      <w:r>
        <w:rPr>
          <w:b w:val="0"/>
          <w:color w:val="4A4A49"/>
          <w:sz w:val="22"/>
        </w:rPr>
        <w:t>Escribir la justificacion tecnica de media pagina y guardar 06_opt_antes.sql / 06_opt_despues.sql en la carpeta del PI.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2 consultas (antes/despues) + justificacion (media pag.)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agenda del día con sus </w:t>
      </w:r>
      <w:r>
        <w:rPr>
          <w:b/>
          <w:color w:val="4A4A49"/>
          <w:sz w:val="22"/>
        </w:rPr>
        <w:t>4 antipatrones</w:t>
      </w:r>
      <w:r>
        <w:rPr>
          <w:b w:val="0"/>
          <w:color w:val="4A4A49"/>
          <w:sz w:val="22"/>
        </w:rPr>
        <w:t xml:space="preserve"> corregidos: proyección, </w:t>
      </w:r>
      <w:r>
        <w:rPr>
          <w:rFonts w:ascii="Consolas" w:hAnsi="Consolas"/>
          <w:b w:val="0"/>
          <w:color w:val="111111"/>
          <w:sz w:val="21"/>
        </w:rPr>
        <w:t>JOIN … ON</w:t>
      </w:r>
      <w:r>
        <w:rPr>
          <w:b w:val="0"/>
          <w:color w:val="4A4A49"/>
          <w:sz w:val="22"/>
        </w:rPr>
        <w:t>, predicado de rango sargable y comparación directa del estado.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Las dos versiones devuelven las mismas </w:t>
      </w:r>
      <w:r>
        <w:rPr>
          <w:b/>
          <w:color w:val="4A4A49"/>
          <w:sz w:val="22"/>
        </w:rPr>
        <w:t>91 filas</w:t>
      </w:r>
      <w:r>
        <w:rPr>
          <w:b w:val="0"/>
          <w:color w:val="4A4A49"/>
          <w:sz w:val="22"/>
        </w:rPr>
        <w:t xml:space="preserve">, probado con </w:t>
      </w:r>
      <w:r>
        <w:rPr>
          <w:rFonts w:ascii="Consolas" w:hAnsi="Consolas"/>
          <w:b w:val="0"/>
          <w:color w:val="111111"/>
          <w:sz w:val="21"/>
        </w:rPr>
        <w:t>COUNT(*)</w:t>
      </w:r>
      <w:r>
        <w:rPr>
          <w:b w:val="0"/>
          <w:color w:val="4A4A49"/>
          <w:sz w:val="22"/>
        </w:rPr>
        <w:t xml:space="preserve"> de cada una en la misma corrida.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Tres planes leídos: </w:t>
      </w:r>
      <w:r>
        <w:rPr>
          <w:rFonts w:ascii="Consolas" w:hAnsi="Consolas"/>
          <w:b w:val="0"/>
          <w:color w:val="111111"/>
          <w:sz w:val="21"/>
        </w:rPr>
        <w:t>EXPLAIN (ANALYZE, BUFFERS)</w:t>
      </w:r>
      <w:r>
        <w:rPr>
          <w:b w:val="0"/>
          <w:color w:val="4A4A49"/>
          <w:sz w:val="22"/>
        </w:rPr>
        <w:t xml:space="preserve"> del antes y del después, y </w:t>
      </w:r>
      <w:r>
        <w:rPr>
          <w:rFonts w:ascii="Consolas" w:hAnsi="Consolas"/>
          <w:b w:val="0"/>
          <w:color w:val="111111"/>
          <w:sz w:val="21"/>
        </w:rPr>
        <w:t>EXPLAIN ANALYZE</w:t>
      </w:r>
      <w:r>
        <w:rPr>
          <w:b w:val="0"/>
          <w:color w:val="4A4A49"/>
          <w:sz w:val="22"/>
        </w:rPr>
        <w:t xml:space="preserve"> del después con </w:t>
      </w:r>
      <w:r>
        <w:rPr>
          <w:rFonts w:ascii="Consolas" w:hAnsi="Consolas"/>
          <w:b w:val="0"/>
          <w:color w:val="111111"/>
          <w:sz w:val="21"/>
        </w:rPr>
        <w:t>LIMIT 50</w:t>
      </w:r>
      <w:r>
        <w:rPr>
          <w:b w:val="0"/>
          <w:color w:val="4A4A49"/>
          <w:sz w:val="22"/>
        </w:rPr>
        <w:t xml:space="preserve">. Las </w:t>
      </w:r>
      <w:r>
        <w:rPr>
          <w:b/>
          <w:color w:val="4A4A49"/>
          <w:sz w:val="22"/>
        </w:rPr>
        <w:t>tres</w:t>
      </w:r>
      <w:r>
        <w:rPr>
          <w:b w:val="0"/>
          <w:color w:val="4A4A49"/>
          <w:sz w:val="22"/>
        </w:rPr>
        <w:t xml:space="preserve"> versiones van en la mini tabla de comentarios: nodo más costoso, filas estimadas vs reales, tiempo.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subconsulta correlacionada convertida en </w:t>
      </w:r>
      <w:r>
        <w:rPr>
          <w:b/>
          <w:color w:val="4A4A49"/>
          <w:sz w:val="22"/>
        </w:rPr>
        <w:t>una sola pasada</w:t>
      </w:r>
      <w:r>
        <w:rPr>
          <w:b w:val="0"/>
          <w:color w:val="4A4A49"/>
          <w:sz w:val="22"/>
        </w:rPr>
        <w:t xml:space="preserve">: </w:t>
      </w:r>
      <w:r>
        <w:rPr>
          <w:rFonts w:ascii="Consolas" w:hAnsi="Consolas"/>
          <w:b w:val="0"/>
          <w:color w:val="111111"/>
          <w:sz w:val="21"/>
        </w:rPr>
        <w:t>LEFT JOIN</w:t>
      </w:r>
      <w:r>
        <w:rPr>
          <w:b w:val="0"/>
          <w:color w:val="4A4A49"/>
          <w:sz w:val="22"/>
        </w:rPr>
        <w:t xml:space="preserve"> + </w:t>
      </w:r>
      <w:r>
        <w:rPr>
          <w:rFonts w:ascii="Consolas" w:hAnsi="Consolas"/>
          <w:b w:val="0"/>
          <w:color w:val="111111"/>
          <w:sz w:val="21"/>
        </w:rPr>
        <w:t>GROUP BY</w:t>
      </w:r>
      <w:r>
        <w:rPr>
          <w:b w:val="0"/>
          <w:color w:val="4A4A49"/>
          <w:sz w:val="22"/>
        </w:rPr>
        <w:t xml:space="preserve"> + </w:t>
      </w:r>
      <w:r>
        <w:rPr>
          <w:rFonts w:ascii="Consolas" w:hAnsi="Consolas"/>
          <w:b/>
          <w:color w:val="111111"/>
          <w:sz w:val="21"/>
        </w:rPr>
        <w:t>COUNT(c.id_cita)</w:t>
      </w:r>
      <w:r>
        <w:rPr>
          <w:b w:val="0"/>
          <w:color w:val="4A4A49"/>
          <w:sz w:val="22"/>
        </w:rPr>
        <w:t>, con los duenos sin citas todavía en 0.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equivalencia del ranking probada con </w:t>
      </w:r>
      <w:r>
        <w:rPr>
          <w:rFonts w:ascii="Consolas" w:hAnsi="Consolas"/>
          <w:b w:val="0"/>
          <w:color w:val="111111"/>
          <w:sz w:val="21"/>
        </w:rPr>
        <w:t>EXCEPT</w:t>
      </w:r>
      <w:r>
        <w:rPr>
          <w:b w:val="0"/>
          <w:color w:val="4A4A49"/>
          <w:sz w:val="22"/>
        </w:rPr>
        <w:t xml:space="preserve"> en los </w:t>
      </w:r>
      <w:r>
        <w:rPr>
          <w:b/>
          <w:color w:val="4A4A49"/>
          <w:sz w:val="22"/>
        </w:rPr>
        <w:t>dos sentidos</w:t>
      </w:r>
      <w:r>
        <w:rPr>
          <w:b w:val="0"/>
          <w:color w:val="4A4A49"/>
          <w:sz w:val="22"/>
        </w:rPr>
        <w:t>: cero filas.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justificación de media página con sus 5 secciones, y </w:t>
      </w:r>
      <w:r>
        <w:rPr>
          <w:rFonts w:ascii="Consolas" w:hAnsi="Consolas"/>
          <w:b w:val="0"/>
          <w:color w:val="111111"/>
          <w:sz w:val="21"/>
        </w:rPr>
        <w:t>06_opt_antes.sql</w:t>
      </w:r>
      <w:r>
        <w:rPr>
          <w:b w:val="0"/>
          <w:color w:val="4A4A49"/>
          <w:sz w:val="22"/>
        </w:rPr>
        <w:t xml:space="preserve"> / </w:t>
      </w:r>
      <w:r>
        <w:rPr>
          <w:rFonts w:ascii="Consolas" w:hAnsi="Consolas"/>
          <w:b w:val="0"/>
          <w:color w:val="111111"/>
          <w:sz w:val="21"/>
        </w:rPr>
        <w:t>06_opt_despues.sql</w:t>
      </w:r>
      <w:r>
        <w:rPr>
          <w:b w:val="0"/>
          <w:color w:val="4A4A49"/>
          <w:sz w:val="22"/>
        </w:rPr>
        <w:t xml:space="preserve"> en la carpeta del PI.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6/Quiz Clase 6 -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7 — Indices y particionamiento ·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3 indices justificados (uno parcial) + historico particionado por ano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la rúbrica pide índices justificados, y una justificación es una consulta concreta más la evidencia del plan — no «indexé las columnas importantes».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Tabla caliente (Cita) con una flecha grande hacia un rectangulo 'INDICE idx_cita_fecha_hora' y la palabra 'acelera lectura / cuesta escritura'.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«Indices y particionamiento»: (1) el DDL de las tablas que necesito, (2) datos de ejemplo realistas de una clinica veterinaria (INSERT), (3) el codigo que ilustra «Indices y particionamiento»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7 · Indices y particionamiento</w:t>
      </w:r>
      <w:r>
        <w:br/>
      </w:r>
      <w:r>
        <w:rPr>
          <w:rFonts w:ascii="Consolas" w:hAnsi="Consolas"/>
          <w:color w:val="111111"/>
          <w:sz w:val="19"/>
        </w:rPr>
        <w:t>-- Ejecutable en PostgreSQL, incluido PGlite (la consola de ExamLab). Corre completo y</w:t>
      </w:r>
      <w:r>
        <w:br/>
      </w:r>
      <w:r>
        <w:rPr>
          <w:rFonts w:ascii="Consolas" w:hAnsi="Consolas"/>
          <w:color w:val="111111"/>
          <w:sz w:val="19"/>
        </w:rPr>
        <w:t>-- EN ORDEN: el valor de la clase esta en el antes/despues, no en el CREATE INDEX.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Los CINCO nombres de indice de aqui son los EXACTOS que califica la actividad. No los</w:t>
      </w:r>
      <w:r>
        <w:br/>
      </w:r>
      <w:r>
        <w:rPr>
          <w:rFonts w:ascii="Consolas" w:hAnsi="Consolas"/>
          <w:color w:val="111111"/>
          <w:sz w:val="19"/>
        </w:rPr>
        <w:t>-- cambie: el plan imprime el nombre junto al nodo ("Bitmap Index Scan on &lt;nombre&gt;" en</w:t>
      </w:r>
      <w:r>
        <w:br/>
      </w:r>
      <w:r>
        <w:rPr>
          <w:rFonts w:ascii="Consolas" w:hAnsi="Consolas"/>
          <w:color w:val="111111"/>
          <w:sz w:val="19"/>
        </w:rPr>
        <w:t>-- PGlite, "Index Scan using &lt;nombre&gt;" en otros planes) y la tabla de</w:t>
      </w:r>
      <w:r>
        <w:br/>
      </w:r>
      <w:r>
        <w:rPr>
          <w:rFonts w:ascii="Consolas" w:hAnsi="Consolas"/>
          <w:color w:val="111111"/>
          <w:sz w:val="19"/>
        </w:rPr>
        <w:t>-- justificacion de la pregunta 5 se llena con estos nombres.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ATENCION: el BLOQUE 0 recrea las tablas desde cero. Correlo en una base vacia o en la</w:t>
      </w:r>
      <w:r>
        <w:br/>
      </w:r>
      <w:r>
        <w:rPr>
          <w:rFonts w:ascii="Consolas" w:hAnsi="Consolas"/>
          <w:color w:val="111111"/>
          <w:sz w:val="19"/>
        </w:rPr>
        <w:t>-- consola de ExamLab, no sobre una VetCare DB con datos que quiera conservar. Si ya tiene</w:t>
      </w:r>
      <w:r>
        <w:br/>
      </w:r>
      <w:r>
        <w:rPr>
          <w:rFonts w:ascii="Consolas" w:hAnsi="Consolas"/>
          <w:color w:val="111111"/>
          <w:sz w:val="19"/>
        </w:rPr>
        <w:t>-- las 30.010 citas cargadas, salte al BLOQUE 1.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0 · Volumen. Con 50 filas el planeador prefiere Seq Scan por</w:t>
      </w:r>
      <w:r>
        <w:br/>
      </w:r>
      <w:r>
        <w:rPr>
          <w:rFonts w:ascii="Consolas" w:hAnsi="Consolas"/>
          <w:color w:val="111111"/>
          <w:sz w:val="19"/>
        </w:rPr>
        <w:t>-- muchos indices que existan: sin volumen esta clase no se puede medir.</w:t>
      </w:r>
      <w:r>
        <w:br/>
      </w:r>
      <w:r>
        <w:rPr>
          <w:rFonts w:ascii="Consolas" w:hAnsi="Consolas"/>
          <w:color w:val="111111"/>
          <w:sz w:val="19"/>
        </w:rPr>
        <w:t>-- Es la MISMA siembra de la actividad: 10 citas a mano en septiembre + 30.000</w:t>
      </w:r>
      <w:r>
        <w:br/>
      </w:r>
      <w:r>
        <w:rPr>
          <w:rFonts w:ascii="Consolas" w:hAnsi="Consolas"/>
          <w:color w:val="111111"/>
          <w:sz w:val="19"/>
        </w:rPr>
        <w:t>-- sinteticas (2026-01-05 a 2026-07-23), 5.008 mascotas, 2.006 duenos, 16 veterinarios.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DROP TABLE IF EXISTS cita_hist;</w:t>
      </w:r>
      <w:r>
        <w:br/>
      </w:r>
      <w:r>
        <w:rPr>
          <w:rFonts w:ascii="Consolas" w:hAnsi="Consolas"/>
          <w:color w:val="111111"/>
          <w:sz w:val="19"/>
        </w:rPr>
        <w:t>DROP TABLE IF EXISTS cita;</w:t>
      </w:r>
      <w:r>
        <w:br/>
      </w:r>
      <w:r>
        <w:rPr>
          <w:rFonts w:ascii="Consolas" w:hAnsi="Consolas"/>
          <w:color w:val="111111"/>
          <w:sz w:val="19"/>
        </w:rPr>
        <w:t>DROP TABLE IF EXISTS mascota;</w:t>
      </w:r>
      <w:r>
        <w:br/>
      </w:r>
      <w:r>
        <w:rPr>
          <w:rFonts w:ascii="Consolas" w:hAnsi="Consolas"/>
          <w:color w:val="111111"/>
          <w:sz w:val="19"/>
        </w:rPr>
        <w:t>DROP TABLE IF EXISTS veterinario;</w:t>
      </w:r>
      <w:r>
        <w:br/>
      </w:r>
      <w:r>
        <w:rPr>
          <w:rFonts w:ascii="Consolas" w:hAnsi="Consolas"/>
          <w:color w:val="111111"/>
          <w:sz w:val="19"/>
        </w:rPr>
        <w:t>DROP TABLE IF EXISTS dueno;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dueno (</w:t>
      </w:r>
      <w:r>
        <w:br/>
      </w:r>
      <w:r>
        <w:rPr>
          <w:rFonts w:ascii="Consolas" w:hAnsi="Consolas"/>
          <w:color w:val="111111"/>
          <w:sz w:val="19"/>
        </w:rPr>
        <w:t xml:space="preserve">  id_dueno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telefono TEXT,</w:t>
      </w:r>
      <w:r>
        <w:br/>
      </w:r>
      <w:r>
        <w:rPr>
          <w:rFonts w:ascii="Consolas" w:hAnsi="Consolas"/>
          <w:color w:val="111111"/>
          <w:sz w:val="19"/>
        </w:rPr>
        <w:t xml:space="preserve">  email TEXT,</w:t>
      </w:r>
      <w:r>
        <w:br/>
      </w:r>
      <w:r>
        <w:rPr>
          <w:rFonts w:ascii="Consolas" w:hAnsi="Consolas"/>
          <w:color w:val="111111"/>
          <w:sz w:val="19"/>
        </w:rPr>
        <w:t xml:space="preserve">  ciudad TEXT DEFAULT 'Cali'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mascota (</w:t>
      </w:r>
      <w:r>
        <w:br/>
      </w:r>
      <w:r>
        <w:rPr>
          <w:rFonts w:ascii="Consolas" w:hAnsi="Consolas"/>
          <w:color w:val="111111"/>
          <w:sz w:val="19"/>
        </w:rPr>
        <w:t xml:space="preserve">  id_mascota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id_dueno INT NOT NULL REFERENCES dueno(id_dueno),</w:t>
      </w:r>
      <w:r>
        <w:br/>
      </w:r>
      <w:r>
        <w:rPr>
          <w:rFonts w:ascii="Consolas" w:hAnsi="Consolas"/>
          <w:color w:val="111111"/>
          <w:sz w:val="19"/>
        </w:rPr>
        <w:t xml:space="preserve">  nombre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especie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fecha_nac DATE,</w:t>
      </w:r>
      <w:r>
        <w:br/>
      </w:r>
      <w:r>
        <w:rPr>
          <w:rFonts w:ascii="Consolas" w:hAnsi="Consolas"/>
          <w:color w:val="111111"/>
          <w:sz w:val="19"/>
        </w:rPr>
        <w:t xml:space="preserve">  activa CHAR(1) NOT NULL DEFAULT 'S' CHECK (activa IN ('S','N'))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veterinario (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especialidad TEXT,</w:t>
      </w:r>
      <w:r>
        <w:br/>
      </w:r>
      <w:r>
        <w:rPr>
          <w:rFonts w:ascii="Consolas" w:hAnsi="Consolas"/>
          <w:color w:val="111111"/>
          <w:sz w:val="19"/>
        </w:rPr>
        <w:t xml:space="preserve">  activo CHAR(1) NOT NULL DEFAULT 'S' CHECK (activo IN ('S','N'))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cita (</w:t>
      </w:r>
      <w:r>
        <w:br/>
      </w:r>
      <w:r>
        <w:rPr>
          <w:rFonts w:ascii="Consolas" w:hAnsi="Consolas"/>
          <w:color w:val="111111"/>
          <w:sz w:val="19"/>
        </w:rPr>
        <w:t xml:space="preserve">  id_cita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id_mascota INT NOT NULL REFERENCES mascota(id_mascota),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INT NOT NULL REFERENCES veterinario(id_veterinario),</w:t>
      </w:r>
      <w:r>
        <w:br/>
      </w:r>
      <w:r>
        <w:rPr>
          <w:rFonts w:ascii="Consolas" w:hAnsi="Consolas"/>
          <w:color w:val="111111"/>
          <w:sz w:val="19"/>
        </w:rPr>
        <w:t xml:space="preserve">  fecha_hora TIMESTAMP NOT NULL,</w:t>
      </w:r>
      <w:r>
        <w:br/>
      </w:r>
      <w:r>
        <w:rPr>
          <w:rFonts w:ascii="Consolas" w:hAnsi="Consolas"/>
          <w:color w:val="111111"/>
          <w:sz w:val="19"/>
        </w:rPr>
        <w:t xml:space="preserve">  estado TEXT NOT NULL DEFAULT 'PROGRAMADA'</w:t>
      </w:r>
      <w:r>
        <w:br/>
      </w:r>
      <w:r>
        <w:rPr>
          <w:rFonts w:ascii="Consolas" w:hAnsi="Consolas"/>
          <w:color w:val="111111"/>
          <w:sz w:val="19"/>
        </w:rPr>
        <w:t xml:space="preserve">    CHECK (estado IN ('PROGRAMADA','ATENDIDA','CANCELADA'))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Duenos (ids 1..6 en este orden)</w:t>
      </w:r>
      <w:r>
        <w:br/>
      </w:r>
      <w:r>
        <w:rPr>
          <w:rFonts w:ascii="Consolas" w:hAnsi="Consolas"/>
          <w:color w:val="111111"/>
          <w:sz w:val="19"/>
        </w:rPr>
        <w:t>INSERT INTO dueno (nombre, telefono, email) VALUES</w:t>
      </w:r>
      <w:r>
        <w:br/>
      </w:r>
      <w:r>
        <w:rPr>
          <w:rFonts w:ascii="Consolas" w:hAnsi="Consolas"/>
          <w:color w:val="111111"/>
          <w:sz w:val="19"/>
        </w:rPr>
        <w:t xml:space="preserve">  ('Ana Gomez',      '3001112233', 'ana.gomez@mail.com'),</w:t>
      </w:r>
      <w:r>
        <w:br/>
      </w:r>
      <w:r>
        <w:rPr>
          <w:rFonts w:ascii="Consolas" w:hAnsi="Consolas"/>
          <w:color w:val="111111"/>
          <w:sz w:val="19"/>
        </w:rPr>
        <w:t xml:space="preserve">  ('Carlos Ruiz',    '3014445566', 'carlos.ruiz@mail.com'),</w:t>
      </w:r>
      <w:r>
        <w:br/>
      </w:r>
      <w:r>
        <w:rPr>
          <w:rFonts w:ascii="Consolas" w:hAnsi="Consolas"/>
          <w:color w:val="111111"/>
          <w:sz w:val="19"/>
        </w:rPr>
        <w:t xml:space="preserve">  ('Marcela Diaz',   '3027778899', 'marcela.diaz@mail.com'),</w:t>
      </w:r>
      <w:r>
        <w:br/>
      </w:r>
      <w:r>
        <w:rPr>
          <w:rFonts w:ascii="Consolas" w:hAnsi="Consolas"/>
          <w:color w:val="111111"/>
          <w:sz w:val="19"/>
        </w:rPr>
        <w:t xml:space="preserve">  ('Jorge Pineda',   '3105551212', 'jorge.pineda@mail.com'),</w:t>
      </w:r>
      <w:r>
        <w:br/>
      </w:r>
      <w:r>
        <w:rPr>
          <w:rFonts w:ascii="Consolas" w:hAnsi="Consolas"/>
          <w:color w:val="111111"/>
          <w:sz w:val="19"/>
        </w:rPr>
        <w:t xml:space="preserve">  ('Luisa Cardona',  '3123334455', 'luisa.cardona@mail.com'),</w:t>
      </w:r>
      <w:r>
        <w:br/>
      </w:r>
      <w:r>
        <w:rPr>
          <w:rFonts w:ascii="Consolas" w:hAnsi="Consolas"/>
          <w:color w:val="111111"/>
          <w:sz w:val="19"/>
        </w:rPr>
        <w:t xml:space="preserve">  ('Andres Vallejo', '3159998877', 'andres.vallejo@mail.com');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Veterinarios (ids 1..4)</w:t>
      </w:r>
      <w:r>
        <w:br/>
      </w:r>
      <w:r>
        <w:rPr>
          <w:rFonts w:ascii="Consolas" w:hAnsi="Consolas"/>
          <w:color w:val="111111"/>
          <w:sz w:val="19"/>
        </w:rPr>
        <w:t>INSERT INTO veterinario (nombre, especialidad) VALUES</w:t>
      </w:r>
      <w:r>
        <w:br/>
      </w:r>
      <w:r>
        <w:rPr>
          <w:rFonts w:ascii="Consolas" w:hAnsi="Consolas"/>
          <w:color w:val="111111"/>
          <w:sz w:val="19"/>
        </w:rPr>
        <w:t xml:space="preserve">  ('Laura Restrepo', 'General'),</w:t>
      </w:r>
      <w:r>
        <w:br/>
      </w:r>
      <w:r>
        <w:rPr>
          <w:rFonts w:ascii="Consolas" w:hAnsi="Consolas"/>
          <w:color w:val="111111"/>
          <w:sz w:val="19"/>
        </w:rPr>
        <w:t xml:space="preserve">  ('Diego Moreno',   'Cirugia'),</w:t>
      </w:r>
      <w:r>
        <w:br/>
      </w:r>
      <w:r>
        <w:rPr>
          <w:rFonts w:ascii="Consolas" w:hAnsi="Consolas"/>
          <w:color w:val="111111"/>
          <w:sz w:val="19"/>
        </w:rPr>
        <w:t xml:space="preserve">  ('Paula Salazar',  'Dermatologia'),</w:t>
      </w:r>
      <w:r>
        <w:br/>
      </w:r>
      <w:r>
        <w:rPr>
          <w:rFonts w:ascii="Consolas" w:hAnsi="Consolas"/>
          <w:color w:val="111111"/>
          <w:sz w:val="19"/>
        </w:rPr>
        <w:t xml:space="preserve">  ('Ivan Ortiz',     'General');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Mascotas (ids 1..8). Rocky (3) y Kiara (8) estan INACTIVAS.</w:t>
      </w:r>
      <w:r>
        <w:br/>
      </w:r>
      <w:r>
        <w:rPr>
          <w:rFonts w:ascii="Consolas" w:hAnsi="Consolas"/>
          <w:color w:val="111111"/>
          <w:sz w:val="19"/>
        </w:rPr>
        <w:t>INSERT INTO mascota (id_dueno, nombre, especie, fecha_nac, activa) VALUES</w:t>
      </w:r>
      <w:r>
        <w:br/>
      </w:r>
      <w:r>
        <w:rPr>
          <w:rFonts w:ascii="Consolas" w:hAnsi="Consolas"/>
          <w:color w:val="111111"/>
          <w:sz w:val="19"/>
        </w:rPr>
        <w:t xml:space="preserve">  (1, 'Firulais', 'Canino', DATE '2019-04-12', 'S'),</w:t>
      </w:r>
      <w:r>
        <w:br/>
      </w:r>
      <w:r>
        <w:rPr>
          <w:rFonts w:ascii="Consolas" w:hAnsi="Consolas"/>
          <w:color w:val="111111"/>
          <w:sz w:val="19"/>
        </w:rPr>
        <w:t xml:space="preserve">  (1, 'Luna',     'Felino', DATE '2021-08-30', 'S'),</w:t>
      </w:r>
      <w:r>
        <w:br/>
      </w:r>
      <w:r>
        <w:rPr>
          <w:rFonts w:ascii="Consolas" w:hAnsi="Consolas"/>
          <w:color w:val="111111"/>
          <w:sz w:val="19"/>
        </w:rPr>
        <w:t xml:space="preserve">  (2, 'Rocky',    'Canino', DATE '2015-01-20', 'N'),</w:t>
      </w:r>
      <w:r>
        <w:br/>
      </w:r>
      <w:r>
        <w:rPr>
          <w:rFonts w:ascii="Consolas" w:hAnsi="Consolas"/>
          <w:color w:val="111111"/>
          <w:sz w:val="19"/>
        </w:rPr>
        <w:t xml:space="preserve">  (3, 'Mishi',    'Felino', DATE '2022-11-05', 'S'),</w:t>
      </w:r>
      <w:r>
        <w:br/>
      </w:r>
      <w:r>
        <w:rPr>
          <w:rFonts w:ascii="Consolas" w:hAnsi="Consolas"/>
          <w:color w:val="111111"/>
          <w:sz w:val="19"/>
        </w:rPr>
        <w:t xml:space="preserve">  (3, 'Bobby',    'Canino', DATE '2018-06-17', 'S'),</w:t>
      </w:r>
      <w:r>
        <w:br/>
      </w:r>
      <w:r>
        <w:rPr>
          <w:rFonts w:ascii="Consolas" w:hAnsi="Consolas"/>
          <w:color w:val="111111"/>
          <w:sz w:val="19"/>
        </w:rPr>
        <w:t xml:space="preserve">  (4, 'Nube',     'Felino', DATE '2023-02-09', 'S'),</w:t>
      </w:r>
      <w:r>
        <w:br/>
      </w:r>
      <w:r>
        <w:rPr>
          <w:rFonts w:ascii="Consolas" w:hAnsi="Consolas"/>
          <w:color w:val="111111"/>
          <w:sz w:val="19"/>
        </w:rPr>
        <w:t xml:space="preserve">  (5, 'Toby',     'Canino', DATE '2020-09-25', 'S'),</w:t>
      </w:r>
      <w:r>
        <w:br/>
      </w:r>
      <w:r>
        <w:rPr>
          <w:rFonts w:ascii="Consolas" w:hAnsi="Consolas"/>
          <w:color w:val="111111"/>
          <w:sz w:val="19"/>
        </w:rPr>
        <w:t xml:space="preserve">  (6, 'Kiara',    'Canino', DATE '2013-03-03', 'N');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Citas (ids 1..10)</w:t>
      </w:r>
      <w:r>
        <w:br/>
      </w:r>
      <w:r>
        <w:rPr>
          <w:rFonts w:ascii="Consolas" w:hAnsi="Consolas"/>
          <w:color w:val="111111"/>
          <w:sz w:val="19"/>
        </w:rPr>
        <w:t>INSERT INTO cita (id_mascota, id_veterinario, fecha_hora, estado) VALUES</w:t>
      </w:r>
      <w:r>
        <w:br/>
      </w:r>
      <w:r>
        <w:rPr>
          <w:rFonts w:ascii="Consolas" w:hAnsi="Consolas"/>
          <w:color w:val="111111"/>
          <w:sz w:val="19"/>
        </w:rPr>
        <w:t xml:space="preserve">  (1, 1, TIMESTAMP '2026-09-01 08:00:00',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(2, 1, TIMESTAMP '2026-09-01 09:00:00', 'ATENDIDA'),</w:t>
      </w:r>
      <w:r>
        <w:br/>
      </w:r>
      <w:r>
        <w:rPr>
          <w:rFonts w:ascii="Consolas" w:hAnsi="Consolas"/>
          <w:color w:val="111111"/>
          <w:sz w:val="19"/>
        </w:rPr>
        <w:t xml:space="preserve">  (4, 2, TIMESTAMP '2026-09-01 10:00:00',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(5, 3, TIMESTAMP '2026-09-02 08:30:00', 'CANCELADA'),</w:t>
      </w:r>
      <w:r>
        <w:br/>
      </w:r>
      <w:r>
        <w:rPr>
          <w:rFonts w:ascii="Consolas" w:hAnsi="Consolas"/>
          <w:color w:val="111111"/>
          <w:sz w:val="19"/>
        </w:rPr>
        <w:t xml:space="preserve">  (6, 2, TIMESTAMP '2026-09-02 11:00:00', 'ATENDIDA'),</w:t>
      </w:r>
      <w:r>
        <w:br/>
      </w:r>
      <w:r>
        <w:rPr>
          <w:rFonts w:ascii="Consolas" w:hAnsi="Consolas"/>
          <w:color w:val="111111"/>
          <w:sz w:val="19"/>
        </w:rPr>
        <w:t xml:space="preserve">  (7, 4, TIMESTAMP '2026-09-03 07:45:00',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(1, 1, TIMESTAMP '2026-09-05 15:00:00', 'ATENDIDA'),</w:t>
      </w:r>
      <w:r>
        <w:br/>
      </w:r>
      <w:r>
        <w:rPr>
          <w:rFonts w:ascii="Consolas" w:hAnsi="Consolas"/>
          <w:color w:val="111111"/>
          <w:sz w:val="19"/>
        </w:rPr>
        <w:t xml:space="preserve">  (2, 3, TIMESTAMP '2026-09-08 16:00:00',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(4, 4, TIMESTAMP '2026-09-10 08:00:00',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(6, 1, TIMESTAMP '2026-09-10 09:00:00', 'ATENDIDA');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Volumen sintetico para que el planeador tenga con que trabajar</w:t>
      </w:r>
      <w:r>
        <w:br/>
      </w:r>
      <w:r>
        <w:rPr>
          <w:rFonts w:ascii="Consolas" w:hAnsi="Consolas"/>
          <w:color w:val="111111"/>
          <w:sz w:val="19"/>
        </w:rPr>
        <w:t>INSERT INTO dueno (nombre, telefono, email)</w:t>
      </w:r>
      <w:r>
        <w:br/>
      </w:r>
      <w:r>
        <w:rPr>
          <w:rFonts w:ascii="Consolas" w:hAnsi="Consolas"/>
          <w:color w:val="111111"/>
          <w:sz w:val="19"/>
        </w:rPr>
        <w:t>SELECT 'Dueno ' || g, '300' || LPAD(g::text, 7, '0'), 'dueno' || g || '@mail.com'</w:t>
      </w:r>
      <w:r>
        <w:br/>
      </w:r>
      <w:r>
        <w:rPr>
          <w:rFonts w:ascii="Consolas" w:hAnsi="Consolas"/>
          <w:color w:val="111111"/>
          <w:sz w:val="19"/>
        </w:rPr>
        <w:t>FROM generate_series(1, 2000) AS g;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veterinario (nombre, especialidad)</w:t>
      </w:r>
      <w:r>
        <w:br/>
      </w:r>
      <w:r>
        <w:rPr>
          <w:rFonts w:ascii="Consolas" w:hAnsi="Consolas"/>
          <w:color w:val="111111"/>
          <w:sz w:val="19"/>
        </w:rPr>
        <w:t>SELECT 'Veterinario ' || g,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 % 3 = 0 THEN 'Cirugia'</w:t>
      </w:r>
      <w:r>
        <w:br/>
      </w:r>
      <w:r>
        <w:rPr>
          <w:rFonts w:ascii="Consolas" w:hAnsi="Consolas"/>
          <w:color w:val="111111"/>
          <w:sz w:val="19"/>
        </w:rPr>
        <w:t xml:space="preserve">            WHEN g % 3 = 1 THEN 'General'</w:t>
      </w:r>
      <w:r>
        <w:br/>
      </w:r>
      <w:r>
        <w:rPr>
          <w:rFonts w:ascii="Consolas" w:hAnsi="Consolas"/>
          <w:color w:val="111111"/>
          <w:sz w:val="19"/>
        </w:rPr>
        <w:t xml:space="preserve">            ELSE 'Dermatologia' END</w:t>
      </w:r>
      <w:r>
        <w:br/>
      </w:r>
      <w:r>
        <w:rPr>
          <w:rFonts w:ascii="Consolas" w:hAnsi="Consolas"/>
          <w:color w:val="111111"/>
          <w:sz w:val="19"/>
        </w:rPr>
        <w:t>FROM generate_series(1, 12) AS g;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mascota (id_dueno, nombre, especie, activa)</w:t>
      </w:r>
      <w:r>
        <w:br/>
      </w:r>
      <w:r>
        <w:rPr>
          <w:rFonts w:ascii="Consolas" w:hAnsi="Consolas"/>
          <w:color w:val="111111"/>
          <w:sz w:val="19"/>
        </w:rPr>
        <w:t>SELECT 1 + (g % 2000),</w:t>
      </w:r>
      <w:r>
        <w:br/>
      </w:r>
      <w:r>
        <w:rPr>
          <w:rFonts w:ascii="Consolas" w:hAnsi="Consolas"/>
          <w:color w:val="111111"/>
          <w:sz w:val="19"/>
        </w:rPr>
        <w:t xml:space="preserve">       'Mascota ' || g,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 % 2 = 0 THEN 'Canino' ELSE 'Felino' END,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 % 17 = 0 THEN 'N' ELSE 'S' END</w:t>
      </w:r>
      <w:r>
        <w:br/>
      </w:r>
      <w:r>
        <w:rPr>
          <w:rFonts w:ascii="Consolas" w:hAnsi="Consolas"/>
          <w:color w:val="111111"/>
          <w:sz w:val="19"/>
        </w:rPr>
        <w:t>FROM generate_series(1, 5000) AS g;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cita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>SELECT 1 + (g % 5000),</w:t>
      </w:r>
      <w:r>
        <w:br/>
      </w:r>
      <w:r>
        <w:rPr>
          <w:rFonts w:ascii="Consolas" w:hAnsi="Consolas"/>
          <w:color w:val="111111"/>
          <w:sz w:val="19"/>
        </w:rPr>
        <w:t xml:space="preserve">       1 + (g % 12),</w:t>
      </w:r>
      <w:r>
        <w:br/>
      </w:r>
      <w:r>
        <w:rPr>
          <w:rFonts w:ascii="Consolas" w:hAnsi="Consolas"/>
          <w:color w:val="111111"/>
          <w:sz w:val="19"/>
        </w:rPr>
        <w:t xml:space="preserve">       TIMESTAMP '2026-01-05 08:00:00'</w:t>
      </w:r>
      <w:r>
        <w:br/>
      </w:r>
      <w:r>
        <w:rPr>
          <w:rFonts w:ascii="Consolas" w:hAnsi="Consolas"/>
          <w:color w:val="111111"/>
          <w:sz w:val="19"/>
        </w:rPr>
        <w:t xml:space="preserve">         + ((g % 200) * INTERVAL '1 day')</w:t>
      </w:r>
      <w:r>
        <w:br/>
      </w:r>
      <w:r>
        <w:rPr>
          <w:rFonts w:ascii="Consolas" w:hAnsi="Consolas"/>
          <w:color w:val="111111"/>
          <w:sz w:val="19"/>
        </w:rPr>
        <w:t xml:space="preserve">         + ((g % 9) * INTERVAL '45 minutes'),</w:t>
      </w:r>
      <w:r>
        <w:br/>
      </w:r>
      <w:r>
        <w:rPr>
          <w:rFonts w:ascii="Consolas" w:hAnsi="Consolas"/>
          <w:color w:val="111111"/>
          <w:sz w:val="19"/>
        </w:rPr>
        <w:t xml:space="preserve">       CASE WHEN g % 11 = 0 THEN 'CANCELADA'</w:t>
      </w:r>
      <w:r>
        <w:br/>
      </w:r>
      <w:r>
        <w:rPr>
          <w:rFonts w:ascii="Consolas" w:hAnsi="Consolas"/>
          <w:color w:val="111111"/>
          <w:sz w:val="19"/>
        </w:rPr>
        <w:t xml:space="preserve">            WHEN g % 3 = 0 THEN 'ATENDIDA'</w:t>
      </w:r>
      <w:r>
        <w:br/>
      </w:r>
      <w:r>
        <w:rPr>
          <w:rFonts w:ascii="Consolas" w:hAnsi="Consolas"/>
          <w:color w:val="111111"/>
          <w:sz w:val="19"/>
        </w:rPr>
        <w:t xml:space="preserve">            ELSE 'PROGRAMADA' END</w:t>
      </w:r>
      <w:r>
        <w:br/>
      </w:r>
      <w:r>
        <w:rPr>
          <w:rFonts w:ascii="Consolas" w:hAnsi="Consolas"/>
          <w:color w:val="111111"/>
          <w:sz w:val="19"/>
        </w:rPr>
        <w:t>FROM generate_series(1, 30000) AS g;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ANALYZE dueno;</w:t>
      </w:r>
      <w:r>
        <w:br/>
      </w:r>
      <w:r>
        <w:rPr>
          <w:rFonts w:ascii="Consolas" w:hAnsi="Consolas"/>
          <w:color w:val="111111"/>
          <w:sz w:val="19"/>
        </w:rPr>
        <w:t>ANALYZE mascota;</w:t>
      </w:r>
      <w:r>
        <w:br/>
      </w:r>
      <w:r>
        <w:rPr>
          <w:rFonts w:ascii="Consolas" w:hAnsi="Consolas"/>
          <w:color w:val="111111"/>
          <w:sz w:val="19"/>
        </w:rPr>
        <w:t>ANALYZE veterinario;</w:t>
      </w:r>
      <w:r>
        <w:br/>
      </w:r>
      <w:r>
        <w:rPr>
          <w:rFonts w:ascii="Consolas" w:hAnsi="Consolas"/>
          <w:color w:val="111111"/>
          <w:sz w:val="19"/>
        </w:rPr>
        <w:t>ANALYZE cita;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Control: 30.010 | 18.187 PROGRAMADA | 9.095 ATENDIDA | 2.728 CANCELADA.</w:t>
      </w:r>
      <w:r>
        <w:br/>
      </w:r>
      <w:r>
        <w:rPr>
          <w:rFonts w:ascii="Consolas" w:hAnsi="Consolas"/>
          <w:color w:val="111111"/>
          <w:sz w:val="19"/>
        </w:rPr>
        <w:t>-- Si su corrida da otros numeros, el resto del script no cuadra.</w:t>
      </w:r>
      <w:r>
        <w:br/>
      </w:r>
      <w:r>
        <w:rPr>
          <w:rFonts w:ascii="Consolas" w:hAnsi="Consolas"/>
          <w:color w:val="111111"/>
          <w:sz w:val="19"/>
        </w:rPr>
        <w:t>SELECT estado, COUNT(*) FROM cita GROUP BY estado ORDER BY estado;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1 · LINEA BASE. Sin este paso no hay clase: el "despues" solo</w:t>
      </w:r>
      <w:r>
        <w:br/>
      </w:r>
      <w:r>
        <w:rPr>
          <w:rFonts w:ascii="Consolas" w:hAnsi="Consolas"/>
          <w:color w:val="111111"/>
          <w:sz w:val="19"/>
        </w:rPr>
        <w:t>-- significa algo contra un "antes" medido. Tiene que salir Seq Scan.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EXPLAIN ANALYZE   -- C1 · agenda del dia (rango de fecha + estado)</w:t>
      </w:r>
      <w:r>
        <w:br/>
      </w:r>
      <w:r>
        <w:rPr>
          <w:rFonts w:ascii="Consolas" w:hAnsi="Consolas"/>
          <w:color w:val="111111"/>
          <w:sz w:val="19"/>
        </w:rPr>
        <w:t>SELECT id_cita, fecha_hora, estado</w:t>
      </w:r>
      <w:r>
        <w:br/>
      </w:r>
      <w:r>
        <w:rPr>
          <w:rFonts w:ascii="Consolas" w:hAnsi="Consolas"/>
          <w:color w:val="111111"/>
          <w:sz w:val="19"/>
        </w:rPr>
        <w:t xml:space="preserve">  FROM cita</w:t>
      </w:r>
      <w:r>
        <w:br/>
      </w:r>
      <w:r>
        <w:rPr>
          <w:rFonts w:ascii="Consolas" w:hAnsi="Consolas"/>
          <w:color w:val="111111"/>
          <w:sz w:val="19"/>
        </w:rPr>
        <w:t xml:space="preserve"> WHERE fecha_hora &gt;= TIMESTAMP '2026-03-10 00:00:00'</w:t>
      </w:r>
      <w:r>
        <w:br/>
      </w:r>
      <w:r>
        <w:rPr>
          <w:rFonts w:ascii="Consolas" w:hAnsi="Consolas"/>
          <w:color w:val="111111"/>
          <w:sz w:val="19"/>
        </w:rPr>
        <w:t xml:space="preserve">   AND fecha_hora &lt;  TIMESTAMP '2026-03-11 00:00:00'</w:t>
      </w:r>
      <w:r>
        <w:br/>
      </w:r>
      <w:r>
        <w:rPr>
          <w:rFonts w:ascii="Consolas" w:hAnsi="Consolas"/>
          <w:color w:val="111111"/>
          <w:sz w:val="19"/>
        </w:rPr>
        <w:t xml:space="preserve">   AND estado = 'PROGRAMADA';</w:t>
      </w:r>
      <w:r>
        <w:br/>
      </w:r>
      <w:r>
        <w:rPr>
          <w:rFonts w:ascii="Consolas" w:hAnsi="Consolas"/>
          <w:color w:val="111111"/>
          <w:sz w:val="19"/>
        </w:rPr>
        <w:t>-- Esperado: Seq Scan on cita, filas devueltas = 91 (de 150 citas ese dia).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EXPLAIN ANALYZE   -- C2 · mascotas de un dueno</w:t>
      </w:r>
      <w:r>
        <w:br/>
      </w:r>
      <w:r>
        <w:rPr>
          <w:rFonts w:ascii="Consolas" w:hAnsi="Consolas"/>
          <w:color w:val="111111"/>
          <w:sz w:val="19"/>
        </w:rPr>
        <w:t>SELECT id_mascota, nombre, especie FROM mascota WHERE id_dueno = 1234;</w:t>
      </w:r>
      <w:r>
        <w:br/>
      </w:r>
      <w:r>
        <w:rPr>
          <w:rFonts w:ascii="Consolas" w:hAnsi="Consolas"/>
          <w:color w:val="111111"/>
          <w:sz w:val="19"/>
        </w:rPr>
        <w:t>-- Esperado: Seq Scan on mascota, 2 filas devueltas (id_dueno = 1 + (g % 2000) hace que solo</w:t>
      </w:r>
      <w:r>
        <w:br/>
      </w:r>
      <w:r>
        <w:rPr>
          <w:rFonts w:ascii="Consolas" w:hAnsi="Consolas"/>
          <w:color w:val="111111"/>
          <w:sz w:val="19"/>
        </w:rPr>
        <w:t>-- las mascotas g=1233 y g=3233 caigan en el dueno 1234). La FK NO crea indice sola en PostgreSQL.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2 · LOS TRES INDICES DE LA PREGUNTA 1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(a) Simple: sirve a cualquier consulta por rango de fecha, con o sin estado.</w:t>
      </w:r>
      <w:r>
        <w:br/>
      </w:r>
      <w:r>
        <w:rPr>
          <w:rFonts w:ascii="Consolas" w:hAnsi="Consolas"/>
          <w:color w:val="111111"/>
          <w:sz w:val="19"/>
        </w:rPr>
        <w:t>CREATE INDEX idx_cita_fecha_hora ON cita (fecha_hora);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(b) Sobre la FK: "las mascotas de un dueno", y ademas abarata el borrado de un dueno.</w:t>
      </w:r>
      <w:r>
        <w:br/>
      </w:r>
      <w:r>
        <w:rPr>
          <w:rFonts w:ascii="Consolas" w:hAnsi="Consolas"/>
          <w:color w:val="111111"/>
          <w:sz w:val="19"/>
        </w:rPr>
        <w:t>CREATE INDEX idx_mascota_dueno ON mascota (id_dueno);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(c) PARCIAL: el WHERE es parte de la DEFINICION del indice, no de la consulta. Indexa</w:t>
      </w:r>
      <w:r>
        <w:br/>
      </w:r>
      <w:r>
        <w:rPr>
          <w:rFonts w:ascii="Consolas" w:hAnsi="Consolas"/>
          <w:color w:val="111111"/>
          <w:sz w:val="19"/>
        </w:rPr>
        <w:t>--     18.187 de las 30.010 citas porque la pantalla</w:t>
      </w:r>
      <w:r>
        <w:br/>
      </w:r>
      <w:r>
        <w:rPr>
          <w:rFonts w:ascii="Consolas" w:hAnsi="Consolas"/>
          <w:color w:val="111111"/>
          <w:sz w:val="19"/>
        </w:rPr>
        <w:t>--     de agenda nunca pregunta por atendidas ni por canceladas.</w:t>
      </w:r>
      <w:r>
        <w:br/>
      </w:r>
      <w:r>
        <w:rPr>
          <w:rFonts w:ascii="Consolas" w:hAnsi="Consolas"/>
          <w:color w:val="111111"/>
          <w:sz w:val="19"/>
        </w:rPr>
        <w:t>CREATE INDEX idx_cita_programada_fecha ON cita (fecha_hora) WHERE estado = 'PROGRAMADA';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paso que se salta la mitad del salon. Crear el indice NO actualiza estadisticas.</w:t>
      </w:r>
      <w:r>
        <w:br/>
      </w:r>
      <w:r>
        <w:rPr>
          <w:rFonts w:ascii="Consolas" w:hAnsi="Consolas"/>
          <w:color w:val="111111"/>
          <w:sz w:val="19"/>
        </w:rPr>
        <w:t>ANALYZE cita;</w:t>
      </w:r>
      <w:r>
        <w:br/>
      </w:r>
      <w:r>
        <w:rPr>
          <w:rFonts w:ascii="Consolas" w:hAnsi="Consolas"/>
          <w:color w:val="111111"/>
          <w:sz w:val="19"/>
        </w:rPr>
        <w:t>ANALYZE mascota;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Las MISMAS dos consultas, sin cambiar una coma.</w:t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id_cita, fecha_hora, estado</w:t>
      </w:r>
      <w:r>
        <w:br/>
      </w:r>
      <w:r>
        <w:rPr>
          <w:rFonts w:ascii="Consolas" w:hAnsi="Consolas"/>
          <w:color w:val="111111"/>
          <w:sz w:val="19"/>
        </w:rPr>
        <w:t xml:space="preserve">  FROM cita</w:t>
      </w:r>
      <w:r>
        <w:br/>
      </w:r>
      <w:r>
        <w:rPr>
          <w:rFonts w:ascii="Consolas" w:hAnsi="Consolas"/>
          <w:color w:val="111111"/>
          <w:sz w:val="19"/>
        </w:rPr>
        <w:t xml:space="preserve"> WHERE fecha_hora &gt;= TIMESTAMP '2026-03-10 00:00:00'</w:t>
      </w:r>
      <w:r>
        <w:br/>
      </w:r>
      <w:r>
        <w:rPr>
          <w:rFonts w:ascii="Consolas" w:hAnsi="Consolas"/>
          <w:color w:val="111111"/>
          <w:sz w:val="19"/>
        </w:rPr>
        <w:t xml:space="preserve">   AND fecha_hora &lt;  TIMESTAMP '2026-03-11 00:00:00'</w:t>
      </w:r>
      <w:r>
        <w:br/>
      </w:r>
      <w:r>
        <w:rPr>
          <w:rFonts w:ascii="Consolas" w:hAnsi="Consolas"/>
          <w:color w:val="111111"/>
          <w:sz w:val="19"/>
        </w:rPr>
        <w:t xml:space="preserve">   AND estado = 'PROGRAMADA';</w:t>
      </w:r>
      <w:r>
        <w:br/>
      </w:r>
      <w:r>
        <w:rPr>
          <w:rFonts w:ascii="Consolas" w:hAnsi="Consolas"/>
          <w:color w:val="111111"/>
          <w:sz w:val="19"/>
        </w:rPr>
        <w:t>-- Esperado (PGlite, PostgreSQL 18): Bitmap Heap Scan con Bitmap Index Scan on</w:t>
      </w:r>
      <w:r>
        <w:br/>
      </w:r>
      <w:r>
        <w:rPr>
          <w:rFonts w:ascii="Consolas" w:hAnsi="Consolas"/>
          <w:color w:val="111111"/>
          <w:sz w:val="19"/>
        </w:rPr>
        <w:t>-- idx_cita_programada_fecha (gana el PARCIAL: recorre 91</w:t>
      </w:r>
      <w:r>
        <w:br/>
      </w:r>
      <w:r>
        <w:rPr>
          <w:rFonts w:ascii="Consolas" w:hAnsi="Consolas"/>
          <w:color w:val="111111"/>
          <w:sz w:val="19"/>
        </w:rPr>
        <w:t>-- entradas y ya sabe que todas cumplen el estado; el completo recorreria 150 y tendria</w:t>
      </w:r>
      <w:r>
        <w:br/>
      </w:r>
      <w:r>
        <w:rPr>
          <w:rFonts w:ascii="Consolas" w:hAnsi="Consolas"/>
          <w:color w:val="111111"/>
          <w:sz w:val="19"/>
        </w:rPr>
        <w:t>-- que descartar 59 despues de leer la tabla). Reporte el que VEA, no el que diga esto.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id_mascota, nombre, especie FROM mascota WHERE id_dueno = 1234;</w:t>
      </w:r>
      <w:r>
        <w:br/>
      </w:r>
      <w:r>
        <w:rPr>
          <w:rFonts w:ascii="Consolas" w:hAnsi="Consolas"/>
          <w:color w:val="111111"/>
          <w:sz w:val="19"/>
        </w:rPr>
        <w:t>-- Esperado: Bitmap Index Scan on idx_mascota_dueno (o Index Scan using), 2 filas.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Evidencia de que existen. indexdef devuelve el CREATE INDEX completo, asi que aqui se</w:t>
      </w:r>
      <w:r>
        <w:br/>
      </w:r>
      <w:r>
        <w:rPr>
          <w:rFonts w:ascii="Consolas" w:hAnsi="Consolas"/>
          <w:color w:val="111111"/>
          <w:sz w:val="19"/>
        </w:rPr>
        <w:t>-- ve tambien el WHERE del parcial.</w:t>
      </w:r>
      <w:r>
        <w:br/>
      </w:r>
      <w:r>
        <w:rPr>
          <w:rFonts w:ascii="Consolas" w:hAnsi="Consolas"/>
          <w:color w:val="111111"/>
          <w:sz w:val="19"/>
        </w:rPr>
        <w:t>SELECT indexname, tablename, indexdef</w:t>
      </w:r>
      <w:r>
        <w:br/>
      </w:r>
      <w:r>
        <w:rPr>
          <w:rFonts w:ascii="Consolas" w:hAnsi="Consolas"/>
          <w:color w:val="111111"/>
          <w:sz w:val="19"/>
        </w:rPr>
        <w:t xml:space="preserve">  FROM pg_indexes</w:t>
      </w:r>
      <w:r>
        <w:br/>
      </w:r>
      <w:r>
        <w:rPr>
          <w:rFonts w:ascii="Consolas" w:hAnsi="Consolas"/>
          <w:color w:val="111111"/>
          <w:sz w:val="19"/>
        </w:rPr>
        <w:t xml:space="preserve"> WHERE tablename IN ('cita','mascota')</w:t>
      </w:r>
      <w:r>
        <w:br/>
      </w:r>
      <w:r>
        <w:rPr>
          <w:rFonts w:ascii="Consolas" w:hAnsi="Consolas"/>
          <w:color w:val="111111"/>
          <w:sz w:val="19"/>
        </w:rPr>
        <w:t xml:space="preserve"> ORDER BY tablename, indexname;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3 · ORDEN DE COLUMNAS (pregunta 2). Los dos indices llevan las</w:t>
      </w:r>
      <w:r>
        <w:br/>
      </w:r>
      <w:r>
        <w:rPr>
          <w:rFonts w:ascii="Consolas" w:hAnsi="Consolas"/>
          <w:color w:val="111111"/>
          <w:sz w:val="19"/>
        </w:rPr>
        <w:t>-- MISMAS dos columnas en orden inverso, y existen para demostrar que el</w:t>
      </w:r>
      <w:r>
        <w:br/>
      </w:r>
      <w:r>
        <w:rPr>
          <w:rFonts w:ascii="Consolas" w:hAnsi="Consolas"/>
          <w:color w:val="111111"/>
          <w:sz w:val="19"/>
        </w:rPr>
        <w:t>-- orden decide. Regla: igualdad primero, rango al final.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CREATE INDEX idx_cita_estado_fecha ON cita (estado, fecha_hora);</w:t>
      </w:r>
      <w:r>
        <w:br/>
      </w:r>
      <w:r>
        <w:rPr>
          <w:rFonts w:ascii="Consolas" w:hAnsi="Consolas"/>
          <w:color w:val="111111"/>
          <w:sz w:val="19"/>
        </w:rPr>
        <w:t>CREATE INDEX idx_cita_fecha_estado ON cita (fecha_hora, estado);</w:t>
      </w:r>
      <w:r>
        <w:br/>
      </w:r>
      <w:r>
        <w:rPr>
          <w:rFonts w:ascii="Consolas" w:hAnsi="Consolas"/>
          <w:color w:val="111111"/>
          <w:sz w:val="19"/>
        </w:rPr>
        <w:t>ANALYZE cita;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Lo que el orden favorece: Q1 a (estado, fecha_hora), Q2 a (fecha_hora, estado). Pero el</w:t>
      </w:r>
      <w:r>
        <w:br/>
      </w:r>
      <w:r>
        <w:rPr>
          <w:rFonts w:ascii="Consolas" w:hAnsi="Consolas"/>
          <w:color w:val="111111"/>
          <w:sz w:val="19"/>
        </w:rPr>
        <w:t>-- planeador elige por costo entre TODOS los indices: con los del bloque 2 todavia creados,</w:t>
      </w:r>
      <w:r>
        <w:br/>
      </w:r>
      <w:r>
        <w:rPr>
          <w:rFonts w:ascii="Consolas" w:hAnsi="Consolas"/>
          <w:color w:val="111111"/>
          <w:sz w:val="19"/>
        </w:rPr>
        <w:t>-- PGlite usa idx_cita_programada_fecha en Q1, idx_cita_fecha_hora en Q2 e</w:t>
      </w:r>
      <w:r>
        <w:br/>
      </w:r>
      <w:r>
        <w:rPr>
          <w:rFonts w:ascii="Consolas" w:hAnsi="Consolas"/>
          <w:color w:val="111111"/>
          <w:sz w:val="19"/>
        </w:rPr>
        <w:t>-- idx_cita_estado_fecha en Q3. Se reporta el que salga y se explica por que.</w:t>
      </w:r>
      <w:r>
        <w:br/>
      </w:r>
      <w:r>
        <w:rPr>
          <w:rFonts w:ascii="Consolas" w:hAnsi="Consolas"/>
          <w:color w:val="111111"/>
          <w:sz w:val="19"/>
        </w:rPr>
        <w:t>EXPLAIN ANALYZE   -- Q1 · estado (igualdad) + fecha (rango) -&gt; favorece (estado, fecha_hora)</w:t>
      </w:r>
      <w:r>
        <w:br/>
      </w:r>
      <w:r>
        <w:rPr>
          <w:rFonts w:ascii="Consolas" w:hAnsi="Consolas"/>
          <w:color w:val="111111"/>
          <w:sz w:val="19"/>
        </w:rPr>
        <w:t>SELECT id_cita, fecha_hora FROM cita</w:t>
      </w:r>
      <w:r>
        <w:br/>
      </w:r>
      <w:r>
        <w:rPr>
          <w:rFonts w:ascii="Consolas" w:hAnsi="Consolas"/>
          <w:color w:val="111111"/>
          <w:sz w:val="19"/>
        </w:rPr>
        <w:t xml:space="preserve"> WHERE estado = 'PROGRAMADA'</w:t>
      </w:r>
      <w:r>
        <w:br/>
      </w:r>
      <w:r>
        <w:rPr>
          <w:rFonts w:ascii="Consolas" w:hAnsi="Consolas"/>
          <w:color w:val="111111"/>
          <w:sz w:val="19"/>
        </w:rPr>
        <w:t xml:space="preserve">   AND fecha_hora &gt;= TIMESTAMP '2026-03-01' AND fecha_hora &lt; TIMESTAMP '2026-04-01';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EXPLAIN ANALYZE   -- Q2 · solo rango de fecha -&gt; favorece (fecha_hora, estado)</w:t>
      </w:r>
      <w:r>
        <w:br/>
      </w:r>
      <w:r>
        <w:rPr>
          <w:rFonts w:ascii="Consolas" w:hAnsi="Consolas"/>
          <w:color w:val="111111"/>
          <w:sz w:val="19"/>
        </w:rPr>
        <w:t>SELECT id_cita, estado FROM cita</w:t>
      </w:r>
      <w:r>
        <w:br/>
      </w:r>
      <w:r>
        <w:rPr>
          <w:rFonts w:ascii="Consolas" w:hAnsi="Consolas"/>
          <w:color w:val="111111"/>
          <w:sz w:val="19"/>
        </w:rPr>
        <w:t xml:space="preserve"> WHERE fecha_hora &gt;= TIMESTAMP '2026-03-01' AND fecha_hora &lt; TIMESTAMP '2026-04-01';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EXPLAIN ANALYZE   -- Q3 · solo estado, sin fecha -&gt; columna lider ausente en el de fecha</w:t>
      </w:r>
      <w:r>
        <w:br/>
      </w:r>
      <w:r>
        <w:rPr>
          <w:rFonts w:ascii="Consolas" w:hAnsi="Consolas"/>
          <w:color w:val="111111"/>
          <w:sz w:val="19"/>
        </w:rPr>
        <w:t>SELECT COUNT(*) FROM cita WHERE estado = 'CANCELADA';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Fuerce el experimento: quite el compuesto que empieza por fecha_hora y vuelva a medir.</w:t>
      </w:r>
      <w:r>
        <w:br/>
      </w:r>
      <w:r>
        <w:rPr>
          <w:rFonts w:ascii="Consolas" w:hAnsi="Consolas"/>
          <w:color w:val="111111"/>
          <w:sz w:val="19"/>
        </w:rPr>
        <w:t>DROP INDEX idx_cita_fecha_estado;</w:t>
      </w:r>
      <w:r>
        <w:br/>
      </w:r>
      <w:r>
        <w:rPr>
          <w:rFonts w:ascii="Consolas" w:hAnsi="Consolas"/>
          <w:color w:val="111111"/>
          <w:sz w:val="19"/>
        </w:rPr>
        <w:t>ANALYZE cita;</w:t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id_cita, estado FROM cita</w:t>
      </w:r>
      <w:r>
        <w:br/>
      </w:r>
      <w:r>
        <w:rPr>
          <w:rFonts w:ascii="Consolas" w:hAnsi="Consolas"/>
          <w:color w:val="111111"/>
          <w:sz w:val="19"/>
        </w:rPr>
        <w:t xml:space="preserve"> WHERE fecha_hora &gt;= TIMESTAMP '2026-03-01' AND fecha_hora &lt; TIMESTAMP '2026-04-01';</w:t>
      </w:r>
      <w:r>
        <w:br/>
      </w:r>
      <w:r>
        <w:rPr>
          <w:rFonts w:ascii="Consolas" w:hAnsi="Consolas"/>
          <w:color w:val="111111"/>
          <w:sz w:val="19"/>
        </w:rPr>
        <w:t>-- Esperado: Bitmap Index Scan on idx_cita_fecha_hora, que tambien tiene fecha_hora como</w:t>
      </w:r>
      <w:r>
        <w:br/>
      </w:r>
      <w:r>
        <w:rPr>
          <w:rFonts w:ascii="Consolas" w:hAnsi="Consolas"/>
          <w:color w:val="111111"/>
          <w:sz w:val="19"/>
        </w:rPr>
        <w:t>-- lider; no idx_cita_estado_fecha, cuya lider (estado) no aparece en el WHERE. Matiz de</w:t>
      </w:r>
      <w:r>
        <w:br/>
      </w:r>
      <w:r>
        <w:rPr>
          <w:rFonts w:ascii="Consolas" w:hAnsi="Consolas"/>
          <w:color w:val="111111"/>
          <w:sz w:val="19"/>
        </w:rPr>
        <w:t>-- PostgreSQL 18: si no existiera ningun indice que empiece por fecha_hora, podria usar</w:t>
      </w:r>
      <w:r>
        <w:br/>
      </w:r>
      <w:r>
        <w:rPr>
          <w:rFonts w:ascii="Consolas" w:hAnsi="Consolas"/>
          <w:color w:val="111111"/>
          <w:sz w:val="19"/>
        </w:rPr>
        <w:t>-- idx_cita_estado_fecha con un skip scan (el plan lo dice con Index Searches: 7).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4 · PARTICIONAMIENTO (pregunta 3). HOY SE IMPLEMENTA.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La trampa: en una tabla particionada la PK DEBE incluir la columna de particion.</w:t>
      </w:r>
      <w:r>
        <w:br/>
      </w:r>
      <w:r>
        <w:rPr>
          <w:rFonts w:ascii="Consolas" w:hAnsi="Consolas"/>
          <w:color w:val="111111"/>
          <w:sz w:val="19"/>
        </w:rPr>
        <w:t>-- PRIMARY KEY (id_cita) a secas no compila: "unique constraint on partitioned table must</w:t>
      </w:r>
      <w:r>
        <w:br/>
      </w:r>
      <w:r>
        <w:rPr>
          <w:rFonts w:ascii="Consolas" w:hAnsi="Consolas"/>
          <w:color w:val="111111"/>
          <w:sz w:val="19"/>
        </w:rPr>
        <w:t>-- include all partitioning columns", y el DETAIL nombra la columna que falta (fecha_hora).</w:t>
      </w:r>
      <w:r>
        <w:br/>
      </w:r>
      <w:r>
        <w:rPr>
          <w:rFonts w:ascii="Consolas" w:hAnsi="Consolas"/>
          <w:color w:val="111111"/>
          <w:sz w:val="19"/>
        </w:rPr>
        <w:t>CREATE TABLE cita_hist (</w:t>
      </w:r>
      <w:r>
        <w:br/>
      </w:r>
      <w:r>
        <w:rPr>
          <w:rFonts w:ascii="Consolas" w:hAnsi="Consolas"/>
          <w:color w:val="111111"/>
          <w:sz w:val="19"/>
        </w:rPr>
        <w:t xml:space="preserve">  id_cita        INT,</w:t>
      </w:r>
      <w:r>
        <w:br/>
      </w:r>
      <w:r>
        <w:rPr>
          <w:rFonts w:ascii="Consolas" w:hAnsi="Consolas"/>
          <w:color w:val="111111"/>
          <w:sz w:val="19"/>
        </w:rPr>
        <w:t xml:space="preserve">  id_mascota     INT,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INT,</w:t>
      </w:r>
      <w:r>
        <w:br/>
      </w:r>
      <w:r>
        <w:rPr>
          <w:rFonts w:ascii="Consolas" w:hAnsi="Consolas"/>
          <w:color w:val="111111"/>
          <w:sz w:val="19"/>
        </w:rPr>
        <w:t xml:space="preserve">  fecha_hora     TIMESTAMP NOT NULL,</w:t>
      </w:r>
      <w:r>
        <w:br/>
      </w:r>
      <w:r>
        <w:rPr>
          <w:rFonts w:ascii="Consolas" w:hAnsi="Consolas"/>
          <w:color w:val="111111"/>
          <w:sz w:val="19"/>
        </w:rPr>
        <w:t xml:space="preserve">  estado         TEXT,</w:t>
      </w:r>
      <w:r>
        <w:br/>
      </w:r>
      <w:r>
        <w:rPr>
          <w:rFonts w:ascii="Consolas" w:hAnsi="Consolas"/>
          <w:color w:val="111111"/>
          <w:sz w:val="19"/>
        </w:rPr>
        <w:t xml:space="preserve">  PRIMARY KEY (id_cita, fecha_hora)</w:t>
      </w:r>
      <w:r>
        <w:br/>
      </w:r>
      <w:r>
        <w:rPr>
          <w:rFonts w:ascii="Consolas" w:hAnsi="Consolas"/>
          <w:color w:val="111111"/>
          <w:sz w:val="19"/>
        </w:rPr>
        <w:t>) PARTITION BY RANGE (fecha_hora);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Rango cerrado por abajo, abierto por arriba: el TO de una es el FROM de la siguiente.</w:t>
      </w:r>
      <w:r>
        <w:br/>
      </w:r>
      <w:r>
        <w:rPr>
          <w:rFonts w:ascii="Consolas" w:hAnsi="Consolas"/>
          <w:color w:val="111111"/>
          <w:sz w:val="19"/>
        </w:rPr>
        <w:t>CREATE TABLE cita_hist_2025 PARTITION OF cita_hist</w:t>
      </w:r>
      <w:r>
        <w:br/>
      </w:r>
      <w:r>
        <w:rPr>
          <w:rFonts w:ascii="Consolas" w:hAnsi="Consolas"/>
          <w:color w:val="111111"/>
          <w:sz w:val="19"/>
        </w:rPr>
        <w:t xml:space="preserve">  FOR VALUES FROM (TIMESTAMP '2025-01-01') TO (TIMESTAMP '2026-01-01');</w:t>
      </w:r>
      <w:r>
        <w:br/>
      </w:r>
      <w:r>
        <w:rPr>
          <w:rFonts w:ascii="Consolas" w:hAnsi="Consolas"/>
          <w:color w:val="111111"/>
          <w:sz w:val="19"/>
        </w:rPr>
        <w:t>CREATE TABLE cita_hist_2026 PARTITION OF cita_hist</w:t>
      </w:r>
      <w:r>
        <w:br/>
      </w:r>
      <w:r>
        <w:rPr>
          <w:rFonts w:ascii="Consolas" w:hAnsi="Consolas"/>
          <w:color w:val="111111"/>
          <w:sz w:val="19"/>
        </w:rPr>
        <w:t xml:space="preserve">  FOR VALUES FROM (TIMESTAMP '2026-01-01') TO (TIMESTAMP '2027-01-01');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cita_hist</w:t>
      </w:r>
      <w:r>
        <w:br/>
      </w:r>
      <w:r>
        <w:rPr>
          <w:rFonts w:ascii="Consolas" w:hAnsi="Consolas"/>
          <w:color w:val="111111"/>
          <w:sz w:val="19"/>
        </w:rPr>
        <w:t>SELECT id_cita, id_mascota, id_veterinario, fecha_hora, estado FROM cita;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Prueba del enrutamiento. tableoid es la columna de sistema que dice en que tabla FISICA</w:t>
      </w:r>
      <w:r>
        <w:br/>
      </w:r>
      <w:r>
        <w:rPr>
          <w:rFonts w:ascii="Consolas" w:hAnsi="Consolas"/>
          <w:color w:val="111111"/>
          <w:sz w:val="19"/>
        </w:rPr>
        <w:t>-- vive cada fila; ::regclass la traduce a nombre. Sin esto no hay evidencia: solo un</w:t>
      </w:r>
      <w:r>
        <w:br/>
      </w:r>
      <w:r>
        <w:rPr>
          <w:rFonts w:ascii="Consolas" w:hAnsi="Consolas"/>
          <w:color w:val="111111"/>
          <w:sz w:val="19"/>
        </w:rPr>
        <w:t>-- INSERT que no dio error.</w:t>
      </w:r>
      <w:r>
        <w:br/>
      </w:r>
      <w:r>
        <w:rPr>
          <w:rFonts w:ascii="Consolas" w:hAnsi="Consolas"/>
          <w:color w:val="111111"/>
          <w:sz w:val="19"/>
        </w:rPr>
        <w:t>SELECT tableoid::regclass AS particion, COUNT(*), MIN(fecha_hora), MAX(fecha_hora)</w:t>
      </w:r>
      <w:r>
        <w:br/>
      </w:r>
      <w:r>
        <w:rPr>
          <w:rFonts w:ascii="Consolas" w:hAnsi="Consolas"/>
          <w:color w:val="111111"/>
          <w:sz w:val="19"/>
        </w:rPr>
        <w:t xml:space="preserve">  FROM cita_hist GROUP BY 1 ORDER BY 1;</w:t>
      </w:r>
      <w:r>
        <w:br/>
      </w:r>
      <w:r>
        <w:rPr>
          <w:rFonts w:ascii="Consolas" w:hAnsi="Consolas"/>
          <w:color w:val="111111"/>
          <w:sz w:val="19"/>
        </w:rPr>
        <w:t>-- Con la siembra del BLOQUE 0 (todas las citas son de 2026) cae TODO en cita_hist_2026 y</w:t>
      </w:r>
      <w:r>
        <w:br/>
      </w:r>
      <w:r>
        <w:rPr>
          <w:rFonts w:ascii="Consolas" w:hAnsi="Consolas"/>
          <w:color w:val="111111"/>
          <w:sz w:val="19"/>
        </w:rPr>
        <w:t>-- cita_hist_2025 queda vacia: eso ya demuestra el enrutamiento. La base de la pregunta 3</w:t>
      </w:r>
      <w:r>
        <w:br/>
      </w:r>
      <w:r>
        <w:rPr>
          <w:rFonts w:ascii="Consolas" w:hAnsi="Consolas"/>
          <w:color w:val="111111"/>
          <w:sz w:val="19"/>
        </w:rPr>
        <w:t>-- en ExamLab reparte 5.010 citas entre 2025 y 2026 y ahi se ven las dos particiones.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Poda de particiones: lo unico que mejora hoy de verdad.</w:t>
      </w:r>
      <w:r>
        <w:br/>
      </w:r>
      <w:r>
        <w:rPr>
          <w:rFonts w:ascii="Consolas" w:hAnsi="Consolas"/>
          <w:color w:val="111111"/>
          <w:sz w:val="19"/>
        </w:rPr>
        <w:t>EXPLAIN ANALYZE</w:t>
      </w:r>
      <w:r>
        <w:br/>
      </w:r>
      <w:r>
        <w:rPr>
          <w:rFonts w:ascii="Consolas" w:hAnsi="Consolas"/>
          <w:color w:val="111111"/>
          <w:sz w:val="19"/>
        </w:rPr>
        <w:t>SELECT COUNT(*) FROM cita_hist</w:t>
      </w:r>
      <w:r>
        <w:br/>
      </w:r>
      <w:r>
        <w:rPr>
          <w:rFonts w:ascii="Consolas" w:hAnsi="Consolas"/>
          <w:color w:val="111111"/>
          <w:sz w:val="19"/>
        </w:rPr>
        <w:t xml:space="preserve"> WHERE fecha_hora &gt;= TIMESTAMP '2026-01-01' AND fecha_hora &lt; TIMESTAMP '2027-01-01';</w:t>
      </w:r>
      <w:r>
        <w:br/>
      </w:r>
      <w:r>
        <w:rPr>
          <w:rFonts w:ascii="Consolas" w:hAnsi="Consolas"/>
          <w:color w:val="111111"/>
          <w:sz w:val="19"/>
        </w:rPr>
        <w:t>-- Esperado: en el plan aparece SOLO cita_hist_2026. El tiempo no baja de forma apreciable</w:t>
      </w:r>
      <w:r>
        <w:br/>
      </w:r>
      <w:r>
        <w:rPr>
          <w:rFonts w:ascii="Consolas" w:hAnsi="Consolas"/>
          <w:color w:val="111111"/>
          <w:sz w:val="19"/>
        </w:rPr>
        <w:t>-- con este volumen, y hay que decirlo: lo que se demuestra es que el motor descarta</w:t>
      </w:r>
      <w:r>
        <w:br/>
      </w:r>
      <w:r>
        <w:rPr>
          <w:rFonts w:ascii="Consolas" w:hAnsi="Consolas"/>
          <w:color w:val="111111"/>
          <w:sz w:val="19"/>
        </w:rPr>
        <w:t>-- particiones enteras ANTES de leer.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beneficio real es de mantenimiento: archivar un ano es DROP TABLE de su particion</w:t>
      </w:r>
      <w:r>
        <w:br/>
      </w:r>
      <w:r>
        <w:rPr>
          <w:rFonts w:ascii="Consolas" w:hAnsi="Consolas"/>
          <w:color w:val="111111"/>
          <w:sz w:val="19"/>
        </w:rPr>
        <w:t>-- --una operacion de metadatos-- en vez de un DELETE masivo que toca millones de filas,</w:t>
      </w:r>
      <w:r>
        <w:br/>
      </w:r>
      <w:r>
        <w:rPr>
          <w:rFonts w:ascii="Consolas" w:hAnsi="Consolas"/>
          <w:color w:val="111111"/>
          <w:sz w:val="19"/>
        </w:rPr>
        <w:t>-- infla el registro de transacciones y sostiene bloqueos largos. Eso es la Clase 8.</w:t>
      </w:r>
      <w:r>
        <w:br/>
      </w:r>
      <w:r>
        <w:rPr>
          <w:rFonts w:ascii="Consolas" w:hAnsi="Consolas"/>
          <w:color w:val="111111"/>
          <w:sz w:val="19"/>
        </w:rPr>
        <w:t>-- DROP TABLE cita_hist_2025;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Medir la linea base con EXPLAIN ANALYZE de las dos consultas frecuentes: hay que ver Seq Scan.</w:t>
      </w:r>
    </w:p>
    <w:p>
      <w:pPr>
        <w:pStyle w:val="ListNumber"/>
      </w:pPr>
      <w:r>
        <w:rPr>
          <w:b w:val="0"/>
          <w:color w:val="4A4A49"/>
          <w:sz w:val="22"/>
        </w:rPr>
        <w:t>Crear los tres indices con el nombre exacto, incluido el parcial idx_cita_programada_fecha, y correr ANALYZE.</w:t>
      </w:r>
    </w:p>
    <w:p>
      <w:pPr>
        <w:pStyle w:val="ListNumber"/>
      </w:pPr>
      <w:r>
        <w:rPr>
          <w:b w:val="0"/>
          <w:color w:val="4A4A49"/>
          <w:sz w:val="22"/>
        </w:rPr>
        <w:t>Repetir los EXPLAIN y decir cual indice eligio el planeador y por que.</w:t>
      </w:r>
    </w:p>
    <w:p>
      <w:pPr>
        <w:pStyle w:val="ListNumber"/>
      </w:pPr>
      <w:r>
        <w:rPr>
          <w:b w:val="0"/>
          <w:color w:val="4A4A49"/>
          <w:sz w:val="22"/>
        </w:rPr>
        <w:t>Construir cita_hist particionada por ano, migrar las citas y demostrar el enrutamiento y la poda.</w:t>
      </w:r>
    </w:p>
    <w:p>
      <w:pPr>
        <w:pStyle w:val="ListNumber"/>
      </w:pPr>
      <w:r>
        <w:rPr>
          <w:b w:val="0"/>
          <w:color w:val="4A4A49"/>
          <w:sz w:val="22"/>
        </w:rPr>
        <w:t>Llenar la tabla de justificacion consulta-&gt;indice (7 columnas) y el veredicto de particionamiento.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Script CREATE INDEX + cita_hist particionada + tabla justificacion consulta-&gt;indice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línea base medida </w:t>
      </w:r>
      <w:r>
        <w:rPr>
          <w:b/>
          <w:color w:val="4A4A49"/>
          <w:sz w:val="22"/>
        </w:rPr>
        <w:t>antes</w:t>
      </w:r>
      <w:r>
        <w:rPr>
          <w:b w:val="0"/>
          <w:color w:val="4A4A49"/>
          <w:sz w:val="22"/>
        </w:rPr>
        <w:t xml:space="preserve"> de indexar: </w:t>
      </w:r>
      <w:r>
        <w:rPr>
          <w:rFonts w:ascii="Consolas" w:hAnsi="Consolas"/>
          <w:b w:val="0"/>
          <w:color w:val="111111"/>
          <w:sz w:val="21"/>
        </w:rPr>
        <w:t>EXPLAIN ANALYZE</w:t>
      </w:r>
      <w:r>
        <w:rPr>
          <w:b w:val="0"/>
          <w:color w:val="4A4A49"/>
          <w:sz w:val="22"/>
        </w:rPr>
        <w:t xml:space="preserve"> de las dos consultas frecuentes con </w:t>
      </w:r>
      <w:r>
        <w:rPr>
          <w:rFonts w:ascii="Consolas" w:hAnsi="Consolas"/>
          <w:b w:val="0"/>
          <w:color w:val="111111"/>
          <w:sz w:val="21"/>
        </w:rPr>
        <w:t>Seq Scan</w:t>
      </w:r>
      <w:r>
        <w:rPr>
          <w:b w:val="0"/>
          <w:color w:val="4A4A49"/>
          <w:sz w:val="22"/>
        </w:rPr>
        <w:t xml:space="preserve"> a la vista.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Los </w:t>
      </w:r>
      <w:r>
        <w:rPr>
          <w:b/>
          <w:color w:val="4A4A49"/>
          <w:sz w:val="22"/>
        </w:rPr>
        <w:t>tres</w:t>
      </w:r>
      <w:r>
        <w:rPr>
          <w:b w:val="0"/>
          <w:color w:val="4A4A49"/>
          <w:sz w:val="22"/>
        </w:rPr>
        <w:t xml:space="preserve"> índices con el nombre exacto — </w:t>
      </w:r>
      <w:r>
        <w:rPr>
          <w:rFonts w:ascii="Consolas" w:hAnsi="Consolas"/>
          <w:b w:val="0"/>
          <w:color w:val="111111"/>
          <w:sz w:val="21"/>
        </w:rPr>
        <w:t>idx_cita_fecha_hora</w:t>
      </w:r>
      <w:r>
        <w:rPr>
          <w:b w:val="0"/>
          <w:color w:val="4A4A49"/>
          <w:sz w:val="22"/>
        </w:rPr>
        <w:t xml:space="preserve">, </w:t>
      </w:r>
      <w:r>
        <w:rPr>
          <w:rFonts w:ascii="Consolas" w:hAnsi="Consolas"/>
          <w:b w:val="0"/>
          <w:color w:val="111111"/>
          <w:sz w:val="21"/>
        </w:rPr>
        <w:t>idx_mascota_dueno</w:t>
      </w:r>
      <w:r>
        <w:rPr>
          <w:b w:val="0"/>
          <w:color w:val="4A4A49"/>
          <w:sz w:val="22"/>
        </w:rPr>
        <w:t xml:space="preserve"> y el </w:t>
      </w:r>
      <w:r>
        <w:rPr>
          <w:b/>
          <w:color w:val="4A4A49"/>
          <w:sz w:val="22"/>
        </w:rPr>
        <w:t>parcial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idx_cita_programada_fecha</w:t>
      </w:r>
      <w:r>
        <w:rPr>
          <w:b w:val="0"/>
          <w:color w:val="4A4A49"/>
          <w:sz w:val="22"/>
        </w:rPr>
        <w:t xml:space="preserve"> con su </w:t>
      </w:r>
      <w:r>
        <w:rPr>
          <w:rFonts w:ascii="Consolas" w:hAnsi="Consolas"/>
          <w:b w:val="0"/>
          <w:color w:val="111111"/>
          <w:sz w:val="21"/>
        </w:rPr>
        <w:t>WHERE estado = 'PROGRAMADA'</w:t>
      </w:r>
      <w:r>
        <w:rPr>
          <w:b w:val="0"/>
          <w:color w:val="4A4A49"/>
          <w:sz w:val="22"/>
        </w:rPr>
        <w:t xml:space="preserve"> — y </w:t>
      </w:r>
      <w:r>
        <w:rPr>
          <w:rFonts w:ascii="Consolas" w:hAnsi="Consolas"/>
          <w:b w:val="0"/>
          <w:color w:val="111111"/>
          <w:sz w:val="21"/>
        </w:rPr>
        <w:t>ANALYZE</w:t>
      </w:r>
      <w:r>
        <w:rPr>
          <w:b w:val="0"/>
          <w:color w:val="4A4A49"/>
          <w:sz w:val="22"/>
        </w:rPr>
        <w:t xml:space="preserve"> corrido después.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Los </w:t>
      </w:r>
      <w:r>
        <w:rPr>
          <w:rFonts w:ascii="Consolas" w:hAnsi="Consolas"/>
          <w:b w:val="0"/>
          <w:color w:val="111111"/>
          <w:sz w:val="21"/>
        </w:rPr>
        <w:t>EXPLAIN</w:t>
      </w:r>
      <w:r>
        <w:rPr>
          <w:b w:val="0"/>
          <w:color w:val="4A4A49"/>
          <w:sz w:val="22"/>
        </w:rPr>
        <w:t xml:space="preserve"> repetidos mostrando </w:t>
      </w:r>
      <w:r>
        <w:rPr>
          <w:rFonts w:ascii="Consolas" w:hAnsi="Consolas"/>
          <w:b w:val="0"/>
          <w:color w:val="111111"/>
          <w:sz w:val="21"/>
        </w:rPr>
        <w:t>Index Scan</w:t>
      </w:r>
      <w:r>
        <w:rPr>
          <w:b w:val="0"/>
          <w:color w:val="4A4A49"/>
          <w:sz w:val="22"/>
        </w:rPr>
        <w:t xml:space="preserve"> o </w:t>
      </w:r>
      <w:r>
        <w:rPr>
          <w:rFonts w:ascii="Consolas" w:hAnsi="Consolas"/>
          <w:b w:val="0"/>
          <w:color w:val="111111"/>
          <w:sz w:val="21"/>
        </w:rPr>
        <w:t>Bitmap Index Scan</w:t>
      </w:r>
      <w:r>
        <w:rPr>
          <w:b w:val="0"/>
          <w:color w:val="4A4A49"/>
          <w:sz w:val="22"/>
        </w:rPr>
        <w:t xml:space="preserve">, y dicho </w:t>
      </w:r>
      <w:r>
        <w:rPr>
          <w:b/>
          <w:color w:val="4A4A49"/>
          <w:sz w:val="22"/>
        </w:rPr>
        <w:t>cuál</w:t>
      </w:r>
      <w:r>
        <w:rPr>
          <w:b w:val="0"/>
          <w:color w:val="4A4A49"/>
          <w:sz w:val="22"/>
        </w:rPr>
        <w:t xml:space="preserve"> de los dos índices sobre </w:t>
      </w:r>
      <w:r>
        <w:rPr>
          <w:rFonts w:ascii="Consolas" w:hAnsi="Consolas"/>
          <w:b w:val="0"/>
          <w:color w:val="111111"/>
          <w:sz w:val="21"/>
        </w:rPr>
        <w:t>fecha_hora</w:t>
      </w:r>
      <w:r>
        <w:rPr>
          <w:b w:val="0"/>
          <w:color w:val="4A4A49"/>
          <w:sz w:val="22"/>
        </w:rPr>
        <w:t xml:space="preserve"> eligió el planeador.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El experimento del orden de columnas: los dos índices compuestos, las </w:t>
      </w:r>
      <w:r>
        <w:rPr>
          <w:b/>
          <w:color w:val="4A4A49"/>
          <w:sz w:val="22"/>
        </w:rPr>
        <w:t>tres</w:t>
      </w:r>
      <w:r>
        <w:rPr>
          <w:b w:val="0"/>
          <w:color w:val="4A4A49"/>
          <w:sz w:val="22"/>
        </w:rPr>
        <w:t xml:space="preserve"> consultas medidas, el </w:t>
      </w:r>
      <w:r>
        <w:rPr>
          <w:rFonts w:ascii="Consolas" w:hAnsi="Consolas"/>
          <w:b w:val="0"/>
          <w:color w:val="111111"/>
          <w:sz w:val="21"/>
        </w:rPr>
        <w:t>DROP INDEX</w:t>
      </w:r>
      <w:r>
        <w:rPr>
          <w:b w:val="0"/>
          <w:color w:val="4A4A49"/>
          <w:sz w:val="22"/>
        </w:rPr>
        <w:t xml:space="preserve"> que fuerza la comparación y la línea </w:t>
      </w:r>
      <w:r>
        <w:rPr>
          <w:rFonts w:ascii="Consolas" w:hAnsi="Consolas"/>
          <w:b w:val="0"/>
          <w:color w:val="111111"/>
          <w:sz w:val="21"/>
        </w:rPr>
        <w:t>-- CONCLUSION:</w:t>
      </w:r>
      <w:r>
        <w:rPr>
          <w:b w:val="0"/>
          <w:color w:val="4A4A49"/>
          <w:sz w:val="22"/>
        </w:rPr>
        <w:t xml:space="preserve"> con la regla de igualdad antes que rango.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cita_hist</w:t>
      </w:r>
      <w:r>
        <w:rPr>
          <w:b w:val="0"/>
          <w:color w:val="4A4A49"/>
          <w:sz w:val="22"/>
        </w:rPr>
        <w:t xml:space="preserve"> particionada por año: PK que </w:t>
      </w:r>
      <w:r>
        <w:rPr>
          <w:b/>
          <w:color w:val="4A4A49"/>
          <w:sz w:val="22"/>
        </w:rPr>
        <w:t>incluye la columna de partición</w:t>
      </w:r>
      <w:r>
        <w:rPr>
          <w:b w:val="0"/>
          <w:color w:val="4A4A49"/>
          <w:sz w:val="22"/>
        </w:rPr>
        <w:t xml:space="preserve">, las dos particiones sin solaparse, la migración completa y la </w:t>
      </w:r>
      <w:r>
        <w:rPr>
          <w:b/>
          <w:color w:val="4A4A49"/>
          <w:sz w:val="22"/>
        </w:rPr>
        <w:t>poda</w:t>
      </w:r>
      <w:r>
        <w:rPr>
          <w:b w:val="0"/>
          <w:color w:val="4A4A49"/>
          <w:sz w:val="22"/>
        </w:rPr>
        <w:t xml:space="preserve"> evidenciada en el plan.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tabla de justificación con sus </w:t>
      </w:r>
      <w:r>
        <w:rPr>
          <w:b/>
          <w:color w:val="4A4A49"/>
          <w:sz w:val="22"/>
        </w:rPr>
        <w:t>7 columnas</w:t>
      </w:r>
      <w:r>
        <w:rPr>
          <w:b w:val="0"/>
          <w:color w:val="4A4A49"/>
          <w:sz w:val="22"/>
        </w:rPr>
        <w:t xml:space="preserve"> y una fila por índice (mínimo 3), la regla de sobre-indexación y el veredicto de particionamiento con </w:t>
      </w:r>
      <w:r>
        <w:rPr>
          <w:b/>
          <w:color w:val="4A4A49"/>
          <w:sz w:val="22"/>
        </w:rPr>
        <w:t>tus números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7/Quiz Clase 7 -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8 — Tuning · Transacciones ·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Transaccion de negocio (factura + stock) + notas de tuning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facturar es la operación donde Huellitas pierde plata si algo queda a medias: una factura sin líneas, o un stock descontado de una factura que nunca existió.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Linea de tiempo horizontal: BEGIN → INSERT factura → INSERT detalle → UPDATE stock → COMMIT/ROLLBACK con una bifurcacion visual en el ROLLBACK.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«Tuning»: (1) el DDL de las tablas que necesito, (2) datos de ejemplo realistas de una clinica veterinaria (INSERT), (3) el codigo que ilustra «Tuning»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8 · Transaccion de facturacion + descuento de stock</w:t>
      </w:r>
      <w:r>
        <w:br/>
      </w:r>
      <w:r>
        <w:rPr>
          <w:rFonts w:ascii="Consolas" w:hAnsi="Consolas"/>
          <w:color w:val="111111"/>
          <w:sz w:val="19"/>
        </w:rPr>
        <w:t>-- Ejecutable en PostgreSQL, incluido PGlite (la consola de ExamLab). Corre completo y</w:t>
      </w:r>
      <w:r>
        <w:br/>
      </w:r>
      <w:r>
        <w:rPr>
          <w:rFonts w:ascii="Consolas" w:hAnsi="Consolas"/>
          <w:color w:val="111111"/>
          <w:sz w:val="19"/>
        </w:rPr>
        <w:t>-- EN ORDEN: el bloque 3 solo tiene sentido si antes se tomo la foto del bloque 2.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ESTO ES PL/pgSQL, NO PL/SQL DE ORACLE. Aqui no existen NUMBER, SQL%ROWCOUNT ni</w:t>
      </w:r>
      <w:r>
        <w:br/>
      </w:r>
      <w:r>
        <w:rPr>
          <w:rFonts w:ascii="Consolas" w:hAnsi="Consolas"/>
          <w:color w:val="111111"/>
          <w:sz w:val="19"/>
        </w:rPr>
        <w:t>-- RAISE_APPLICATION_ERROR, y NO se escribe COMMIT ni ROLLBACK dentro del procedimiento:</w:t>
      </w:r>
      <w:r>
        <w:br/>
      </w:r>
      <w:r>
        <w:rPr>
          <w:rFonts w:ascii="Consolas" w:hAnsi="Consolas"/>
          <w:color w:val="111111"/>
          <w:sz w:val="19"/>
        </w:rPr>
        <w:t>-- el CALL de nivel superior ya es su propia transaccion.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0 · Esquema minimo y datos. Los stocks son los de la actividad.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Los DROP van primero para que el script se pueda correr dos veces sin limpiar a mano.</w:t>
      </w:r>
      <w:r>
        <w:br/>
      </w:r>
      <w:r>
        <w:rPr>
          <w:rFonts w:ascii="Consolas" w:hAnsi="Consolas"/>
          <w:color w:val="111111"/>
          <w:sz w:val="19"/>
        </w:rPr>
        <w:t>DROP PROCEDURE IF EXISTS sp_facturar(INT, INT[], INT[]);</w:t>
      </w:r>
      <w:r>
        <w:br/>
      </w:r>
      <w:r>
        <w:rPr>
          <w:rFonts w:ascii="Consolas" w:hAnsi="Consolas"/>
          <w:color w:val="111111"/>
          <w:sz w:val="19"/>
        </w:rPr>
        <w:t>DROP FUNCTION  IF EXISTS fn_descontar_stock(INT, INT);</w:t>
      </w:r>
      <w:r>
        <w:br/>
      </w:r>
      <w:r>
        <w:rPr>
          <w:rFonts w:ascii="Consolas" w:hAnsi="Consolas"/>
          <w:color w:val="111111"/>
          <w:sz w:val="19"/>
        </w:rPr>
        <w:t>DROP TABLE     IF EXISTS detalle_factura;</w:t>
      </w:r>
      <w:r>
        <w:br/>
      </w:r>
      <w:r>
        <w:rPr>
          <w:rFonts w:ascii="Consolas" w:hAnsi="Consolas"/>
          <w:color w:val="111111"/>
          <w:sz w:val="19"/>
        </w:rPr>
        <w:t>DROP TABLE     IF EXISTS factura;</w:t>
      </w:r>
      <w:r>
        <w:br/>
      </w:r>
      <w:r>
        <w:rPr>
          <w:rFonts w:ascii="Consolas" w:hAnsi="Consolas"/>
          <w:color w:val="111111"/>
          <w:sz w:val="19"/>
        </w:rPr>
        <w:t>DROP TABLE     IF EXISTS insumo;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insumo (</w:t>
      </w:r>
      <w:r>
        <w:br/>
      </w:r>
      <w:r>
        <w:rPr>
          <w:rFonts w:ascii="Consolas" w:hAnsi="Consolas"/>
          <w:color w:val="111111"/>
          <w:sz w:val="19"/>
        </w:rPr>
        <w:t xml:space="preserve">  id_insumo 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 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stock       INT NOT NULL CHECK (stock &gt;= 0),</w:t>
      </w:r>
      <w:r>
        <w:br/>
      </w:r>
      <w:r>
        <w:rPr>
          <w:rFonts w:ascii="Consolas" w:hAnsi="Consolas"/>
          <w:color w:val="111111"/>
          <w:sz w:val="19"/>
        </w:rPr>
        <w:t xml:space="preserve">  precio_unit NUMERIC(12,2) NOT NULL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factura (</w:t>
      </w:r>
      <w:r>
        <w:br/>
      </w:r>
      <w:r>
        <w:rPr>
          <w:rFonts w:ascii="Consolas" w:hAnsi="Consolas"/>
          <w:color w:val="111111"/>
          <w:sz w:val="19"/>
        </w:rPr>
        <w:t xml:space="preserve">  id_factura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id_consulta INT NOT NULL,</w:t>
      </w:r>
      <w:r>
        <w:br/>
      </w:r>
      <w:r>
        <w:rPr>
          <w:rFonts w:ascii="Consolas" w:hAnsi="Consolas"/>
          <w:color w:val="111111"/>
          <w:sz w:val="19"/>
        </w:rPr>
        <w:t xml:space="preserve">  total       NUMERIC(12,2) NOT NULL DEFAULT 0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detalle_factura (</w:t>
      </w:r>
      <w:r>
        <w:br/>
      </w:r>
      <w:r>
        <w:rPr>
          <w:rFonts w:ascii="Consolas" w:hAnsi="Consolas"/>
          <w:color w:val="111111"/>
          <w:sz w:val="19"/>
        </w:rPr>
        <w:t xml:space="preserve">  id_detalle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id_factura  INT NOT NULL REFERENCES factura(id_factura),</w:t>
      </w:r>
      <w:r>
        <w:br/>
      </w:r>
      <w:r>
        <w:rPr>
          <w:rFonts w:ascii="Consolas" w:hAnsi="Consolas"/>
          <w:color w:val="111111"/>
          <w:sz w:val="19"/>
        </w:rPr>
        <w:t xml:space="preserve">  id_insumo   INT NOT NULL REFERENCES insumo(id_insumo),</w:t>
      </w:r>
      <w:r>
        <w:br/>
      </w:r>
      <w:r>
        <w:rPr>
          <w:rFonts w:ascii="Consolas" w:hAnsi="Consolas"/>
          <w:color w:val="111111"/>
          <w:sz w:val="19"/>
        </w:rPr>
        <w:t xml:space="preserve">  cantidad    INT NOT NULL CHECK (cantidad &gt; 0),</w:t>
      </w:r>
      <w:r>
        <w:br/>
      </w:r>
      <w:r>
        <w:rPr>
          <w:rFonts w:ascii="Consolas" w:hAnsi="Consolas"/>
          <w:color w:val="111111"/>
          <w:sz w:val="19"/>
        </w:rPr>
        <w:t xml:space="preserve">  precio_unit NUMERIC(12,2) NOT NULL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insumo (nombre, stock, precio_unit) VALUES</w:t>
      </w:r>
      <w:r>
        <w:br/>
      </w:r>
      <w:r>
        <w:rPr>
          <w:rFonts w:ascii="Consolas" w:hAnsi="Consolas"/>
          <w:color w:val="111111"/>
          <w:sz w:val="19"/>
        </w:rPr>
        <w:t xml:space="preserve">  ('Vacuna antirrabica',   12, 22000),   -- 1</w:t>
      </w:r>
      <w:r>
        <w:br/>
      </w:r>
      <w:r>
        <w:rPr>
          <w:rFonts w:ascii="Consolas" w:hAnsi="Consolas"/>
          <w:color w:val="111111"/>
          <w:sz w:val="19"/>
        </w:rPr>
        <w:t xml:space="preserve">  ('Vacuna triple felina',  3, 31000),   -- 2  &lt;- el que se va a quedar corto</w:t>
      </w:r>
      <w:r>
        <w:br/>
      </w:r>
      <w:r>
        <w:rPr>
          <w:rFonts w:ascii="Consolas" w:hAnsi="Consolas"/>
          <w:color w:val="111111"/>
          <w:sz w:val="19"/>
        </w:rPr>
        <w:t xml:space="preserve">  ('Antiparasitario oral', 40,  9500),   -- 3</w:t>
      </w:r>
      <w:r>
        <w:br/>
      </w:r>
      <w:r>
        <w:rPr>
          <w:rFonts w:ascii="Consolas" w:hAnsi="Consolas"/>
          <w:color w:val="111111"/>
          <w:sz w:val="19"/>
        </w:rPr>
        <w:t xml:space="preserve">  ('Suero fisiologico',    25,  7000),   -- 4</w:t>
      </w:r>
      <w:r>
        <w:br/>
      </w:r>
      <w:r>
        <w:rPr>
          <w:rFonts w:ascii="Consolas" w:hAnsi="Consolas"/>
          <w:color w:val="111111"/>
          <w:sz w:val="19"/>
        </w:rPr>
        <w:t xml:space="preserve">  ('Gasa esteril',          8,  1200),   -- 5</w:t>
      </w:r>
      <w:r>
        <w:br/>
      </w:r>
      <w:r>
        <w:rPr>
          <w:rFonts w:ascii="Consolas" w:hAnsi="Consolas"/>
          <w:color w:val="111111"/>
          <w:sz w:val="19"/>
        </w:rPr>
        <w:t xml:space="preserve">  ('Jeringa 5ml',          60,   900);   -- 6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1 · EL PROCEDIMIENTO. Una factura tiene VARIAS lineas, asi que</w:t>
      </w:r>
      <w:r>
        <w:br/>
      </w:r>
      <w:r>
        <w:rPr>
          <w:rFonts w:ascii="Consolas" w:hAnsi="Consolas"/>
          <w:color w:val="111111"/>
          <w:sz w:val="19"/>
        </w:rPr>
        <w:t>-- la firma recibe dos arreglos paralelos, no un insumo suelto.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CREATE PROCEDURE sp_facturar(</w:t>
      </w:r>
      <w:r>
        <w:br/>
      </w:r>
      <w:r>
        <w:rPr>
          <w:rFonts w:ascii="Consolas" w:hAnsi="Consolas"/>
          <w:color w:val="111111"/>
          <w:sz w:val="19"/>
        </w:rPr>
        <w:t xml:space="preserve">  p_id_consulta INT,</w:t>
      </w:r>
      <w:r>
        <w:br/>
      </w:r>
      <w:r>
        <w:rPr>
          <w:rFonts w:ascii="Consolas" w:hAnsi="Consolas"/>
          <w:color w:val="111111"/>
          <w:sz w:val="19"/>
        </w:rPr>
        <w:t xml:space="preserve">  p_insumos     INT[],</w:t>
      </w:r>
      <w:r>
        <w:br/>
      </w:r>
      <w:r>
        <w:rPr>
          <w:rFonts w:ascii="Consolas" w:hAnsi="Consolas"/>
          <w:color w:val="111111"/>
          <w:sz w:val="19"/>
        </w:rPr>
        <w:t xml:space="preserve">  p_cantidades  INT[]</w:t>
      </w:r>
      <w:r>
        <w:br/>
      </w:r>
      <w:r>
        <w:rPr>
          <w:rFonts w:ascii="Consolas" w:hAnsi="Consolas"/>
          <w:color w:val="111111"/>
          <w:sz w:val="19"/>
        </w:rPr>
        <w:t>)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$proc$</w:t>
      </w:r>
      <w:r>
        <w:br/>
      </w:r>
      <w:r>
        <w:rPr>
          <w:rFonts w:ascii="Consolas" w:hAnsi="Consolas"/>
          <w:color w:val="111111"/>
          <w:sz w:val="19"/>
        </w:rPr>
        <w:t>DECLARE</w:t>
      </w:r>
      <w:r>
        <w:br/>
      </w:r>
      <w:r>
        <w:rPr>
          <w:rFonts w:ascii="Consolas" w:hAnsi="Consolas"/>
          <w:color w:val="111111"/>
          <w:sz w:val="19"/>
        </w:rPr>
        <w:t xml:space="preserve">  v_id_factura INT;</w:t>
      </w:r>
      <w:r>
        <w:br/>
      </w:r>
      <w:r>
        <w:rPr>
          <w:rFonts w:ascii="Consolas" w:hAnsi="Consolas"/>
          <w:color w:val="111111"/>
          <w:sz w:val="19"/>
        </w:rPr>
        <w:t xml:space="preserve">  v_total   NUMERIC(12,2) := 0;</w:t>
      </w:r>
      <w:r>
        <w:br/>
      </w:r>
      <w:r>
        <w:rPr>
          <w:rFonts w:ascii="Consolas" w:hAnsi="Consolas"/>
          <w:color w:val="111111"/>
          <w:sz w:val="19"/>
        </w:rPr>
        <w:t xml:space="preserve">  v_precio  NUMERIC(12,2);</w:t>
      </w:r>
      <w:r>
        <w:br/>
      </w:r>
      <w:r>
        <w:rPr>
          <w:rFonts w:ascii="Consolas" w:hAnsi="Consolas"/>
          <w:color w:val="111111"/>
          <w:sz w:val="19"/>
        </w:rPr>
        <w:t xml:space="preserve">  v_filas   INT;</w:t>
      </w:r>
      <w:r>
        <w:br/>
      </w:r>
      <w:r>
        <w:rPr>
          <w:rFonts w:ascii="Consolas" w:hAnsi="Consolas"/>
          <w:color w:val="111111"/>
          <w:sz w:val="19"/>
        </w:rPr>
        <w:t xml:space="preserve">  i         INT;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-- El llamador se equivoco: se rechaza antes de tocar la base.</w:t>
      </w:r>
      <w:r>
        <w:br/>
      </w:r>
      <w:r>
        <w:rPr>
          <w:rFonts w:ascii="Consolas" w:hAnsi="Consolas"/>
          <w:color w:val="111111"/>
          <w:sz w:val="19"/>
        </w:rPr>
        <w:t xml:space="preserve">  IF array_length(p_insumos, 1) IS DISTINCT FROM array_length(p_cantidades, 1)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insumos y cantidades deben tener la misma longitud';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-- Total en 0: todavia no se sabe. RETURNING ... INTO evita otro SELECT.</w:t>
      </w:r>
      <w:r>
        <w:br/>
      </w:r>
      <w:r>
        <w:rPr>
          <w:rFonts w:ascii="Consolas" w:hAnsi="Consolas"/>
          <w:color w:val="111111"/>
          <w:sz w:val="19"/>
        </w:rPr>
        <w:t xml:space="preserve">  INSERT INTO factura (id_consulta, total) VALUES (p_id_consulta, 0)</w:t>
      </w:r>
      <w:r>
        <w:br/>
      </w:r>
      <w:r>
        <w:rPr>
          <w:rFonts w:ascii="Consolas" w:hAnsi="Consolas"/>
          <w:color w:val="111111"/>
          <w:sz w:val="19"/>
        </w:rPr>
        <w:t xml:space="preserve">  RETURNING id_factura INTO v_id_factura;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FOR i IN 1 .. array_length(p_insumos, 1) LOOP</w:t>
      </w:r>
      <w:r>
        <w:br/>
      </w:r>
      <w:r>
        <w:rPr>
          <w:rFonts w:ascii="Consolas" w:hAnsi="Consolas"/>
          <w:color w:val="111111"/>
          <w:sz w:val="19"/>
        </w:rPr>
        <w:t xml:space="preserve">    SELECT precio_unit INTO v_precio FROM insumo WHERE id_insumo = p_insumos[i];</w:t>
      </w:r>
      <w:r>
        <w:br/>
      </w:r>
      <w:r>
        <w:rPr>
          <w:rFonts w:ascii="Consolas" w:hAnsi="Consolas"/>
          <w:color w:val="111111"/>
          <w:sz w:val="19"/>
        </w:rPr>
        <w:t xml:space="preserve">    IF NOT FOUND THEN</w:t>
      </w:r>
      <w:r>
        <w:br/>
      </w:r>
      <w:r>
        <w:rPr>
          <w:rFonts w:ascii="Consolas" w:hAnsi="Consolas"/>
          <w:color w:val="111111"/>
          <w:sz w:val="19"/>
        </w:rPr>
        <w:t xml:space="preserve">      RAISE EXCEPTION 'ERROR: el insumo % no existe', p_insumos[i];</w:t>
      </w:r>
      <w:r>
        <w:br/>
      </w:r>
      <w:r>
        <w:rPr>
          <w:rFonts w:ascii="Consolas" w:hAnsi="Consolas"/>
          <w:color w:val="111111"/>
          <w:sz w:val="19"/>
        </w:rPr>
        <w:t xml:space="preserve">  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  -- EL GUARDIA. La comprobacion viaja DENTRO del WHERE: comprobar y escribir son</w:t>
      </w:r>
      <w:r>
        <w:br/>
      </w:r>
      <w:r>
        <w:rPr>
          <w:rFonts w:ascii="Consolas" w:hAnsi="Consolas"/>
          <w:color w:val="111111"/>
          <w:sz w:val="19"/>
        </w:rPr>
        <w:t xml:space="preserve">    -- una sola sentencia atomica y nadie puede colarse entre las dos.</w:t>
      </w:r>
      <w:r>
        <w:br/>
      </w:r>
      <w:r>
        <w:rPr>
          <w:rFonts w:ascii="Consolas" w:hAnsi="Consolas"/>
          <w:color w:val="111111"/>
          <w:sz w:val="19"/>
        </w:rPr>
        <w:t xml:space="preserve">    UPDATE insumo</w:t>
      </w:r>
      <w:r>
        <w:br/>
      </w:r>
      <w:r>
        <w:rPr>
          <w:rFonts w:ascii="Consolas" w:hAnsi="Consolas"/>
          <w:color w:val="111111"/>
          <w:sz w:val="19"/>
        </w:rPr>
        <w:t xml:space="preserve">       SET stock = stock - p_cantidades[i]</w:t>
      </w:r>
      <w:r>
        <w:br/>
      </w:r>
      <w:r>
        <w:rPr>
          <w:rFonts w:ascii="Consolas" w:hAnsi="Consolas"/>
          <w:color w:val="111111"/>
          <w:sz w:val="19"/>
        </w:rPr>
        <w:t xml:space="preserve">     WHERE id_insumo = p_insumos[i]</w:t>
      </w:r>
      <w:r>
        <w:br/>
      </w:r>
      <w:r>
        <w:rPr>
          <w:rFonts w:ascii="Consolas" w:hAnsi="Consolas"/>
          <w:color w:val="111111"/>
          <w:sz w:val="19"/>
        </w:rPr>
        <w:t xml:space="preserve">       AND stock &gt;= p_cantidades[i];</w:t>
      </w:r>
      <w:r>
        <w:br/>
      </w:r>
      <w:r>
        <w:rPr>
          <w:rFonts w:ascii="Consolas" w:hAnsi="Consolas"/>
          <w:color w:val="111111"/>
          <w:sz w:val="19"/>
        </w:rPr>
        <w:t xml:space="preserve">    GET DIAGNOSTICS v_filas = ROW_COUNT;   -- 1 alcanzo, 0 no habia stock</w:t>
      </w:r>
      <w:r>
        <w:br/>
      </w:r>
      <w:r>
        <w:rPr>
          <w:rFonts w:ascii="Consolas" w:hAnsi="Consolas"/>
          <w:color w:val="111111"/>
          <w:sz w:val="19"/>
        </w:rPr>
        <w:t xml:space="preserve">    IF v_filas = 0 THEN</w:t>
      </w:r>
      <w:r>
        <w:br/>
      </w:r>
      <w:r>
        <w:rPr>
          <w:rFonts w:ascii="Consolas" w:hAnsi="Consolas"/>
          <w:color w:val="111111"/>
          <w:sz w:val="19"/>
        </w:rPr>
        <w:t xml:space="preserve">      RAISE EXCEPTION 'ERROR: stock insuficiente del insumo % (se pidieron %)',</w:t>
      </w:r>
      <w:r>
        <w:br/>
      </w:r>
      <w:r>
        <w:rPr>
          <w:rFonts w:ascii="Consolas" w:hAnsi="Consolas"/>
          <w:color w:val="111111"/>
          <w:sz w:val="19"/>
        </w:rPr>
        <w:t xml:space="preserve">        p_insumos[i], p_cantidades[i];</w:t>
      </w:r>
      <w:r>
        <w:br/>
      </w:r>
      <w:r>
        <w:rPr>
          <w:rFonts w:ascii="Consolas" w:hAnsi="Consolas"/>
          <w:color w:val="111111"/>
          <w:sz w:val="19"/>
        </w:rPr>
        <w:t xml:space="preserve">  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  INSERT INTO detalle_factura (id_factura, id_insumo, cantidad, precio_unit)</w:t>
      </w:r>
      <w:r>
        <w:br/>
      </w:r>
      <w:r>
        <w:rPr>
          <w:rFonts w:ascii="Consolas" w:hAnsi="Consolas"/>
          <w:color w:val="111111"/>
          <w:sz w:val="19"/>
        </w:rPr>
        <w:t xml:space="preserve">    VALUES (v_id_factura, p_insumos[i], p_cantidades[i], v_precio);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  v_total := v_total + (v_precio * p_cantidades[i]);</w:t>
      </w:r>
      <w:r>
        <w:br/>
      </w:r>
      <w:r>
        <w:rPr>
          <w:rFonts w:ascii="Consolas" w:hAnsi="Consolas"/>
          <w:color w:val="111111"/>
          <w:sz w:val="19"/>
        </w:rPr>
        <w:t xml:space="preserve">  END LOOP;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UPDATE factura SET total = v_total WHERE id_factura = v_id_factura;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'Factura % creada por %', v_id_factura, v_total;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$proc$;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2 · CASO EXITOSO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CALL sp_facturar(4, ARRAY[1, 6, 5], ARRAY[1, 2, 3]);</w:t>
      </w:r>
      <w:r>
        <w:br/>
      </w:r>
      <w:r>
        <w:rPr>
          <w:rFonts w:ascii="Consolas" w:hAnsi="Consolas"/>
          <w:color w:val="111111"/>
          <w:sz w:val="19"/>
        </w:rPr>
        <w:t>-- Esperado: 22000*1 + 900*2 + 1200*3 = 27.400, y los stocks 1, 6 y 5 bajan a 11, 58 y 5.</w:t>
      </w:r>
      <w:r>
        <w:br/>
      </w:r>
      <w:r>
        <w:rPr>
          <w:rFonts w:ascii="Consolas" w:hAnsi="Consolas"/>
          <w:color w:val="111111"/>
          <w:sz w:val="19"/>
        </w:rPr>
        <w:t>SELECT id_factura, id_consulta, total FROM factura ORDER BY id_factura;</w:t>
      </w:r>
      <w:r>
        <w:br/>
      </w:r>
      <w:r>
        <w:rPr>
          <w:rFonts w:ascii="Consolas" w:hAnsi="Consolas"/>
          <w:color w:val="111111"/>
          <w:sz w:val="19"/>
        </w:rPr>
        <w:t>SELECT id_insumo, nombre, stock FROM insumo ORDER BY id_insumo;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3 · ATOMICIDAD. Aqui esta la clase entera.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Foto inicial: estos numeros son el punto de comparacion.</w:t>
      </w:r>
      <w:r>
        <w:br/>
      </w:r>
      <w:r>
        <w:rPr>
          <w:rFonts w:ascii="Consolas" w:hAnsi="Consolas"/>
          <w:color w:val="111111"/>
          <w:sz w:val="19"/>
        </w:rPr>
        <w:t>SELECT (SELECT COUNT(*) FROM factura)         AS facturas,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COUNT(*) FROM detalle_factura) AS lineas,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stock FROM insumo WHERE id_insumo = 3) AS stock_3,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stock FROM insumo WHERE id_insumo = 2) AS stock_2;</w:t>
      </w:r>
      <w:r>
        <w:br/>
      </w:r>
      <w:r>
        <w:rPr>
          <w:rFonts w:ascii="Consolas" w:hAnsi="Consolas"/>
          <w:color w:val="111111"/>
          <w:sz w:val="19"/>
        </w:rPr>
        <w:t>-- Esperado tras el bloque 2: 1 | 3 | 40 | 3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Intento que falla A MITAD: la primera linea (2 del insumo 3, que tiene 40) SI alcanza;</w:t>
      </w:r>
      <w:r>
        <w:br/>
      </w:r>
      <w:r>
        <w:rPr>
          <w:rFonts w:ascii="Consolas" w:hAnsi="Consolas"/>
          <w:color w:val="111111"/>
          <w:sz w:val="19"/>
        </w:rPr>
        <w:t>-- la segunda (10 del insumo 2, que solo tiene 3) NO. El DO ... EXCEPTION es para que el</w:t>
      </w:r>
      <w:r>
        <w:br/>
      </w:r>
      <w:r>
        <w:rPr>
          <w:rFonts w:ascii="Consolas" w:hAnsi="Consolas"/>
          <w:color w:val="111111"/>
          <w:sz w:val="19"/>
        </w:rPr>
        <w:t>-- script no se detenga; el que decide sigue siendo el procedimiento.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CALL sp_facturar(4, ARRAY[3, 2], ARRAY[2, 10]);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'No deberia llegar aqui';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'Fallo esperado: %', SQLERRM;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Foto final: EXACTAMENTE la misma consulta.</w:t>
      </w:r>
      <w:r>
        <w:br/>
      </w:r>
      <w:r>
        <w:rPr>
          <w:rFonts w:ascii="Consolas" w:hAnsi="Consolas"/>
          <w:color w:val="111111"/>
          <w:sz w:val="19"/>
        </w:rPr>
        <w:t>SELECT (SELECT COUNT(*) FROM factura)         AS facturas,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COUNT(*) FROM detalle_factura) AS lineas,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stock FROM insumo WHERE id_insumo = 3) AS stock_3,</w:t>
      </w:r>
      <w:r>
        <w:br/>
      </w:r>
      <w:r>
        <w:rPr>
          <w:rFonts w:ascii="Consolas" w:hAnsi="Consolas"/>
          <w:color w:val="111111"/>
          <w:sz w:val="19"/>
        </w:rPr>
        <w:t xml:space="preserve">       (SELECT stock FROM insumo WHERE id_insumo = 2) AS stock_2;</w:t>
      </w:r>
      <w:r>
        <w:br/>
      </w:r>
      <w:r>
        <w:rPr>
          <w:rFonts w:ascii="Consolas" w:hAnsi="Consolas"/>
          <w:color w:val="111111"/>
          <w:sz w:val="19"/>
        </w:rPr>
        <w:t>-- Esperado: 1 | 3 | 40 | 3, identico a la foto inicial.</w:t>
      </w:r>
      <w:r>
        <w:br/>
      </w:r>
      <w:r>
        <w:rPr>
          <w:rFonts w:ascii="Consolas" w:hAnsi="Consolas"/>
          <w:color w:val="111111"/>
          <w:sz w:val="19"/>
        </w:rPr>
        <w:t>--   * no quedo una factura huerfana,</w:t>
      </w:r>
      <w:r>
        <w:br/>
      </w:r>
      <w:r>
        <w:rPr>
          <w:rFonts w:ascii="Consolas" w:hAnsi="Consolas"/>
          <w:color w:val="111111"/>
          <w:sz w:val="19"/>
        </w:rPr>
        <w:t>--   * no quedo ninguna linea de detalle,</w:t>
      </w:r>
      <w:r>
        <w:br/>
      </w:r>
      <w:r>
        <w:rPr>
          <w:rFonts w:ascii="Consolas" w:hAnsi="Consolas"/>
          <w:color w:val="111111"/>
          <w:sz w:val="19"/>
        </w:rPr>
        <w:t>--   * y sobre todo el stock del insumo 3 VOLVIO A 40: el descuento que si habia</w:t>
      </w:r>
      <w:r>
        <w:br/>
      </w:r>
      <w:r>
        <w:rPr>
          <w:rFonts w:ascii="Consolas" w:hAnsi="Consolas"/>
          <w:color w:val="111111"/>
          <w:sz w:val="19"/>
        </w:rPr>
        <w:t>--     alcanzado se deshizo. Nadie escribio ROLLBACK.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Y ahora la misma factura con una cantidad viable del insumo 2.</w:t>
      </w:r>
      <w:r>
        <w:br/>
      </w:r>
      <w:r>
        <w:rPr>
          <w:rFonts w:ascii="Consolas" w:hAnsi="Consolas"/>
          <w:color w:val="111111"/>
          <w:sz w:val="19"/>
        </w:rPr>
        <w:t>CALL sp_facturar(4, ARRAY[3, 2], ARRAY[2, 3]);</w:t>
      </w:r>
      <w:r>
        <w:br/>
      </w:r>
      <w:r>
        <w:rPr>
          <w:rFonts w:ascii="Consolas" w:hAnsi="Consolas"/>
          <w:color w:val="111111"/>
          <w:sz w:val="19"/>
        </w:rPr>
        <w:t>SELECT id_factura, id_consulta, total FROM factura ORDER BY id_factura;</w:t>
      </w:r>
      <w:r>
        <w:br/>
      </w:r>
      <w:r>
        <w:rPr>
          <w:rFonts w:ascii="Consolas" w:hAnsi="Consolas"/>
          <w:color w:val="111111"/>
          <w:sz w:val="19"/>
        </w:rPr>
        <w:t>SELECT id_insumo, nombre, stock FROM insumo ORDER BY id_insumo;</w:t>
      </w:r>
      <w:r>
        <w:br/>
      </w:r>
      <w:r>
        <w:rPr>
          <w:rFonts w:ascii="Consolas" w:hAnsi="Consolas"/>
          <w:color w:val="111111"/>
          <w:sz w:val="19"/>
        </w:rPr>
        <w:t>-- Esperado: una segunda factura por 9500*2 + 31000*3 = 112.000, con id_factura = 3 (el</w:t>
      </w:r>
      <w:r>
        <w:br/>
      </w:r>
      <w:r>
        <w:rPr>
          <w:rFonts w:ascii="Consolas" w:hAnsi="Consolas"/>
          <w:color w:val="111111"/>
          <w:sz w:val="19"/>
        </w:rPr>
        <w:t>-- CALL fallido consumio el 2 de la secuencia: nextval no se deshace con el ROLLBACK);</w:t>
      </w:r>
      <w:r>
        <w:br/>
      </w:r>
      <w:r>
        <w:rPr>
          <w:rFonts w:ascii="Consolas" w:hAnsi="Consolas"/>
          <w:color w:val="111111"/>
          <w:sz w:val="19"/>
        </w:rPr>
        <w:t>-- insumo 3 en 38 e insumo 2 en 0.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4 · EL MISMO PATRON COMO FUNCION REUTILIZABLE</w:t>
      </w:r>
      <w:r>
        <w:br/>
      </w:r>
      <w:r>
        <w:rPr>
          <w:rFonts w:ascii="Consolas" w:hAnsi="Consolas"/>
          <w:color w:val="111111"/>
          <w:sz w:val="19"/>
        </w:rPr>
        <w:t>-- Aqui "no hay stock" es una RESPUESTA, no un error: la funcion informa y</w:t>
      </w:r>
      <w:r>
        <w:br/>
      </w:r>
      <w:r>
        <w:rPr>
          <w:rFonts w:ascii="Consolas" w:hAnsi="Consolas"/>
          <w:color w:val="111111"/>
          <w:sz w:val="19"/>
        </w:rPr>
        <w:t>-- el llamador decide. El procedimiento del bloque 1 abortaba.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CREATE FUNCTION fn_descontar_stock(p_id_insumo INT, p_cantidad INT)</w:t>
      </w:r>
      <w:r>
        <w:br/>
      </w:r>
      <w:r>
        <w:rPr>
          <w:rFonts w:ascii="Consolas" w:hAnsi="Consolas"/>
          <w:color w:val="111111"/>
          <w:sz w:val="19"/>
        </w:rPr>
        <w:t>RETURNS BOOLEAN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$fn$</w:t>
      </w:r>
      <w:r>
        <w:br/>
      </w:r>
      <w:r>
        <w:rPr>
          <w:rFonts w:ascii="Consolas" w:hAnsi="Consolas"/>
          <w:color w:val="111111"/>
          <w:sz w:val="19"/>
        </w:rPr>
        <w:t>DECLARE</w:t>
      </w:r>
      <w:r>
        <w:br/>
      </w:r>
      <w:r>
        <w:rPr>
          <w:rFonts w:ascii="Consolas" w:hAnsi="Consolas"/>
          <w:color w:val="111111"/>
          <w:sz w:val="19"/>
        </w:rPr>
        <w:t xml:space="preserve">  v_filas INT;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-- Una cantidad no positiva no es "no hay stock", es una llamada mal hecha.</w:t>
      </w:r>
      <w:r>
        <w:br/>
      </w:r>
      <w:r>
        <w:rPr>
          <w:rFonts w:ascii="Consolas" w:hAnsi="Consolas"/>
          <w:color w:val="111111"/>
          <w:sz w:val="19"/>
        </w:rPr>
        <w:t xml:space="preserve">  IF p_cantidad &lt;= 0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la cantidad debe ser positiva (llego %)', p_cantidad;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UPDATE insumo</w:t>
      </w:r>
      <w:r>
        <w:br/>
      </w:r>
      <w:r>
        <w:rPr>
          <w:rFonts w:ascii="Consolas" w:hAnsi="Consolas"/>
          <w:color w:val="111111"/>
          <w:sz w:val="19"/>
        </w:rPr>
        <w:t xml:space="preserve">     SET stock = stock - p_cantidad</w:t>
      </w:r>
      <w:r>
        <w:br/>
      </w:r>
      <w:r>
        <w:rPr>
          <w:rFonts w:ascii="Consolas" w:hAnsi="Consolas"/>
          <w:color w:val="111111"/>
          <w:sz w:val="19"/>
        </w:rPr>
        <w:t xml:space="preserve">   WHERE id_insumo = p_id_insumo</w:t>
      </w:r>
      <w:r>
        <w:br/>
      </w:r>
      <w:r>
        <w:rPr>
          <w:rFonts w:ascii="Consolas" w:hAnsi="Consolas"/>
          <w:color w:val="111111"/>
          <w:sz w:val="19"/>
        </w:rPr>
        <w:t xml:space="preserve">     AND stock &gt;= p_cantidad;</w:t>
      </w:r>
      <w:r>
        <w:br/>
      </w:r>
      <w:r>
        <w:rPr>
          <w:rFonts w:ascii="Consolas" w:hAnsi="Consolas"/>
          <w:color w:val="111111"/>
          <w:sz w:val="19"/>
        </w:rPr>
        <w:t xml:space="preserve">  GET DIAGNOSTICS v_filas = ROW_COUNT;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RETURN v_filas = 1;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$fn$;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Reiniciar los stocks para que la prueba de abajo de los valores esperados.</w:t>
      </w:r>
      <w:r>
        <w:br/>
      </w:r>
      <w:r>
        <w:rPr>
          <w:rFonts w:ascii="Consolas" w:hAnsi="Consolas"/>
          <w:color w:val="111111"/>
          <w:sz w:val="19"/>
        </w:rPr>
        <w:t>UPDATE insumo SET stock = 8 WHERE id_insumo = 5;</w:t>
      </w:r>
      <w:r>
        <w:br/>
      </w:r>
      <w:r>
        <w:rPr>
          <w:rFonts w:ascii="Consolas" w:hAnsi="Consolas"/>
          <w:color w:val="111111"/>
          <w:sz w:val="19"/>
        </w:rPr>
        <w:t>UPDATE insumo SET stock = 3 WHERE id_insumo = 2;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fn_descontar_stock(5, 3)  AS caso_ok,</w:t>
      </w:r>
      <w:r>
        <w:br/>
      </w:r>
      <w:r>
        <w:rPr>
          <w:rFonts w:ascii="Consolas" w:hAnsi="Consolas"/>
          <w:color w:val="111111"/>
          <w:sz w:val="19"/>
        </w:rPr>
        <w:t xml:space="preserve">       fn_descontar_stock(2, 10) AS caso_sin_stock,</w:t>
      </w:r>
      <w:r>
        <w:br/>
      </w:r>
      <w:r>
        <w:rPr>
          <w:rFonts w:ascii="Consolas" w:hAnsi="Consolas"/>
          <w:color w:val="111111"/>
          <w:sz w:val="19"/>
        </w:rPr>
        <w:t xml:space="preserve">       fn_descontar_stock(2, 3)  AS caso_limite;</w:t>
      </w:r>
      <w:r>
        <w:br/>
      </w:r>
      <w:r>
        <w:rPr>
          <w:rFonts w:ascii="Consolas" w:hAnsi="Consolas"/>
          <w:color w:val="111111"/>
          <w:sz w:val="19"/>
        </w:rPr>
        <w:t>-- Esperado: true | false | true. El tercero es el interesante: pide EXACTAMENTE el stock</w:t>
      </w:r>
      <w:r>
        <w:br/>
      </w:r>
      <w:r>
        <w:rPr>
          <w:rFonts w:ascii="Consolas" w:hAnsi="Consolas"/>
          <w:color w:val="111111"/>
          <w:sz w:val="19"/>
        </w:rPr>
        <w:t>-- que queda, y con &gt;= en el guardia tiene que pasar.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id_insumo, nombre, stock FROM insumo ORDER BY id_insumo;</w:t>
      </w:r>
      <w:r>
        <w:br/>
      </w:r>
      <w:r>
        <w:rPr>
          <w:rFonts w:ascii="Consolas" w:hAnsi="Consolas"/>
          <w:color w:val="111111"/>
          <w:sz w:val="19"/>
        </w:rPr>
        <w:t>-- Esperado: insumo 5 en 5, insumo 2 en 0, y NINGUN stock negativo.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 diferencia con leer primero y decidir despues:</w:t>
      </w:r>
      <w:r>
        <w:br/>
      </w:r>
      <w:r>
        <w:rPr>
          <w:rFonts w:ascii="Consolas" w:hAnsi="Consolas"/>
          <w:color w:val="111111"/>
          <w:sz w:val="19"/>
        </w:rPr>
        <w:t>--   SELECT stock ... ; IF stock &gt;= cantidad THEN UPDATE ...</w:t>
      </w:r>
      <w:r>
        <w:br/>
      </w:r>
      <w:r>
        <w:rPr>
          <w:rFonts w:ascii="Consolas" w:hAnsi="Consolas"/>
          <w:color w:val="111111"/>
          <w:sz w:val="19"/>
        </w:rPr>
        <w:t>-- deja una VENTANA entre la lectura y la escritura. Con dos recepcionistas facturando el</w:t>
      </w:r>
      <w:r>
        <w:br/>
      </w:r>
      <w:r>
        <w:rPr>
          <w:rFonts w:ascii="Consolas" w:hAnsi="Consolas"/>
          <w:color w:val="111111"/>
          <w:sz w:val="19"/>
        </w:rPr>
        <w:t>-- mismo insumo, las dos leen 3, las dos deciden que alcanza, y el stock termina en -2 (o</w:t>
      </w:r>
      <w:r>
        <w:br/>
      </w:r>
      <w:r>
        <w:rPr>
          <w:rFonts w:ascii="Consolas" w:hAnsi="Consolas"/>
          <w:color w:val="111111"/>
          <w:sz w:val="19"/>
        </w:rPr>
        <w:t>-- el CHECK revienta). El UPDATE con la condicion en el WHERE no tiene ventana.</w:t>
      </w:r>
      <w:r>
        <w:br/>
      </w:r>
      <w:r>
        <w:rPr>
          <w:rFonts w:ascii="Consolas" w:hAnsi="Consolas"/>
          <w:color w:val="111111"/>
          <w:sz w:val="19"/>
        </w:rPr>
        <w:t>-- Aqui no se puede demostrar: PGlite corre UNA SOLA sesion. Ese es el gap que se declara</w:t>
      </w:r>
      <w:r>
        <w:br/>
      </w:r>
      <w:r>
        <w:rPr>
          <w:rFonts w:ascii="Consolas" w:hAnsi="Consolas"/>
          <w:color w:val="111111"/>
          <w:sz w:val="19"/>
        </w:rPr>
        <w:t>-- en la pregunta 5 y lo que abre la Clase 10.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Escribir sp_facturar(p_id_consulta, p_insumos INT[], p_cantidades INT[]) en PL/pgSQL: cabecera con total 0, bucle por linea con el guardia stock &gt;= cantidad, y UPDATE del total al final.</w:t>
      </w:r>
    </w:p>
    <w:p>
      <w:pPr>
        <w:pStyle w:val="ListNumber"/>
      </w:pPr>
      <w:r>
        <w:rPr>
          <w:b w:val="0"/>
          <w:color w:val="4A4A49"/>
          <w:sz w:val="22"/>
        </w:rPr>
        <w:t>Probar el fallo a mitad con ARRAY[3,2] / ARRAY[2,10] y demostrar con foto inicial y final que el stock del insumo 3 volvio a 40.</w:t>
      </w:r>
    </w:p>
    <w:p>
      <w:pPr>
        <w:pStyle w:val="ListNumber"/>
      </w:pPr>
      <w:r>
        <w:rPr>
          <w:b w:val="0"/>
          <w:color w:val="4A4A49"/>
          <w:sz w:val="22"/>
        </w:rPr>
        <w:t>Encapsular el descuento en fn_descontar_stock, que devuelve BOOLEAN y no lanza excepcion.</w:t>
      </w:r>
    </w:p>
    <w:p>
      <w:pPr>
        <w:pStyle w:val="ListNumber"/>
      </w:pPr>
      <w:r>
        <w:rPr>
          <w:b w:val="0"/>
          <w:color w:val="4A4A49"/>
          <w:sz w:val="22"/>
        </w:rPr>
        <w:t>Llenar la seccion Transacciones y tuning del informe: inventario de 3 transacciones y checklist de 7 items.</w:t>
      </w:r>
    </w:p>
    <w:p>
      <w:pPr>
        <w:pStyle w:val="ListNumber"/>
      </w:pPr>
      <w:r>
        <w:rPr>
          <w:b w:val="0"/>
          <w:color w:val="4A4A49"/>
          <w:sz w:val="22"/>
        </w:rPr>
        <w:t>Declarar el gap de concurrencia: PGlite corre una sola sesion, y eso es la Clase 10.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sp_facturar + fn_descontar_stock + seccion Transacciones y tuning del informe (1 pag.)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sp_facturar(p_id_consulta INT, p_insumos INT[], p_cantidades INT[])</w:t>
      </w:r>
      <w:r>
        <w:rPr>
          <w:b w:val="0"/>
          <w:color w:val="4A4A49"/>
          <w:sz w:val="22"/>
        </w:rPr>
        <w:t xml:space="preserve"> con la firma exacta: cabecera en total 0 con </w:t>
      </w:r>
      <w:r>
        <w:rPr>
          <w:rFonts w:ascii="Consolas" w:hAnsi="Consolas"/>
          <w:b w:val="0"/>
          <w:color w:val="111111"/>
          <w:sz w:val="21"/>
        </w:rPr>
        <w:t>RETURNING … INTO</w:t>
      </w:r>
      <w:r>
        <w:rPr>
          <w:b w:val="0"/>
          <w:color w:val="4A4A49"/>
          <w:sz w:val="22"/>
        </w:rPr>
        <w:t xml:space="preserve">, bucle por línea, </w:t>
      </w:r>
      <w:r>
        <w:rPr>
          <w:rFonts w:ascii="Consolas" w:hAnsi="Consolas"/>
          <w:b w:val="0"/>
          <w:color w:val="111111"/>
          <w:sz w:val="21"/>
        </w:rPr>
        <w:t>UPDATE</w:t>
      </w:r>
      <w:r>
        <w:rPr>
          <w:b w:val="0"/>
          <w:color w:val="4A4A49"/>
          <w:sz w:val="22"/>
        </w:rPr>
        <w:t xml:space="preserve"> condicional con </w:t>
      </w:r>
      <w:r>
        <w:rPr>
          <w:rFonts w:ascii="Consolas" w:hAnsi="Consolas"/>
          <w:b w:val="0"/>
          <w:color w:val="111111"/>
          <w:sz w:val="21"/>
        </w:rPr>
        <w:t>GET DIAGNOSTICS … ROW_COUNT</w:t>
      </w:r>
      <w:r>
        <w:rPr>
          <w:b w:val="0"/>
          <w:color w:val="4A4A49"/>
          <w:sz w:val="22"/>
        </w:rPr>
        <w:t xml:space="preserve"> y </w:t>
      </w:r>
      <w:r>
        <w:rPr>
          <w:rFonts w:ascii="Consolas" w:hAnsi="Consolas"/>
          <w:b w:val="0"/>
          <w:color w:val="111111"/>
          <w:sz w:val="21"/>
        </w:rPr>
        <w:t>RAISE EXCEPTION</w:t>
      </w:r>
      <w:r>
        <w:rPr>
          <w:b w:val="0"/>
          <w:color w:val="4A4A49"/>
          <w:sz w:val="22"/>
        </w:rPr>
        <w:t xml:space="preserve"> si no alcanza.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El caso exitoso ejecutado y evidenciado: factura por </w:t>
      </w:r>
      <w:r>
        <w:rPr>
          <w:b/>
          <w:color w:val="4A4A49"/>
          <w:sz w:val="22"/>
        </w:rPr>
        <w:t>27.400</w:t>
      </w:r>
      <w:r>
        <w:rPr>
          <w:b w:val="0"/>
          <w:color w:val="4A4A49"/>
          <w:sz w:val="22"/>
        </w:rPr>
        <w:t xml:space="preserve"> y los insumos 1, 6 y 5 en </w:t>
      </w:r>
      <w:r>
        <w:rPr>
          <w:b/>
          <w:color w:val="4A4A49"/>
          <w:sz w:val="22"/>
        </w:rPr>
        <w:t>11, 58 y 5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atomicidad probada con </w:t>
      </w:r>
      <w:r>
        <w:rPr>
          <w:b/>
          <w:color w:val="4A4A49"/>
          <w:sz w:val="22"/>
        </w:rPr>
        <w:t>la misma consulta</w:t>
      </w:r>
      <w:r>
        <w:rPr>
          <w:b w:val="0"/>
          <w:color w:val="4A4A49"/>
          <w:sz w:val="22"/>
        </w:rPr>
        <w:t xml:space="preserve"> de foto inicial y final, y dicho con datos que el stock del insumo 3 </w:t>
      </w:r>
      <w:r>
        <w:rPr>
          <w:b/>
          <w:color w:val="4A4A49"/>
          <w:sz w:val="22"/>
        </w:rPr>
        <w:t>volvió a 40</w:t>
      </w:r>
      <w:r>
        <w:rPr>
          <w:b w:val="0"/>
          <w:color w:val="4A4A49"/>
          <w:sz w:val="22"/>
        </w:rPr>
        <w:t xml:space="preserve"> y que no quedó factura ni línea huérfana.</w:t>
      </w:r>
    </w:p>
    <w:p>
      <w:pPr>
        <w:pStyle w:val="ListBullet"/>
      </w:pPr>
      <w:r>
        <w:rPr>
          <w:rFonts w:ascii="Consolas" w:hAnsi="Consolas"/>
          <w:b w:val="0"/>
          <w:color w:val="111111"/>
          <w:sz w:val="21"/>
        </w:rPr>
        <w:t>fn_descontar_stock</w:t>
      </w:r>
      <w:r>
        <w:rPr>
          <w:b w:val="0"/>
          <w:color w:val="4A4A49"/>
          <w:sz w:val="22"/>
        </w:rPr>
        <w:t xml:space="preserve"> devolviendo </w:t>
      </w:r>
      <w:r>
        <w:rPr>
          <w:rFonts w:ascii="Consolas" w:hAnsi="Consolas"/>
          <w:b w:val="0"/>
          <w:color w:val="111111"/>
          <w:sz w:val="21"/>
        </w:rPr>
        <w:t>BOOLEAN</w:t>
      </w:r>
      <w:r>
        <w:rPr>
          <w:b w:val="0"/>
          <w:color w:val="4A4A49"/>
          <w:sz w:val="22"/>
        </w:rPr>
        <w:t xml:space="preserve"> — </w:t>
      </w:r>
      <w:r>
        <w:rPr>
          <w:rFonts w:ascii="Consolas" w:hAnsi="Consolas"/>
          <w:b/>
          <w:color w:val="111111"/>
          <w:sz w:val="21"/>
        </w:rPr>
        <w:t>FALSE</w:t>
      </w:r>
      <w:r>
        <w:rPr>
          <w:b/>
          <w:color w:val="4A4A49"/>
          <w:sz w:val="22"/>
        </w:rPr>
        <w:t>, no excepción</w:t>
      </w:r>
      <w:r>
        <w:rPr>
          <w:b w:val="0"/>
          <w:color w:val="4A4A49"/>
          <w:sz w:val="22"/>
        </w:rPr>
        <w:t xml:space="preserve">, cuando no hay stock — con la prueba que arroja </w:t>
      </w:r>
      <w:r>
        <w:rPr>
          <w:rFonts w:ascii="Consolas" w:hAnsi="Consolas"/>
          <w:b w:val="0"/>
          <w:color w:val="111111"/>
          <w:sz w:val="21"/>
        </w:rPr>
        <w:t>true / false / true</w:t>
      </w:r>
      <w:r>
        <w:rPr>
          <w:b w:val="0"/>
          <w:color w:val="4A4A49"/>
          <w:sz w:val="22"/>
        </w:rPr>
        <w:t xml:space="preserve"> y ningún stock negativo.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sección del informe con sus 4 bloques: </w:t>
      </w:r>
      <w:r>
        <w:rPr>
          <w:b/>
          <w:color w:val="4A4A49"/>
          <w:sz w:val="22"/>
        </w:rPr>
        <w:t>3 transacciones</w:t>
      </w:r>
      <w:r>
        <w:rPr>
          <w:b w:val="0"/>
          <w:color w:val="4A4A49"/>
          <w:sz w:val="22"/>
        </w:rPr>
        <w:t xml:space="preserve"> con su punto de fallo, el checklist de </w:t>
      </w:r>
      <w:r>
        <w:rPr>
          <w:b/>
          <w:color w:val="4A4A49"/>
          <w:sz w:val="22"/>
        </w:rPr>
        <w:t>7 ítems</w:t>
      </w:r>
      <w:r>
        <w:rPr>
          <w:b w:val="0"/>
          <w:color w:val="4A4A49"/>
          <w:sz w:val="22"/>
        </w:rPr>
        <w:t xml:space="preserve"> con estado y evidencia, la decisión documentada y el gap de concurrencia.</w:t>
      </w:r>
    </w:p>
    <w:p>
      <w:pPr>
        <w:pStyle w:val="ListBullet"/>
      </w:pPr>
      <w:r>
        <w:rPr>
          <w:b w:val="0"/>
          <w:color w:val="4A4A49"/>
          <w:sz w:val="22"/>
        </w:rPr>
        <w:t>Entrega 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8/Quiz Clase 8 -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10 — Control de concurrencia ·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Escenarios de concurrencia del PI documentados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doble reserva y stock negativo.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La MISMA linea de tiempo T1/T2 de la diapositiva de Clase 10, pero redibujada en vivo con los IDs reales que use el script de demo.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«Control de concurrencia»: (1) el DDL de las tablas que necesito, (2) datos de ejemplo realistas de una clinica veterinaria (INSERT), (3) el codigo que ilustra «Control de concurrencia»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10 · Demo ejecutable: doble reserva, su mitigacion y el doble descuento</w:t>
      </w:r>
      <w:r>
        <w:br/>
      </w:r>
      <w:r>
        <w:rPr>
          <w:rFonts w:ascii="Consolas" w:hAnsi="Consolas"/>
          <w:color w:val="111111"/>
          <w:sz w:val="19"/>
        </w:rPr>
        <w:t>-- Ejecutable en PostgreSQL, incluido PGlite (la consola de ExamLab). Corre completo y EN ORDEN:</w:t>
      </w:r>
      <w:r>
        <w:br/>
      </w:r>
      <w:r>
        <w:rPr>
          <w:rFonts w:ascii="Consolas" w:hAnsi="Consolas"/>
          <w:color w:val="111111"/>
          <w:sz w:val="19"/>
        </w:rPr>
        <w:t>-- primero el problema, despues la solucion. La ULTIMA sentencia falla A PROPOSITO: es la prueba</w:t>
      </w:r>
      <w:r>
        <w:br/>
      </w:r>
      <w:r>
        <w:rPr>
          <w:rFonts w:ascii="Consolas" w:hAnsi="Consolas"/>
          <w:color w:val="111111"/>
          <w:sz w:val="19"/>
        </w:rPr>
        <w:t>-- de que la base ya no acepta la doble reserva.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Limite declarado: PGlite tiene UNA sola sesion. No se pueden ver dos transacciones</w:t>
      </w:r>
      <w:r>
        <w:br/>
      </w:r>
      <w:r>
        <w:rPr>
          <w:rFonts w:ascii="Consolas" w:hAnsi="Consolas"/>
          <w:color w:val="111111"/>
          <w:sz w:val="19"/>
        </w:rPr>
        <w:t>-- esperandose; lo que si se demuestra es que sin la regla la base ACEPTA el dato invalido y que</w:t>
      </w:r>
      <w:r>
        <w:br/>
      </w:r>
      <w:r>
        <w:rPr>
          <w:rFonts w:ascii="Consolas" w:hAnsi="Consolas"/>
          <w:color w:val="111111"/>
          <w:sz w:val="19"/>
        </w:rPr>
        <w:t>-- con la regla lo RECHAZA siempre, sin importar el orden ni la velocidad. La espera de T2 se</w:t>
      </w:r>
      <w:r>
        <w:br/>
      </w:r>
      <w:r>
        <w:rPr>
          <w:rFonts w:ascii="Consolas" w:hAnsi="Consolas"/>
          <w:color w:val="111111"/>
          <w:sz w:val="19"/>
        </w:rPr>
        <w:t>-- documenta en una linea de tiempo T1/T2.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Usa tablas propias (cita_demo, insumo_demo) para no tocar la base del proyecto.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0 · Esquema minimo y datos (los DROP permiten correrlo dos veces)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DROP TABLE IF EXISTS cita_demo;</w:t>
      </w:r>
      <w:r>
        <w:br/>
      </w:r>
      <w:r>
        <w:rPr>
          <w:rFonts w:ascii="Consolas" w:hAnsi="Consolas"/>
          <w:color w:val="111111"/>
          <w:sz w:val="19"/>
        </w:rPr>
        <w:t>DROP TABLE IF EXISTS insumo_demo;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cita_demo (</w:t>
      </w:r>
      <w:r>
        <w:br/>
      </w:r>
      <w:r>
        <w:rPr>
          <w:rFonts w:ascii="Consolas" w:hAnsi="Consolas"/>
          <w:color w:val="111111"/>
          <w:sz w:val="19"/>
        </w:rPr>
        <w:t xml:space="preserve">  id_cita      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id_mascota     INT NOT NULL,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INT NOT NULL,</w:t>
      </w:r>
      <w:r>
        <w:br/>
      </w:r>
      <w:r>
        <w:rPr>
          <w:rFonts w:ascii="Consolas" w:hAnsi="Consolas"/>
          <w:color w:val="111111"/>
          <w:sz w:val="19"/>
        </w:rPr>
        <w:t xml:space="preserve">  fecha_hora     TIMESTAMP NOT NULL,</w:t>
      </w:r>
      <w:r>
        <w:br/>
      </w:r>
      <w:r>
        <w:rPr>
          <w:rFonts w:ascii="Consolas" w:hAnsi="Consolas"/>
          <w:color w:val="111111"/>
          <w:sz w:val="19"/>
        </w:rPr>
        <w:t xml:space="preserve">  estado         TEXT NOT NULL DEFAULT 'PROGRAMADA'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CHECK (estado IN ('PROGRAMADA', 'ATENDIDA', 'CANCELADA'))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INSERT INTO cita_demo (id_mascota, id_veterinario, fecha_hora, estado) VALUES</w:t>
      </w:r>
      <w:r>
        <w:br/>
      </w:r>
      <w:r>
        <w:rPr>
          <w:rFonts w:ascii="Consolas" w:hAnsi="Consolas"/>
          <w:color w:val="111111"/>
          <w:sz w:val="19"/>
        </w:rPr>
        <w:t xml:space="preserve">  (1, 1, TIMESTAMP '2026-09-01 08:00:00',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(2, 1, TIMESTAMP '2026-09-01 09:00:00', 'ATENDIDA'),</w:t>
      </w:r>
      <w:r>
        <w:br/>
      </w:r>
      <w:r>
        <w:rPr>
          <w:rFonts w:ascii="Consolas" w:hAnsi="Consolas"/>
          <w:color w:val="111111"/>
          <w:sz w:val="19"/>
        </w:rPr>
        <w:t xml:space="preserve">  (4, 2, TIMESTAMP '2026-09-01 10:00:00', 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(5, 3, TIMESTAMP '2026-09-02 08:30:00', 'CANCELADA');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insumo_demo (</w:t>
      </w:r>
      <w:r>
        <w:br/>
      </w:r>
      <w:r>
        <w:rPr>
          <w:rFonts w:ascii="Consolas" w:hAnsi="Consolas"/>
          <w:color w:val="111111"/>
          <w:sz w:val="19"/>
        </w:rPr>
        <w:t xml:space="preserve">  id_insumo INT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stock     INT NOT NULL CHECK (stock &gt;= 0)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INSERT INTO insumo_demo VALUES (2, 'Vacuna triple felina', 3);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1 · El problema: sin regla, la base acepta la doble reserva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T1 (recepcion A) y T2 (recepcion B) agendan al veterinario 2 a la misma hora.</w:t>
      </w:r>
      <w:r>
        <w:br/>
      </w:r>
      <w:r>
        <w:rPr>
          <w:rFonts w:ascii="Consolas" w:hAnsi="Consolas"/>
          <w:color w:val="111111"/>
          <w:sz w:val="19"/>
        </w:rPr>
        <w:t>INSERT INTO cita_demo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>VALUES (4, 2, TIMESTAMP '2026-09-15 10:00:00', 'PROGRAMADA');      -- T1: INSERT 0 1</w:t>
      </w:r>
      <w:r>
        <w:br/>
      </w:r>
      <w:r>
        <w:rPr>
          <w:rFonts w:ascii="Consolas" w:hAnsi="Consolas"/>
          <w:color w:val="111111"/>
          <w:sz w:val="19"/>
        </w:rPr>
        <w:t>INSERT INTO cita_demo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>VALUES (5, 2, TIMESTAMP '2026-09-15 10:00:00', 'PROGRAMADA');      -- T2: INSERT 0 1, sin error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Deteccion: franjas con mas de una cita vigente.</w:t>
      </w:r>
      <w:r>
        <w:br/>
      </w:r>
      <w:r>
        <w:rPr>
          <w:rFonts w:ascii="Consolas" w:hAnsi="Consolas"/>
          <w:color w:val="111111"/>
          <w:sz w:val="19"/>
        </w:rPr>
        <w:t>SELECT id_veterinario, fecha_hora, COUNT(*) AS citas_en_la_misma_franja</w:t>
      </w:r>
      <w:r>
        <w:br/>
      </w:r>
      <w:r>
        <w:rPr>
          <w:rFonts w:ascii="Consolas" w:hAnsi="Consolas"/>
          <w:color w:val="111111"/>
          <w:sz w:val="19"/>
        </w:rPr>
        <w:t>FROM cita_demo</w:t>
      </w:r>
      <w:r>
        <w:br/>
      </w:r>
      <w:r>
        <w:rPr>
          <w:rFonts w:ascii="Consolas" w:hAnsi="Consolas"/>
          <w:color w:val="111111"/>
          <w:sz w:val="19"/>
        </w:rPr>
        <w:t>WHERE estado &lt;&gt; 'CANCELADA'</w:t>
      </w:r>
      <w:r>
        <w:br/>
      </w:r>
      <w:r>
        <w:rPr>
          <w:rFonts w:ascii="Consolas" w:hAnsi="Consolas"/>
          <w:color w:val="111111"/>
          <w:sz w:val="19"/>
        </w:rPr>
        <w:t>GROUP BY id_veterinario, fecha_hora</w:t>
      </w:r>
      <w:r>
        <w:br/>
      </w:r>
      <w:r>
        <w:rPr>
          <w:rFonts w:ascii="Consolas" w:hAnsi="Consolas"/>
          <w:color w:val="111111"/>
          <w:sz w:val="19"/>
        </w:rPr>
        <w:t>HAVING COUNT(*) &gt; 1;</w:t>
      </w:r>
      <w:r>
        <w:br/>
      </w:r>
      <w:r>
        <w:rPr>
          <w:rFonts w:ascii="Consolas" w:hAnsi="Consolas"/>
          <w:color w:val="111111"/>
          <w:sz w:val="19"/>
        </w:rPr>
        <w:t>-- Esperado: 1 fila -&gt; 2 | 2026-09-15 10:00:00 | 2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2 · Limpiar ANTES de crear la regla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Con el duplicado adentro, el indice no se puede crear:</w:t>
      </w:r>
      <w:r>
        <w:br/>
      </w:r>
      <w:r>
        <w:rPr>
          <w:rFonts w:ascii="Consolas" w:hAnsi="Consolas"/>
          <w:color w:val="111111"/>
          <w:sz w:val="19"/>
        </w:rPr>
        <w:t>--   ERROR:  could not create unique index "uq_cita_demo_vet_franja"</w:t>
      </w:r>
      <w:r>
        <w:br/>
      </w:r>
      <w:r>
        <w:rPr>
          <w:rFonts w:ascii="Consolas" w:hAnsi="Consolas"/>
          <w:color w:val="111111"/>
          <w:sz w:val="19"/>
        </w:rPr>
        <w:t>--   DETAIL:  Key (id_veterinario, fecha_hora)=(2, 2026-09-15 10:00:00) is duplicated.</w:t>
      </w:r>
      <w:r>
        <w:br/>
      </w:r>
      <w:r>
        <w:rPr>
          <w:rFonts w:ascii="Consolas" w:hAnsi="Consolas"/>
          <w:color w:val="111111"/>
          <w:sz w:val="19"/>
        </w:rPr>
        <w:t>-- Se borra la segunda reserva (la de mayor id).</w:t>
      </w:r>
      <w:r>
        <w:br/>
      </w:r>
      <w:r>
        <w:rPr>
          <w:rFonts w:ascii="Consolas" w:hAnsi="Consolas"/>
          <w:color w:val="111111"/>
          <w:sz w:val="19"/>
        </w:rPr>
        <w:t>DELETE FROM cita_demo WHERE id_cita = (SELECT MAX(id_cita) FROM cita_demo);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3 · La regla: indice unico PARCIAL (una cita CANCELADA libera su franja)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CREATE UNIQUE INDEX uq_cita_demo_vet_franja</w:t>
      </w:r>
      <w:r>
        <w:br/>
      </w:r>
      <w:r>
        <w:rPr>
          <w:rFonts w:ascii="Consolas" w:hAnsi="Consolas"/>
          <w:color w:val="111111"/>
          <w:sz w:val="19"/>
        </w:rPr>
        <w:t xml:space="preserve">  ON cita_demo (id_veterinario, fecha_hora)</w:t>
      </w:r>
      <w:r>
        <w:br/>
      </w:r>
      <w:r>
        <w:rPr>
          <w:rFonts w:ascii="Consolas" w:hAnsi="Consolas"/>
          <w:color w:val="111111"/>
          <w:sz w:val="19"/>
        </w:rPr>
        <w:t xml:space="preserve">  WHERE estado &lt;&gt; 'CANCELADA';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 excepcion correcta: una CANCELADA en una franja ocupada SI entra (el indice no la mira).</w:t>
      </w:r>
      <w:r>
        <w:br/>
      </w:r>
      <w:r>
        <w:rPr>
          <w:rFonts w:ascii="Consolas" w:hAnsi="Consolas"/>
          <w:color w:val="111111"/>
          <w:sz w:val="19"/>
        </w:rPr>
        <w:t>INSERT INTO cita_demo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>VALUES (6, 1, TIMESTAMP '2026-09-01 08:00:00', 'CANCELADA');       -- INSERT 0 1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rechazo, capturado y traducido a lenguaje de negocio (asi lo haria un procedimiento):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INSERT INTO cita_demo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 xml:space="preserve">  VALUES (5, 1, TIMESTAMP '2026-09-01 08:00:00', 'PROGRAMADA');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'FALLO: se permitio la doble reserva';</w:t>
      </w:r>
      <w:r>
        <w:br/>
      </w:r>
      <w:r>
        <w:rPr>
          <w:rFonts w:ascii="Consolas" w:hAnsi="Consolas"/>
          <w:color w:val="111111"/>
          <w:sz w:val="19"/>
        </w:rPr>
        <w:t>EXCEPTION WHEN unique_violation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'Ese horario acaba de ser tomado, elija otro (%)', SQLSTATE;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  <w:t>-- Esperado: NOTICE:  Ese horario acaba de ser tomado, elija otro (23505)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4 · El doble descuento de stock: la condicion dentro del UPDATE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Dos ventas de 3 unidades sobre un stock de 3: solo una puede pasar.</w:t>
      </w:r>
      <w:r>
        <w:br/>
      </w:r>
      <w:r>
        <w:rPr>
          <w:rFonts w:ascii="Consolas" w:hAnsi="Consolas"/>
          <w:color w:val="111111"/>
          <w:sz w:val="19"/>
        </w:rPr>
        <w:t>UPDATE insumo_demo SET stock = stock - 3 WHERE id_insumo = 2 AND stock &gt;= 3;   -- UPDATE 1</w:t>
      </w:r>
      <w:r>
        <w:br/>
      </w:r>
      <w:r>
        <w:rPr>
          <w:rFonts w:ascii="Consolas" w:hAnsi="Consolas"/>
          <w:color w:val="111111"/>
          <w:sz w:val="19"/>
        </w:rPr>
        <w:t>UPDATE insumo_demo SET stock = stock - 3 WHERE id_insumo = 2 AND stock &gt;= 3;   -- UPDATE 0</w:t>
      </w:r>
      <w:r>
        <w:br/>
      </w:r>
      <w:r>
        <w:rPr>
          <w:rFonts w:ascii="Consolas" w:hAnsi="Consolas"/>
          <w:color w:val="111111"/>
          <w:sz w:val="19"/>
        </w:rPr>
        <w:t>SELECT id_insumo, nombre, stock FROM insumo_demo;</w:t>
      </w:r>
      <w:r>
        <w:br/>
      </w:r>
      <w:r>
        <w:rPr>
          <w:rFonts w:ascii="Consolas" w:hAnsi="Consolas"/>
          <w:color w:val="111111"/>
          <w:sz w:val="19"/>
        </w:rPr>
        <w:t>-- Esperado: 2 | Vacuna triple felina | 0   (nunca negativo)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FOR UPDATE corre sin error, pero aqui nunca espera: nadie mas tiene la fila.</w:t>
      </w:r>
      <w:r>
        <w:br/>
      </w:r>
      <w:r>
        <w:rPr>
          <w:rFonts w:ascii="Consolas" w:hAnsi="Consolas"/>
          <w:color w:val="111111"/>
          <w:sz w:val="19"/>
        </w:rPr>
        <w:t>SELECT stock FROM insumo_demo WHERE id_insumo = 2 FOR UPDATE;      -- 0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id_cita, id_mascota, id_veterinario, fecha_hora, estado</w:t>
      </w:r>
      <w:r>
        <w:br/>
      </w:r>
      <w:r>
        <w:rPr>
          <w:rFonts w:ascii="Consolas" w:hAnsi="Consolas"/>
          <w:color w:val="111111"/>
          <w:sz w:val="19"/>
        </w:rPr>
        <w:t>FROM cita_demo ORDER BY id_cita;</w:t>
      </w:r>
      <w:r>
        <w:br/>
      </w:r>
      <w:r>
        <w:rPr>
          <w:rFonts w:ascii="Consolas" w:hAnsi="Consolas"/>
          <w:color w:val="111111"/>
          <w:sz w:val="19"/>
        </w:rPr>
        <w:t>-- Esperado: 6 filas; las dos del veterinario 1 a las 08:00 son una PROGRAMADA y una CANCELADA.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5 · La prueba final: la doble reserva ya no entra (FALLA A PROPOSITO)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INSERT INTO cita_demo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>VALUES (5, 1, TIMESTAMP '2026-09-01 08:00:00', 'PROGRAMADA');</w:t>
      </w:r>
      <w:r>
        <w:br/>
      </w:r>
      <w:r>
        <w:rPr>
          <w:rFonts w:ascii="Consolas" w:hAnsi="Consolas"/>
          <w:color w:val="111111"/>
          <w:sz w:val="19"/>
        </w:rPr>
        <w:t>-- Esperado (PostgreSQL, SQLSTATE 23505):</w:t>
      </w:r>
      <w:r>
        <w:br/>
      </w:r>
      <w:r>
        <w:rPr>
          <w:rFonts w:ascii="Consolas" w:hAnsi="Consolas"/>
          <w:color w:val="111111"/>
          <w:sz w:val="19"/>
        </w:rPr>
        <w:t>--   ERROR:  duplicate key value violates unique constraint "uq_cita_demo_vet_franja"</w:t>
      </w:r>
      <w:r>
        <w:br/>
      </w:r>
      <w:r>
        <w:rPr>
          <w:rFonts w:ascii="Consolas" w:hAnsi="Consolas"/>
          <w:color w:val="111111"/>
          <w:sz w:val="19"/>
        </w:rPr>
        <w:t>--   DETAIL:  Key (id_veterinario, fecha_hora)=(1, 2026-09-01 08:00:00) already exists.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Describir escenario doble reserva con tiempos T1/T2.</w:t>
      </w:r>
    </w:p>
    <w:p>
      <w:pPr>
        <w:pStyle w:val="ListNumber"/>
      </w:pPr>
      <w:r>
        <w:rPr>
          <w:b w:val="0"/>
          <w:color w:val="4A4A49"/>
          <w:sz w:val="22"/>
        </w:rPr>
        <w:t>Describir escenario doble descuento de stock.</w:t>
      </w:r>
    </w:p>
    <w:p>
      <w:pPr>
        <w:pStyle w:val="ListNumber"/>
      </w:pPr>
      <w:r>
        <w:rPr>
          <w:b w:val="0"/>
          <w:color w:val="4A4A49"/>
          <w:sz w:val="22"/>
        </w:rPr>
        <w:t>Proponer mitigacion SQL.</w:t>
      </w:r>
    </w:p>
    <w:p>
      <w:pPr>
        <w:pStyle w:val="ListNumber"/>
      </w:pPr>
      <w:r>
        <w:rPr>
          <w:b w:val="0"/>
          <w:color w:val="4A4A49"/>
          <w:sz w:val="22"/>
        </w:rPr>
        <w:t>Anadir seccion al informe PI.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Informe corto: 2 escenarios (cita doble / stock) + mitigacion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Doble reserva.</w:t>
      </w:r>
    </w:p>
    <w:p>
      <w:pPr>
        <w:pStyle w:val="ListBullet"/>
      </w:pPr>
      <w:r>
        <w:rPr>
          <w:b w:val="0"/>
          <w:color w:val="4A4A49"/>
          <w:sz w:val="22"/>
        </w:rPr>
        <w:t>Doble stock.</w:t>
      </w:r>
    </w:p>
    <w:p>
      <w:pPr>
        <w:pStyle w:val="ListBullet"/>
      </w:pPr>
      <w:r>
        <w:rPr>
          <w:b w:val="0"/>
          <w:color w:val="4A4A49"/>
          <w:sz w:val="22"/>
        </w:rPr>
        <w:t>Mitigacion SQL.</w:t>
      </w:r>
    </w:p>
    <w:p>
      <w:pPr>
        <w:pStyle w:val="ListBullet"/>
      </w:pPr>
      <w:r>
        <w:rPr>
          <w:b w:val="0"/>
          <w:color w:val="4A4A49"/>
          <w:sz w:val="22"/>
        </w:rPr>
        <w:t>Sección informe.</w:t>
      </w:r>
    </w:p>
    <w:p>
      <w:pPr>
        <w:pStyle w:val="ListBullet"/>
      </w:pPr>
      <w:r>
        <w:rPr>
          <w:b w:val="0"/>
          <w:color w:val="4A4A49"/>
          <w:sz w:val="22"/>
        </w:rPr>
        <w:t>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10/Quiz Clase 10 -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11 — Avance PI · VetCare DB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Demo parcial + checklist de avance (hito formal PI)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checkpoint vs rúbrica.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Checklist en 2 columnas: Evidencia (ER, DDL, roles, procs, fn, triggers, opt) | Si/No/Parcial — llenar en vivo con el curso.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«Avance PI»: (1) el DDL de las tablas que necesito, (2) datos de ejemplo realistas de una clinica veterinaria (INSERT), (3) el codigo que ilustra «Avance PI»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11 · Seed ejecutable para la demo de checklist</w:t>
      </w:r>
      <w:r>
        <w:br/>
      </w:r>
      <w:r>
        <w:rPr>
          <w:rFonts w:ascii="Consolas" w:hAnsi="Consolas"/>
          <w:color w:val="111111"/>
          <w:sz w:val="19"/>
        </w:rPr>
        <w:t>-- Autocontenido: cree estas tablas minimas si aun no las tiene, o</w:t>
      </w:r>
      <w:r>
        <w:br/>
      </w:r>
      <w:r>
        <w:rPr>
          <w:rFonts w:ascii="Consolas" w:hAnsi="Consolas"/>
          <w:color w:val="111111"/>
          <w:sz w:val="19"/>
        </w:rPr>
        <w:t>-- adapte los nombres a su propio DDL (Clases 1-8) antes de correr los INSERT.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dueno_demo (id_dueno INT PRIMARY KEY, nombre VARCHAR(80));</w:t>
      </w:r>
      <w:r>
        <w:br/>
      </w:r>
      <w:r>
        <w:rPr>
          <w:rFonts w:ascii="Consolas" w:hAnsi="Consolas"/>
          <w:color w:val="111111"/>
          <w:sz w:val="19"/>
        </w:rPr>
        <w:t>CREATE TABLE mascota_demo (</w:t>
      </w:r>
      <w:r>
        <w:br/>
      </w:r>
      <w:r>
        <w:rPr>
          <w:rFonts w:ascii="Consolas" w:hAnsi="Consolas"/>
          <w:color w:val="111111"/>
          <w:sz w:val="19"/>
        </w:rPr>
        <w:t xml:space="preserve">  id_mascota INT PRIMARY KEY, id_dueno INT REFERENCES dueno_demo(id_dueno),</w:t>
      </w:r>
      <w:r>
        <w:br/>
      </w:r>
      <w:r>
        <w:rPr>
          <w:rFonts w:ascii="Consolas" w:hAnsi="Consolas"/>
          <w:color w:val="111111"/>
          <w:sz w:val="19"/>
        </w:rPr>
        <w:t xml:space="preserve">  nombre VARCHAR(60), activa CHAR(1) DEFAULT 'S'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cita_demo11 (</w:t>
      </w:r>
      <w:r>
        <w:br/>
      </w:r>
      <w:r>
        <w:rPr>
          <w:rFonts w:ascii="Consolas" w:hAnsi="Consolas"/>
          <w:color w:val="111111"/>
          <w:sz w:val="19"/>
        </w:rPr>
        <w:t xml:space="preserve">  id_cita INT PRIMARY KEY, id_mascota INT REFERENCES mascota_demo(id_mascota),</w:t>
      </w:r>
      <w:r>
        <w:br/>
      </w:r>
      <w:r>
        <w:rPr>
          <w:rFonts w:ascii="Consolas" w:hAnsi="Consolas"/>
          <w:color w:val="111111"/>
          <w:sz w:val="19"/>
        </w:rPr>
        <w:t xml:space="preserve">  fecha_hora TIMESTAMP, estado VARCHAR(20)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insumo_demo (id_insumo INT PRIMARY KEY, nombre VARCHAR(60), stock INT);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Datos que permiten mostrar EN VIVO cada punto del checklist:</w:t>
      </w:r>
      <w:r>
        <w:br/>
      </w:r>
      <w:r>
        <w:rPr>
          <w:rFonts w:ascii="Consolas" w:hAnsi="Consolas"/>
          <w:color w:val="111111"/>
          <w:sz w:val="19"/>
        </w:rPr>
        <w:t>INSERT INTO dueno_demo VALUES (1, 'Ana Perez');</w:t>
      </w:r>
      <w:r>
        <w:br/>
      </w:r>
      <w:r>
        <w:rPr>
          <w:rFonts w:ascii="Consolas" w:hAnsi="Consolas"/>
          <w:color w:val="111111"/>
          <w:sz w:val="19"/>
        </w:rPr>
        <w:t>INSERT INTO dueno_demo VALUES (2, 'Carlos Ruiz');</w:t>
      </w:r>
      <w:r>
        <w:br/>
      </w:r>
      <w:r>
        <w:rPr>
          <w:rFonts w:ascii="Consolas" w:hAnsi="Consolas"/>
          <w:color w:val="111111"/>
          <w:sz w:val="19"/>
        </w:rPr>
        <w:t>INSERT INTO mascota_demo VALUES (10, 1, 'Luna', 'S');   -- mascota activa: SI puede agendar</w:t>
      </w:r>
      <w:r>
        <w:br/>
      </w:r>
      <w:r>
        <w:rPr>
          <w:rFonts w:ascii="Consolas" w:hAnsi="Consolas"/>
          <w:color w:val="111111"/>
          <w:sz w:val="19"/>
        </w:rPr>
        <w:t>INSERT INTO mascota_demo VALUES (11, 2, 'Rocky', 'N');  -- mascota inactiva: NO debe poder agendar</w:t>
      </w:r>
      <w:r>
        <w:br/>
      </w:r>
      <w:r>
        <w:rPr>
          <w:rFonts w:ascii="Consolas" w:hAnsi="Consolas"/>
          <w:color w:val="111111"/>
          <w:sz w:val="19"/>
        </w:rPr>
        <w:t>INSERT INTO cita_demo11 VALUES (100, 10, TIMESTAMP '2026-10-19 09:00:00', 'PROGRAMADA');</w:t>
      </w:r>
      <w:r>
        <w:br/>
      </w:r>
      <w:r>
        <w:rPr>
          <w:rFonts w:ascii="Consolas" w:hAnsi="Consolas"/>
          <w:color w:val="111111"/>
          <w:sz w:val="19"/>
        </w:rPr>
        <w:t>INSERT INTO insumo_demo VALUES (50, 'Vacuna antirrabica', 3);  -- stock bajo a proposito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Punto del checklist "regla de negocio se cumple": intente agendar la mascota</w:t>
      </w:r>
      <w:r>
        <w:br/>
      </w:r>
      <w:r>
        <w:rPr>
          <w:rFonts w:ascii="Consolas" w:hAnsi="Consolas"/>
          <w:color w:val="111111"/>
          <w:sz w:val="19"/>
        </w:rPr>
        <w:t>-- inactiva (id 11) con su sp_agendar_cita y confirme que el proc la rechaza.</w:t>
      </w:r>
      <w:r>
        <w:br/>
      </w:r>
      <w:r>
        <w:rPr>
          <w:rFonts w:ascii="Consolas" w:hAnsi="Consolas"/>
          <w:color w:val="111111"/>
          <w:sz w:val="19"/>
        </w:rPr>
        <w:t>-- Punto "stock nunca negativo": intente facturar 5 unidades del insumo 50</w:t>
      </w:r>
      <w:r>
        <w:br/>
      </w:r>
      <w:r>
        <w:rPr>
          <w:rFonts w:ascii="Consolas" w:hAnsi="Consolas"/>
          <w:color w:val="111111"/>
          <w:sz w:val="19"/>
        </w:rPr>
        <w:t>-- (solo hay 3) y confirme que su transaccion de Clase 8 hace ROLLBACK.</w:t>
      </w:r>
      <w:r>
        <w:br/>
      </w:r>
      <w:r>
        <w:rPr>
          <w:rFonts w:ascii="Consolas" w:hAnsi="Consolas"/>
          <w:color w:val="111111"/>
          <w:sz w:val="19"/>
        </w:rPr>
        <w:t>SELECT m.nombre, m.activa, d.nombre AS dueno FROM mascota_demo m JOIN dueno_demo d ON d.id_dueno = m.id_dueno;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Completar checklist de avance (si/no/parcial).</w:t>
      </w:r>
    </w:p>
    <w:p>
      <w:pPr>
        <w:pStyle w:val="ListNumber"/>
      </w:pPr>
      <w:r>
        <w:rPr>
          <w:b w:val="0"/>
          <w:color w:val="4A4A49"/>
          <w:sz w:val="22"/>
        </w:rPr>
        <w:t>Demo 3-5 min: ER + 1 proc + 1 trigger.</w:t>
      </w:r>
    </w:p>
    <w:p>
      <w:pPr>
        <w:pStyle w:val="ListNumber"/>
      </w:pPr>
      <w:r>
        <w:rPr>
          <w:b w:val="0"/>
          <w:color w:val="4A4A49"/>
          <w:sz w:val="22"/>
        </w:rPr>
        <w:t>Lista de gaps con responsable.</w:t>
      </w:r>
    </w:p>
    <w:p>
      <w:pPr>
        <w:pStyle w:val="ListNumber"/>
      </w:pPr>
      <w:r>
        <w:rPr>
          <w:b w:val="0"/>
          <w:color w:val="4A4A49"/>
          <w:sz w:val="22"/>
        </w:rPr>
        <w:t>Subir avance intermedio a ExamLab (Talleres) si se pide.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Checklist firmada + enlace/ZIP avance (DDL+procs+ER)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Checklist evidenciada.</w:t>
      </w:r>
    </w:p>
    <w:p>
      <w:pPr>
        <w:pStyle w:val="ListBullet"/>
      </w:pPr>
      <w:r>
        <w:rPr>
          <w:b w:val="0"/>
          <w:color w:val="4A4A49"/>
          <w:sz w:val="22"/>
        </w:rPr>
        <w:t>Demo ER+proc+trigger.</w:t>
      </w:r>
    </w:p>
    <w:p>
      <w:pPr>
        <w:pStyle w:val="ListBullet"/>
      </w:pPr>
      <w:r>
        <w:rPr>
          <w:b w:val="0"/>
          <w:color w:val="4A4A49"/>
          <w:sz w:val="22"/>
        </w:rPr>
        <w:t>Gaps.</w:t>
      </w:r>
    </w:p>
    <w:p>
      <w:pPr>
        <w:pStyle w:val="ListBullet"/>
      </w:pPr>
      <w:r>
        <w:rPr>
          <w:b w:val="0"/>
          <w:color w:val="4A4A49"/>
          <w:sz w:val="22"/>
        </w:rPr>
        <w:t>Avance subido si aplica.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11/Quiz Clase 11 -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12 — Integracion app &lt;-&gt; BD · Prep. presentacion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Contrato integracion + preparacion de entrega/sustentacion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app llama contrato, no SQL suelto.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Caja 'App' — flecha rotulada con el nombre del proc (ej. sp_agendar_cita) — caja 'Base de datos'. Sin flecha directa App→tablas.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«Integracion app &lt;-&gt; BD»: (1) el DDL de las tablas que necesito, (2) datos de ejemplo realistas de una clinica veterinaria (INSERT), (3) el codigo que ilustra «Integracion app &lt;-&gt; BD»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Script SQL completo para correr en vivo (con datos de ejemplo):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-- VetCare DB · Clase 12 · Contrato app&lt;-&gt;BD · PostgreSQL (PL/pgSQL), ejecutable</w:t>
      </w:r>
      <w:r>
        <w:br/>
      </w:r>
      <w:r>
        <w:rPr>
          <w:rFonts w:ascii="Consolas" w:hAnsi="Consolas"/>
          <w:color w:val="111111"/>
          <w:sz w:val="19"/>
        </w:rPr>
        <w:t>-- Corre completo y EN ORDEN en PostgreSQL, incluido PGlite (la consola de ExamLab).</w:t>
      </w:r>
      <w:r>
        <w:br/>
      </w:r>
      <w:r>
        <w:rPr>
          <w:rFonts w:ascii="Consolas" w:hAnsi="Consolas"/>
          <w:color w:val="111111"/>
          <w:sz w:val="19"/>
        </w:rPr>
        <w:t>-- Regla: la app NUNCA hace INSERT ni UPDATE directo sobre cita; solo llama la capa de API.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Las dos formas de informar un fallo que fija el contrato:</w:t>
      </w:r>
      <w:r>
        <w:br/>
      </w:r>
      <w:r>
        <w:rPr>
          <w:rFonts w:ascii="Consolas" w:hAnsi="Consolas"/>
          <w:color w:val="111111"/>
          <w:sz w:val="19"/>
        </w:rPr>
        <w:t>--   * el error que ABORTA: RAISE EXCEPTION ... USING ERRCODE, con un codigo propio que la</w:t>
      </w:r>
      <w:r>
        <w:br/>
      </w:r>
      <w:r>
        <w:rPr>
          <w:rFonts w:ascii="Consolas" w:hAnsi="Consolas"/>
          <w:color w:val="111111"/>
          <w:sz w:val="19"/>
        </w:rPr>
        <w:t>--     aplicacion captura (sp_agendar_cita, BLOQUE 1);</w:t>
      </w:r>
      <w:r>
        <w:br/>
      </w:r>
      <w:r>
        <w:rPr>
          <w:rFonts w:ascii="Consolas" w:hAnsi="Consolas"/>
          <w:color w:val="111111"/>
          <w:sz w:val="19"/>
        </w:rPr>
        <w:t>--   * el rechazo de negocio que se DEVUELVE en la fila del contrato (ok, mensaje,</w:t>
      </w:r>
      <w:r>
        <w:br/>
      </w:r>
      <w:r>
        <w:rPr>
          <w:rFonts w:ascii="Consolas" w:hAnsi="Consolas"/>
          <w:color w:val="111111"/>
          <w:sz w:val="19"/>
        </w:rPr>
        <w:t>--     id_generado), que la aplicacion esta obligada a revisar (api_cancelar_cita, BLOQUE 2).</w:t>
      </w:r>
      <w:r>
        <w:br/>
      </w:r>
      <w:r>
        <w:rPr>
          <w:rFonts w:ascii="Consolas" w:hAnsi="Consolas"/>
          <w:color w:val="111111"/>
          <w:sz w:val="19"/>
        </w:rPr>
        <w:t>--</w:t>
      </w:r>
      <w:r>
        <w:br/>
      </w:r>
      <w:r>
        <w:rPr>
          <w:rFonts w:ascii="Consolas" w:hAnsi="Consolas"/>
          <w:color w:val="111111"/>
          <w:sz w:val="19"/>
        </w:rPr>
        <w:t>-- NO es Oracle: nada de IN NUMBER, VARCHAR2, un p_msg OUT con el error, COMMIT/ROLLBACK</w:t>
      </w:r>
      <w:r>
        <w:br/>
      </w:r>
      <w:r>
        <w:rPr>
          <w:rFonts w:ascii="Consolas" w:hAnsi="Consolas"/>
          <w:color w:val="111111"/>
          <w:sz w:val="19"/>
        </w:rPr>
        <w:t>-- dentro del procedimiento ni barra / final. En PostgreSQL el CALL es su propia</w:t>
      </w:r>
      <w:r>
        <w:br/>
      </w:r>
      <w:r>
        <w:rPr>
          <w:rFonts w:ascii="Consolas" w:hAnsi="Consolas"/>
          <w:color w:val="111111"/>
          <w:sz w:val="19"/>
        </w:rPr>
        <w:t>-- transaccion: si una validacion lanza el error, no queda nada escrito.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0 · Esquema minimo y datos. RECREA las tablas: correr en una base vacia.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DROP FUNCTION  IF EXISTS api_cancelar_cita(INT);</w:t>
      </w:r>
      <w:r>
        <w:br/>
      </w:r>
      <w:r>
        <w:rPr>
          <w:rFonts w:ascii="Consolas" w:hAnsi="Consolas"/>
          <w:color w:val="111111"/>
          <w:sz w:val="19"/>
        </w:rPr>
        <w:t>DROP PROCEDURE IF EXISTS sp_agendar_cita(INT, INT, TIMESTAMP);</w:t>
      </w:r>
      <w:r>
        <w:br/>
      </w:r>
      <w:r>
        <w:rPr>
          <w:rFonts w:ascii="Consolas" w:hAnsi="Consolas"/>
          <w:color w:val="111111"/>
          <w:sz w:val="19"/>
        </w:rPr>
        <w:t>DROP TABLE IF EXISTS cita, mascota, veterinario, dueno;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CREATE TABLE dueno (</w:t>
      </w:r>
      <w:r>
        <w:br/>
      </w:r>
      <w:r>
        <w:rPr>
          <w:rFonts w:ascii="Consolas" w:hAnsi="Consolas"/>
          <w:color w:val="111111"/>
          <w:sz w:val="19"/>
        </w:rPr>
        <w:t xml:space="preserve">  id_dueno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  TEXT NOT NULL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mascota (</w:t>
      </w:r>
      <w:r>
        <w:br/>
      </w:r>
      <w:r>
        <w:rPr>
          <w:rFonts w:ascii="Consolas" w:hAnsi="Consolas"/>
          <w:color w:val="111111"/>
          <w:sz w:val="19"/>
        </w:rPr>
        <w:t xml:space="preserve">  id_mascota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id_dueno   INT NOT NULL REFERENCES dueno(id_dueno),</w:t>
      </w:r>
      <w:r>
        <w:br/>
      </w:r>
      <w:r>
        <w:rPr>
          <w:rFonts w:ascii="Consolas" w:hAnsi="Consolas"/>
          <w:color w:val="111111"/>
          <w:sz w:val="19"/>
        </w:rPr>
        <w:t xml:space="preserve">  nombre 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especie    TEXT NOT NULL,</w:t>
      </w:r>
      <w:r>
        <w:br/>
      </w:r>
      <w:r>
        <w:rPr>
          <w:rFonts w:ascii="Consolas" w:hAnsi="Consolas"/>
          <w:color w:val="111111"/>
          <w:sz w:val="19"/>
        </w:rPr>
        <w:t xml:space="preserve">  activa     CHAR(1) NOT NULL DEFAULT 'S' CHECK (activa IN ('S','N'))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veterinario (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nombre         TEXT NOT NULL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CREATE TABLE cita (</w:t>
      </w:r>
      <w:r>
        <w:br/>
      </w:r>
      <w:r>
        <w:rPr>
          <w:rFonts w:ascii="Consolas" w:hAnsi="Consolas"/>
          <w:color w:val="111111"/>
          <w:sz w:val="19"/>
        </w:rPr>
        <w:t xml:space="preserve">  id_cita        SERIAL PRIMARY KEY,</w:t>
      </w:r>
      <w:r>
        <w:br/>
      </w:r>
      <w:r>
        <w:rPr>
          <w:rFonts w:ascii="Consolas" w:hAnsi="Consolas"/>
          <w:color w:val="111111"/>
          <w:sz w:val="19"/>
        </w:rPr>
        <w:t xml:space="preserve">  id_mascota     INT NOT NULL REFERENCES mascota(id_mascota),</w:t>
      </w:r>
      <w:r>
        <w:br/>
      </w:r>
      <w:r>
        <w:rPr>
          <w:rFonts w:ascii="Consolas" w:hAnsi="Consolas"/>
          <w:color w:val="111111"/>
          <w:sz w:val="19"/>
        </w:rPr>
        <w:t xml:space="preserve">  id_veterinario INT NOT NULL REFERENCES veterinario(id_veterinario),</w:t>
      </w:r>
      <w:r>
        <w:br/>
      </w:r>
      <w:r>
        <w:rPr>
          <w:rFonts w:ascii="Consolas" w:hAnsi="Consolas"/>
          <w:color w:val="111111"/>
          <w:sz w:val="19"/>
        </w:rPr>
        <w:t xml:space="preserve">  fecha_hora     TIMESTAMP NOT NULL,</w:t>
      </w:r>
      <w:r>
        <w:br/>
      </w:r>
      <w:r>
        <w:rPr>
          <w:rFonts w:ascii="Consolas" w:hAnsi="Consolas"/>
          <w:color w:val="111111"/>
          <w:sz w:val="19"/>
        </w:rPr>
        <w:t xml:space="preserve">  estado         TEXT NOT NULL DEFAULT 'PROGRAMADA'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CHECK (estado IN ('PROGRAMADA','ATENDIDA','CANCELADA'))</w:t>
      </w:r>
      <w:r>
        <w:br/>
      </w:r>
      <w:r>
        <w:rPr>
          <w:rFonts w:ascii="Consolas" w:hAnsi="Consolas"/>
          <w:color w:val="111111"/>
          <w:sz w:val="19"/>
        </w:rPr>
        <w:t>);</w:t>
      </w:r>
      <w:r>
        <w:br/>
      </w:r>
      <w:r>
        <w:rPr>
          <w:rFonts w:ascii="Consolas" w:hAnsi="Consolas"/>
          <w:color w:val="111111"/>
          <w:sz w:val="19"/>
        </w:rPr>
        <w:t>-- La franja la GARANTIZA el motor (Clase 10); la validacion del procedimiento solo da un</w:t>
      </w:r>
      <w:r>
        <w:br/>
      </w:r>
      <w:r>
        <w:rPr>
          <w:rFonts w:ascii="Consolas" w:hAnsi="Consolas"/>
          <w:color w:val="111111"/>
          <w:sz w:val="19"/>
        </w:rPr>
        <w:t>-- mensaje claro. Una cita CANCELADA libera la franja, por eso el indice es parcial.</w:t>
      </w:r>
      <w:r>
        <w:br/>
      </w:r>
      <w:r>
        <w:rPr>
          <w:rFonts w:ascii="Consolas" w:hAnsi="Consolas"/>
          <w:color w:val="111111"/>
          <w:sz w:val="19"/>
        </w:rPr>
        <w:t>CREATE UNIQUE INDEX uq_cita_vet_franja ON cita (id_veterinario, fecha_hora)</w:t>
      </w:r>
      <w:r>
        <w:br/>
      </w:r>
      <w:r>
        <w:rPr>
          <w:rFonts w:ascii="Consolas" w:hAnsi="Consolas"/>
          <w:color w:val="111111"/>
          <w:sz w:val="19"/>
        </w:rPr>
        <w:t xml:space="preserve">  WHERE estado &lt;&gt; 'CANCELADA';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INSERT INTO dueno (nombre) VALUES</w:t>
      </w:r>
      <w:r>
        <w:br/>
      </w:r>
      <w:r>
        <w:rPr>
          <w:rFonts w:ascii="Consolas" w:hAnsi="Consolas"/>
          <w:color w:val="111111"/>
          <w:sz w:val="19"/>
        </w:rPr>
        <w:t xml:space="preserve">  ('Ana Gomez'), ('Carlos Ruiz'), ('Marcela Diaz'),</w:t>
      </w:r>
      <w:r>
        <w:br/>
      </w:r>
      <w:r>
        <w:rPr>
          <w:rFonts w:ascii="Consolas" w:hAnsi="Consolas"/>
          <w:color w:val="111111"/>
          <w:sz w:val="19"/>
        </w:rPr>
        <w:t xml:space="preserve">  ('Jorge Pineda'), ('Luisa Cardona'), ('Andres Vallejo');</w:t>
      </w:r>
      <w:r>
        <w:br/>
      </w:r>
      <w:r>
        <w:rPr>
          <w:rFonts w:ascii="Consolas" w:hAnsi="Consolas"/>
          <w:color w:val="111111"/>
          <w:sz w:val="19"/>
        </w:rPr>
        <w:t>INSERT INTO veterinario (nombre) VALUES</w:t>
      </w:r>
      <w:r>
        <w:br/>
      </w:r>
      <w:r>
        <w:rPr>
          <w:rFonts w:ascii="Consolas" w:hAnsi="Consolas"/>
          <w:color w:val="111111"/>
          <w:sz w:val="19"/>
        </w:rPr>
        <w:t xml:space="preserve">  ('Laura Restrepo'), ('Diego Moreno'), ('Paula Salazar'), ('Ivan Ortiz');</w:t>
      </w:r>
      <w:r>
        <w:br/>
      </w:r>
      <w:r>
        <w:rPr>
          <w:rFonts w:ascii="Consolas" w:hAnsi="Consolas"/>
          <w:color w:val="111111"/>
          <w:sz w:val="19"/>
        </w:rPr>
        <w:t>-- Rocky (3) y Kiara (8) estan INACTIVAS.</w:t>
      </w:r>
      <w:r>
        <w:br/>
      </w:r>
      <w:r>
        <w:rPr>
          <w:rFonts w:ascii="Consolas" w:hAnsi="Consolas"/>
          <w:color w:val="111111"/>
          <w:sz w:val="19"/>
        </w:rPr>
        <w:t>INSERT INTO mascota (id_dueno, nombre, especie, activa) VALUES</w:t>
      </w:r>
      <w:r>
        <w:br/>
      </w:r>
      <w:r>
        <w:rPr>
          <w:rFonts w:ascii="Consolas" w:hAnsi="Consolas"/>
          <w:color w:val="111111"/>
          <w:sz w:val="19"/>
        </w:rPr>
        <w:t xml:space="preserve">  (1,'Firulais','Canino','S'), (1,'Luna','Felino','S'), (2,'Rocky','Canino','N'),</w:t>
      </w:r>
      <w:r>
        <w:br/>
      </w:r>
      <w:r>
        <w:rPr>
          <w:rFonts w:ascii="Consolas" w:hAnsi="Consolas"/>
          <w:color w:val="111111"/>
          <w:sz w:val="19"/>
        </w:rPr>
        <w:t xml:space="preserve">  (3,'Mishi','Felino','S'),    (3,'Bobby','Canino','S'), (4,'Nube','Felino','S'),</w:t>
      </w:r>
      <w:r>
        <w:br/>
      </w:r>
      <w:r>
        <w:rPr>
          <w:rFonts w:ascii="Consolas" w:hAnsi="Consolas"/>
          <w:color w:val="111111"/>
          <w:sz w:val="19"/>
        </w:rPr>
        <w:t xml:space="preserve">  (5,'Toby','Canino','S'),     (6,'Kiara','Canino','N');</w:t>
      </w:r>
      <w:r>
        <w:br/>
      </w:r>
      <w:r>
        <w:rPr>
          <w:rFonts w:ascii="Consolas" w:hAnsi="Consolas"/>
          <w:color w:val="111111"/>
          <w:sz w:val="19"/>
        </w:rPr>
        <w:t>INSERT INTO cita (id_mascota, id_veterinario, fecha_hora, estado) VALUES</w:t>
      </w:r>
      <w:r>
        <w:br/>
      </w:r>
      <w:r>
        <w:rPr>
          <w:rFonts w:ascii="Consolas" w:hAnsi="Consolas"/>
          <w:color w:val="111111"/>
          <w:sz w:val="19"/>
        </w:rPr>
        <w:t xml:space="preserve">  (1,1,TIMESTAMP '2026-09-01 08:00','PROGRAMADA'), (2,1,TIMESTAMP '2026-09-01 09:00','ATENDIDA'),</w:t>
      </w:r>
      <w:r>
        <w:br/>
      </w:r>
      <w:r>
        <w:rPr>
          <w:rFonts w:ascii="Consolas" w:hAnsi="Consolas"/>
          <w:color w:val="111111"/>
          <w:sz w:val="19"/>
        </w:rPr>
        <w:t xml:space="preserve">  (4,2,TIMESTAMP '2026-09-01 10:00','PROGRAMADA'), (5,3,TIMESTAMP '2026-09-02 08:30','CANCELADA'),</w:t>
      </w:r>
      <w:r>
        <w:br/>
      </w:r>
      <w:r>
        <w:rPr>
          <w:rFonts w:ascii="Consolas" w:hAnsi="Consolas"/>
          <w:color w:val="111111"/>
          <w:sz w:val="19"/>
        </w:rPr>
        <w:t xml:space="preserve">  (6,2,TIMESTAMP '2026-09-02 11:00','ATENDIDA'),   (7,4,TIMESTAMP '2026-09-03 07:45','PROGRAMADA'),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(1,1,TIMESTAMP '2026-09-05 15:00','ATENDIDA'),   (2,3,TIMESTAMP '2026-09-08 16:00','PROGRAMADA'),</w:t>
      </w:r>
      <w:r>
        <w:br/>
      </w:r>
      <w:r>
        <w:rPr>
          <w:rFonts w:ascii="Consolas" w:hAnsi="Consolas"/>
          <w:color w:val="111111"/>
          <w:sz w:val="19"/>
        </w:rPr>
        <w:t xml:space="preserve">  (4,4,TIMESTAMP '2026-09-10 08:00','PROGRAMADA'), (6,1,TIMESTAMP '2026-09-10 09:00','ATENDIDA');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1 · El error que ABORTA, con codigo propio (USING ERRCODE)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Sin USING ERRCODE todo error propio sale con el mismo codigo, P0001. Con un codigo por</w:t>
      </w:r>
      <w:r>
        <w:br/>
      </w:r>
      <w:r>
        <w:rPr>
          <w:rFonts w:ascii="Consolas" w:hAnsi="Consolas"/>
          <w:color w:val="111111"/>
          <w:sz w:val="19"/>
        </w:rPr>
        <w:t>-- regla la aplicacion sabe CUAL fallo sin leer el texto: MA = mascotas, CI = citas</w:t>
      </w:r>
      <w:r>
        <w:br/>
      </w:r>
      <w:r>
        <w:rPr>
          <w:rFonts w:ascii="Consolas" w:hAnsi="Consolas"/>
          <w:color w:val="111111"/>
          <w:sz w:val="19"/>
        </w:rPr>
        <w:t>-- (convencion propia del proyecto, un SQLSTATE de cinco caracteres).</w:t>
      </w:r>
      <w:r>
        <w:br/>
      </w:r>
      <w:r>
        <w:rPr>
          <w:rFonts w:ascii="Consolas" w:hAnsi="Consolas"/>
          <w:color w:val="111111"/>
          <w:sz w:val="19"/>
        </w:rPr>
        <w:t>CREATE PROCEDURE sp_agendar_cita(</w:t>
      </w:r>
      <w:r>
        <w:br/>
      </w:r>
      <w:r>
        <w:rPr>
          <w:rFonts w:ascii="Consolas" w:hAnsi="Consolas"/>
          <w:color w:val="111111"/>
          <w:sz w:val="19"/>
        </w:rPr>
        <w:t xml:space="preserve">  p_id_mascota     INT,</w:t>
      </w:r>
      <w:r>
        <w:br/>
      </w:r>
      <w:r>
        <w:rPr>
          <w:rFonts w:ascii="Consolas" w:hAnsi="Consolas"/>
          <w:color w:val="111111"/>
          <w:sz w:val="19"/>
        </w:rPr>
        <w:t xml:space="preserve">  p_id_veterinario INT,</w:t>
      </w:r>
      <w:r>
        <w:br/>
      </w:r>
      <w:r>
        <w:rPr>
          <w:rFonts w:ascii="Consolas" w:hAnsi="Consolas"/>
          <w:color w:val="111111"/>
          <w:sz w:val="19"/>
        </w:rPr>
        <w:t xml:space="preserve">  p_fecha_hora     TIMESTAMP</w:t>
      </w:r>
      <w:r>
        <w:br/>
      </w:r>
      <w:r>
        <w:rPr>
          <w:rFonts w:ascii="Consolas" w:hAnsi="Consolas"/>
          <w:color w:val="111111"/>
          <w:sz w:val="19"/>
        </w:rPr>
        <w:t>)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$proc$</w:t>
      </w:r>
      <w:r>
        <w:br/>
      </w:r>
      <w:r>
        <w:rPr>
          <w:rFonts w:ascii="Consolas" w:hAnsi="Consolas"/>
          <w:color w:val="111111"/>
          <w:sz w:val="19"/>
        </w:rPr>
        <w:t>DECLARE</w:t>
      </w:r>
      <w:r>
        <w:br/>
      </w:r>
      <w:r>
        <w:rPr>
          <w:rFonts w:ascii="Consolas" w:hAnsi="Consolas"/>
          <w:color w:val="111111"/>
          <w:sz w:val="19"/>
        </w:rPr>
        <w:t xml:space="preserve">  v_activa CHAR(1);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SELECT activa INTO v_activa FROM mascota WHERE id_mascota = p_id_mascota;</w:t>
      </w:r>
      <w:r>
        <w:br/>
      </w:r>
      <w:r>
        <w:rPr>
          <w:rFonts w:ascii="Consolas" w:hAnsi="Consolas"/>
          <w:color w:val="111111"/>
          <w:sz w:val="19"/>
        </w:rPr>
        <w:t xml:space="preserve">  IF NOT FOUND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la mascota % no existe', p_id_mascota</w:t>
      </w:r>
      <w:r>
        <w:br/>
      </w:r>
      <w:r>
        <w:rPr>
          <w:rFonts w:ascii="Consolas" w:hAnsi="Consolas"/>
          <w:color w:val="111111"/>
          <w:sz w:val="19"/>
        </w:rPr>
        <w:t xml:space="preserve">      USING ERRCODE = 'MA002';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IF v_activa &lt;&gt; 'S'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la mascota % esta inactiva; no se agenda cita', p_id_mascota</w:t>
      </w:r>
      <w:r>
        <w:br/>
      </w:r>
      <w:r>
        <w:rPr>
          <w:rFonts w:ascii="Consolas" w:hAnsi="Consolas"/>
          <w:color w:val="111111"/>
          <w:sz w:val="19"/>
        </w:rPr>
        <w:t xml:space="preserve">      USING ERRCODE = 'MA001';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IF EXISTS (SELECT 1 FROM cita</w:t>
      </w:r>
      <w:r>
        <w:br/>
      </w:r>
      <w:r>
        <w:rPr>
          <w:rFonts w:ascii="Consolas" w:hAnsi="Consolas"/>
          <w:color w:val="111111"/>
          <w:sz w:val="19"/>
        </w:rPr>
        <w:t xml:space="preserve">              WHERE id_veterinario = p_id_veterinario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AND fecha_hora     = p_fecha_hora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AND estado &lt;&gt; 'CANCELADA') THEN</w:t>
      </w:r>
      <w:r>
        <w:br/>
      </w:r>
      <w:r>
        <w:rPr>
          <w:rFonts w:ascii="Consolas" w:hAnsi="Consolas"/>
          <w:color w:val="111111"/>
          <w:sz w:val="19"/>
        </w:rPr>
        <w:t xml:space="preserve">    RAISE EXCEPTION 'ERROR: el veterinario % ya tiene cita en %',</w:t>
      </w:r>
      <w:r>
        <w:br/>
      </w:r>
      <w:r>
        <w:rPr>
          <w:rFonts w:ascii="Consolas" w:hAnsi="Consolas"/>
          <w:color w:val="111111"/>
          <w:sz w:val="19"/>
        </w:rPr>
        <w:t xml:space="preserve">                    p_id_veterinario, p_fecha_hora</w:t>
      </w:r>
      <w:r>
        <w:br/>
      </w:r>
      <w:r>
        <w:rPr>
          <w:rFonts w:ascii="Consolas" w:hAnsi="Consolas"/>
          <w:color w:val="111111"/>
          <w:sz w:val="19"/>
        </w:rPr>
        <w:t xml:space="preserve">      USING ERRCODE = 'CI001';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 xml:space="preserve">  INSERT INTO cita (id_mascota, id_veterinario, fecha_hora, estado)</w:t>
      </w:r>
      <w:r>
        <w:br/>
      </w:r>
      <w:r>
        <w:rPr>
          <w:rFonts w:ascii="Consolas" w:hAnsi="Consolas"/>
          <w:color w:val="111111"/>
          <w:sz w:val="19"/>
        </w:rPr>
        <w:t xml:space="preserve">  VALUES (p_id_mascota, p_id_veterinario, p_fecha_hora, 'PROGRAMADA');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$proc$;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El caso valido: se llama con parametros, nunca armando SQL con texto.</w:t>
      </w:r>
      <w:r>
        <w:br/>
      </w:r>
      <w:r>
        <w:rPr>
          <w:rFonts w:ascii="Consolas" w:hAnsi="Consolas"/>
          <w:color w:val="111111"/>
          <w:sz w:val="19"/>
        </w:rPr>
        <w:t>CALL sp_agendar_cita(1, 2, TIMESTAMP '2026-09-15 10:00:00');   -- crea la cita 11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Lo que recibe la aplicacion cuando falla: el codigo (SQLSTATE) y el mensaje. Cada DO hace</w:t>
      </w:r>
      <w:r>
        <w:br/>
      </w:r>
      <w:r>
        <w:rPr>
          <w:rFonts w:ascii="Consolas" w:hAnsi="Consolas"/>
          <w:color w:val="111111"/>
          <w:sz w:val="19"/>
        </w:rPr>
        <w:t>-- de aplicacion: atrapa el error, lo muestra y deja seguir el script. La app real traduce el</w:t>
      </w:r>
      <w:r>
        <w:br/>
      </w:r>
      <w:r>
        <w:rPr>
          <w:rFonts w:ascii="Consolas" w:hAnsi="Consolas"/>
          <w:color w:val="111111"/>
          <w:sz w:val="19"/>
        </w:rPr>
        <w:t>-- codigo a un mensaje para recepcion y guarda el texto tecnico en su log.</w:t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CALL sp_agendar_cita(3, 2, TIMESTAMP '2026-09-21 08:00:00');    -- Rocky, inactiva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'codigo % · %', SQLSTATE, SQLERRM;                 -- codigo MA001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CALL sp_agendar_cita(99, 2, TIMESTAMP '2026-09-22 08:00:00');   -- no existe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'codigo % · %', SQLSTATE, SQLERRM;                 -- codigo MA002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DO $$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CALL sp_agendar_cita(2, 1, TIMESTAMP '2026-09-01 08:00:00');    -- franja de la cita 1</w:t>
      </w:r>
      <w:r>
        <w:br/>
      </w:r>
      <w:r>
        <w:rPr>
          <w:rFonts w:ascii="Consolas" w:hAnsi="Consolas"/>
          <w:color w:val="111111"/>
          <w:sz w:val="19"/>
        </w:rPr>
        <w:t>EXCEPTION WHEN OTHERS THEN</w:t>
      </w:r>
      <w:r>
        <w:br/>
      </w:r>
      <w:r>
        <w:rPr>
          <w:rFonts w:ascii="Consolas" w:hAnsi="Consolas"/>
          <w:color w:val="111111"/>
          <w:sz w:val="19"/>
        </w:rPr>
        <w:t xml:space="preserve">  RAISE NOTICE 'codigo % · %', SQLSTATE, SQLERRM;                 -- codigo CI001</w:t>
      </w:r>
      <w:r>
        <w:br/>
      </w:r>
      <w:r>
        <w:rPr>
          <w:rFonts w:ascii="Consolas" w:hAnsi="Consolas"/>
          <w:color w:val="111111"/>
          <w:sz w:val="19"/>
        </w:rPr>
        <w:t>END $$;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 prueba de que los rechazos no dejaron nada: 11 citas (las 10 sembradas + la valida).</w:t>
      </w:r>
      <w:r>
        <w:br/>
      </w:r>
      <w:r>
        <w:rPr>
          <w:rFonts w:ascii="Consolas" w:hAnsi="Consolas"/>
          <w:color w:val="111111"/>
          <w:sz w:val="19"/>
        </w:rPr>
        <w:t>SELECT COUNT(*) AS citas_totales FROM cita;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2 · El rechazo de negocio DEVUELTO en la fila del contrato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Una funcion de la capa de API no lanza el rechazo esperado: lo devuelve en</w:t>
      </w:r>
      <w:r>
        <w:br/>
      </w:r>
      <w:r>
        <w:rPr>
          <w:rFonts w:ascii="Consolas" w:hAnsi="Consolas"/>
          <w:color w:val="111111"/>
          <w:sz w:val="19"/>
        </w:rPr>
        <w:t>-- (ok, mensaje, id_generado). Lo inesperado se captura con WHEN OTHERS: el bloque deshace lo</w:t>
      </w:r>
      <w:r>
        <w:br/>
      </w:r>
      <w:r>
        <w:rPr>
          <w:rFonts w:ascii="Consolas" w:hAnsi="Consolas"/>
          <w:color w:val="111111"/>
          <w:sz w:val="19"/>
        </w:rPr>
        <w:t>-- que alcanzo a escribir y tambien se devuelve como ok = false. Nunca WHEN OTHERS THEN NULL.</w:t>
      </w:r>
      <w:r>
        <w:br/>
      </w:r>
      <w:r>
        <w:rPr>
          <w:rFonts w:ascii="Consolas" w:hAnsi="Consolas"/>
          <w:color w:val="111111"/>
          <w:sz w:val="19"/>
        </w:rPr>
        <w:t>CREATE FUNCTION api_cancelar_cita(p_id_cita INT)</w:t>
      </w:r>
      <w:r>
        <w:br/>
      </w:r>
      <w:r>
        <w:rPr>
          <w:rFonts w:ascii="Consolas" w:hAnsi="Consolas"/>
          <w:color w:val="111111"/>
          <w:sz w:val="19"/>
        </w:rPr>
        <w:t>RETURNS TABLE (ok BOOLEAN, mensaje TEXT, id_generado INT)</w:t>
      </w:r>
      <w:r>
        <w:br/>
      </w:r>
      <w:r>
        <w:rPr>
          <w:rFonts w:ascii="Consolas" w:hAnsi="Consolas"/>
          <w:color w:val="111111"/>
          <w:sz w:val="19"/>
        </w:rPr>
        <w:t>LANGUAGE plpgsql</w:t>
      </w:r>
      <w:r>
        <w:br/>
      </w:r>
      <w:r>
        <w:rPr>
          <w:rFonts w:ascii="Consolas" w:hAnsi="Consolas"/>
          <w:color w:val="111111"/>
          <w:sz w:val="19"/>
        </w:rPr>
        <w:t>AS $fn$</w:t>
      </w:r>
      <w:r>
        <w:br/>
      </w:r>
      <w:r>
        <w:rPr>
          <w:rFonts w:ascii="Consolas" w:hAnsi="Consolas"/>
          <w:color w:val="111111"/>
          <w:sz w:val="19"/>
        </w:rPr>
        <w:t>BEGIN</w:t>
      </w:r>
      <w:r>
        <w:br/>
      </w:r>
      <w:r>
        <w:rPr>
          <w:rFonts w:ascii="Consolas" w:hAnsi="Consolas"/>
          <w:color w:val="111111"/>
          <w:sz w:val="19"/>
        </w:rPr>
        <w:t xml:space="preserve">  UPDATE cita SET estado = 'CANCELADA'</w:t>
      </w:r>
      <w:r>
        <w:br/>
      </w:r>
      <w:r>
        <w:rPr>
          <w:rFonts w:ascii="Consolas" w:hAnsi="Consolas"/>
          <w:color w:val="111111"/>
          <w:sz w:val="19"/>
        </w:rPr>
        <w:t xml:space="preserve">   WHERE id_cita = p_id_cita AND estado = 'PROGRAMADA';</w:t>
      </w:r>
      <w:r>
        <w:br/>
      </w:r>
      <w:r>
        <w:rPr>
          <w:rFonts w:ascii="Consolas" w:hAnsi="Consolas"/>
          <w:color w:val="111111"/>
          <w:sz w:val="19"/>
        </w:rPr>
        <w:t xml:space="preserve">  IF NOT FOUND THEN                -- rechazo de negocio esperado: se devuelve</w:t>
      </w:r>
      <w:r>
        <w:br/>
      </w:r>
      <w:r>
        <w:rPr>
          <w:rFonts w:ascii="Consolas" w:hAnsi="Consolas"/>
          <w:color w:val="111111"/>
          <w:sz w:val="19"/>
        </w:rPr>
        <w:t xml:space="preserve">    RETURN QUERY SELECT FALSE, 'No se puede cancelar', NULL::INT;</w:t>
      </w:r>
      <w:r>
        <w:br/>
      </w:r>
      <w:r>
        <w:rPr>
          <w:rFonts w:ascii="Consolas" w:hAnsi="Consolas"/>
          <w:color w:val="111111"/>
          <w:sz w:val="19"/>
        </w:rPr>
        <w:t xml:space="preserve">    RETURN;                        -- RETURN QUERY no termina la funcion: falta este RETURN</w:t>
      </w:r>
      <w:r>
        <w:br/>
      </w:r>
      <w:r>
        <w:rPr>
          <w:rFonts w:ascii="Consolas" w:hAnsi="Consolas"/>
          <w:color w:val="111111"/>
          <w:sz w:val="19"/>
        </w:rPr>
        <w:t xml:space="preserve">  END IF;</w:t>
      </w:r>
      <w:r>
        <w:br/>
      </w:r>
      <w:r>
        <w:rPr>
          <w:rFonts w:ascii="Consolas" w:hAnsi="Consolas"/>
          <w:color w:val="111111"/>
          <w:sz w:val="19"/>
        </w:rPr>
        <w:t xml:space="preserve">  RETURN QUERY SELECT TRUE, 'Cita cancelada', p_id_cita;</w:t>
      </w:r>
      <w:r>
        <w:br/>
      </w:r>
      <w:r>
        <w:rPr>
          <w:rFonts w:ascii="Consolas" w:hAnsi="Consolas"/>
          <w:color w:val="111111"/>
          <w:sz w:val="19"/>
        </w:rPr>
        <w:t>EXCEPTION WHEN OTHERS THEN         -- lo inesperado: se deshace y se informa</w:t>
      </w:r>
      <w:r>
        <w:br/>
      </w:r>
      <w:r>
        <w:rPr>
          <w:rFonts w:ascii="Consolas" w:hAnsi="Consolas"/>
          <w:color w:val="111111"/>
          <w:sz w:val="19"/>
        </w:rPr>
        <w:t xml:space="preserve">  RETURN QUERY SELECT FALSE, SQLERRM, NULL::INT;</w:t>
      </w:r>
      <w:r>
        <w:br/>
      </w:r>
      <w:r>
        <w:rPr>
          <w:rFonts w:ascii="Consolas" w:hAnsi="Consolas"/>
          <w:color w:val="111111"/>
          <w:sz w:val="19"/>
        </w:rPr>
        <w:t>END;</w:t>
      </w:r>
      <w:r>
        <w:br/>
      </w:r>
      <w:r>
        <w:rPr>
          <w:rFonts w:ascii="Consolas" w:hAnsi="Consolas"/>
          <w:color w:val="111111"/>
          <w:sz w:val="19"/>
        </w:rPr>
        <w:t>$fn$;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SELECT * FROM api_cancelar_cita(1);    -- t | Cita cancelada       | 1</w:t>
      </w:r>
      <w:r>
        <w:br/>
      </w:r>
      <w:r>
        <w:rPr>
          <w:rFonts w:ascii="Consolas" w:hAnsi="Consolas"/>
          <w:color w:val="111111"/>
          <w:sz w:val="19"/>
        </w:rPr>
        <w:t>SELECT * FROM api_cancelar_cita(1);    -- f | No se puede cancelar | NULL (ya esta cancelada)</w:t>
      </w:r>
      <w:r>
        <w:br/>
      </w:r>
      <w:r>
        <w:rPr>
          <w:rFonts w:ascii="Consolas" w:hAnsi="Consolas"/>
          <w:color w:val="111111"/>
          <w:sz w:val="19"/>
        </w:rPr>
        <w:t>SELECT * FROM api_cancelar_cita(99);   -- f | No se puede cancelar | NULL (no existe)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La cancelacion libero la franja del veterinario 1 el 2026-09-01 a las 08:00: el mismo CALL</w:t>
      </w:r>
      <w:r>
        <w:br/>
      </w:r>
      <w:r>
        <w:rPr>
          <w:rFonts w:ascii="Consolas" w:hAnsi="Consolas"/>
          <w:color w:val="111111"/>
          <w:sz w:val="19"/>
        </w:rPr>
        <w:t>-- que en el BLOQUE 1 se rechazo con CI001 ahora entra.</w:t>
      </w:r>
      <w:r>
        <w:br/>
      </w:r>
      <w:r>
        <w:rPr>
          <w:rFonts w:ascii="Consolas" w:hAnsi="Consolas"/>
          <w:color w:val="111111"/>
          <w:sz w:val="19"/>
        </w:rPr>
        <w:t>CALL sp_agendar_cita(2, 1, TIMESTAMP '2026-09-01 08:00:00');   -- crea la cita 12</w:t>
      </w:r>
      <w:r>
        <w:br/>
      </w:r>
      <w:r>
        <w:rPr>
          <w:rFonts w:ascii="Consolas" w:hAnsi="Consolas"/>
          <w:color w:val="111111"/>
          <w:sz w:val="19"/>
        </w:rPr>
        <w:t>SELECT id_cita, id_mascota, estado</w:t>
      </w:r>
      <w:r>
        <w:br/>
      </w:r>
      <w:r>
        <w:rPr>
          <w:rFonts w:ascii="Consolas" w:hAnsi="Consolas"/>
          <w:color w:val="111111"/>
          <w:sz w:val="19"/>
        </w:rPr>
        <w:t xml:space="preserve">  FROM cita</w:t>
      </w:r>
      <w:r>
        <w:br/>
      </w:r>
      <w:r>
        <w:rPr>
          <w:rFonts w:ascii="Consolas" w:hAnsi="Consolas"/>
          <w:color w:val="111111"/>
          <w:sz w:val="19"/>
        </w:rPr>
        <w:t xml:space="preserve"> WHERE id_veterinario = 1 AND fecha_hora = TIMESTAMP '2026-09-01 08:00:00'</w:t>
      </w:r>
      <w:r>
        <w:br/>
      </w:r>
      <w:r>
        <w:rPr>
          <w:rFonts w:ascii="Consolas" w:hAnsi="Consolas"/>
          <w:color w:val="111111"/>
          <w:sz w:val="19"/>
        </w:rPr>
        <w:t xml:space="preserve"> ORDER BY id_cita;</w:t>
      </w:r>
      <w:r>
        <w:br/>
      </w:r>
      <w:r>
        <w:rPr>
          <w:rFonts w:ascii="Consolas" w:hAnsi="Consolas"/>
          <w:color w:val="111111"/>
          <w:sz w:val="19"/>
        </w:rPr>
        <w:t>-- 2 filas: la 1 CANCELADA y la 12 PROGRAMADA (el indice unico parcial lo permite).</w:t>
      </w:r>
      <w:r>
        <w:br/>
      </w:r>
      <w:r>
        <w:rPr>
          <w:rFonts w:ascii="Consolas" w:hAnsi="Consolas"/>
          <w:color w:val="111111"/>
          <w:sz w:val="19"/>
        </w:rPr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BLOQUE 3 · El contrato, como se documenta (las seis partes)</w:t>
      </w:r>
      <w:r>
        <w:br/>
      </w:r>
      <w:r>
        <w:rPr>
          <w:rFonts w:ascii="Consolas" w:hAnsi="Consolas"/>
          <w:color w:val="111111"/>
          <w:sz w:val="19"/>
        </w:rPr>
        <w:t>-- =====================================================================</w:t>
      </w:r>
      <w:r>
        <w:br/>
      </w:r>
      <w:r>
        <w:rPr>
          <w:rFonts w:ascii="Consolas" w:hAnsi="Consolas"/>
          <w:color w:val="111111"/>
          <w:sz w:val="19"/>
        </w:rPr>
        <w:t>-- sp_agendar_cita(p_id_mascota INT, p_id_veterinario INT, p_fecha_hora TIMESTAMP)</w:t>
      </w:r>
      <w:r>
        <w:br/>
      </w:r>
      <w:r>
        <w:rPr>
          <w:rFonts w:ascii="Consolas" w:hAnsi="Consolas"/>
          <w:color w:val="111111"/>
          <w:sz w:val="19"/>
        </w:rPr>
        <w:t>--   Llamada      : CALL sp_agendar_cita(1, 2, TIMESTAMP '2026-09-15 10:00:00');</w:t>
      </w:r>
      <w:r>
        <w:br/>
      </w:r>
      <w:r>
        <w:rPr>
          <w:rFonts w:ascii="Consolas" w:hAnsi="Consolas"/>
          <w:color w:val="111111"/>
          <w:sz w:val="19"/>
        </w:rPr>
        <w:t>--   Precondicion : la mascota existe y tiene activa = 'S'; la franja del veterinario</w:t>
      </w:r>
      <w:r>
        <w:br/>
      </w:r>
      <w:r>
        <w:rPr>
          <w:rFonts w:ascii="Consolas" w:hAnsi="Consolas"/>
          <w:color w:val="111111"/>
          <w:sz w:val="19"/>
        </w:rPr>
        <w:t>--                  esta libre (una cita CANCELADA no la ocupa).</w:t>
      </w:r>
      <w:r>
        <w:br/>
      </w:r>
      <w:r>
        <w:rPr>
          <w:rFonts w:ascii="Consolas" w:hAnsi="Consolas"/>
          <w:color w:val="111111"/>
          <w:sz w:val="19"/>
        </w:rPr>
        <w:t>--   Efecto       : 1 fila nueva en cita, estado 'PROGRAMADA'. Si falla, NINGUNA.</w:t>
      </w:r>
      <w:r>
        <w:br/>
      </w:r>
      <w:r>
        <w:rPr>
          <w:rFonts w:ascii="Consolas" w:hAnsi="Consolas"/>
          <w:color w:val="111111"/>
          <w:sz w:val="19"/>
        </w:rPr>
        <w:t>--   Errores      : MA002 mascota inexistente · MA001 mascota inactiva · CI001 franja</w:t>
      </w:r>
      <w:r>
        <w:br/>
      </w:r>
      <w:r>
        <w:rPr>
          <w:rFonts w:ascii="Consolas" w:hAnsi="Consolas"/>
          <w:color w:val="111111"/>
          <w:sz w:val="19"/>
        </w:rPr>
        <w:t>--                  ocupada (y 23505 si dos sesiones chocan contra uq_cita_vet_franja).</w:t>
      </w:r>
      <w:r>
        <w:br/>
      </w:r>
      <w:r>
        <w:rPr>
          <w:rFonts w:ascii="Consolas" w:hAnsi="Consolas"/>
          <w:color w:val="111111"/>
          <w:sz w:val="19"/>
        </w:rPr>
        <w:t>--   Idempotente  : NO. Un doble clic intentaria dos citas; la segunda la rechaza la base.</w:t>
      </w:r>
      <w:r>
        <w:br/>
      </w:r>
      <w:r>
        <w:rPr>
          <w:rFonts w:ascii="Consolas" w:hAnsi="Consolas"/>
          <w:color w:val="111111"/>
          <w:sz w:val="19"/>
        </w:rPr>
        <w:t>--   Version      : 1.</w:t>
      </w:r>
      <w:r>
        <w:br/>
      </w:r>
      <w:r>
        <w:rPr>
          <w:rFonts w:ascii="Consolas" w:hAnsi="Consolas"/>
          <w:color w:val="111111"/>
          <w:sz w:val="19"/>
        </w:rPr>
        <w:t>-- api_cancelar_cita(p_id_cita INT) -&gt; (ok BOOLEAN, mensaje TEXT, id_generado INT)</w:t>
      </w:r>
      <w:r>
        <w:br/>
      </w:r>
      <w:r>
        <w:rPr>
          <w:rFonts w:ascii="Consolas" w:hAnsi="Consolas"/>
          <w:color w:val="111111"/>
          <w:sz w:val="19"/>
        </w:rPr>
        <w:t>--   Efecto       : la cita pasa a 'CANCELADA' solo si estaba 'PROGRAMADA'.</w:t>
      </w:r>
      <w:r>
        <w:br/>
      </w:r>
      <w:r>
        <w:rPr>
          <w:rFonts w:ascii="Consolas" w:hAnsi="Consolas"/>
          <w:color w:val="111111"/>
          <w:sz w:val="19"/>
        </w:rPr>
        <w:t>--   Retorno      : ok = true con id_generado = el id de la cita; ok = false con el motivo e</w:t>
      </w:r>
      <w:r>
        <w:br/>
      </w:r>
      <w:r>
        <w:rPr>
          <w:rFonts w:ascii="Consolas" w:hAnsi="Consolas"/>
          <w:color w:val="111111"/>
          <w:sz w:val="19"/>
        </w:rPr>
        <w:t>--                  id_generado NULL (ni 0 ni -1).</w:t>
      </w:r>
      <w:r>
        <w:br/>
      </w:r>
      <w:r>
        <w:rPr>
          <w:rFonts w:ascii="Consolas" w:hAnsi="Consolas"/>
          <w:color w:val="111111"/>
          <w:sz w:val="19"/>
        </w:rPr>
        <w:t>--   Idempotente  : SI. Repetirla deja la base igual y responde ok = false.</w:t>
      </w:r>
      <w:r>
        <w:br/>
      </w:r>
      <w:r>
        <w:rPr>
          <w:rFonts w:ascii="Consolas" w:hAnsi="Consolas"/>
          <w:color w:val="111111"/>
          <w:sz w:val="19"/>
        </w:rPr>
        <w:t>--   Version      : 1.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Redactar contrato de &gt;=3 operaciones.</w:t>
      </w:r>
    </w:p>
    <w:p>
      <w:pPr>
        <w:pStyle w:val="ListNumber"/>
      </w:pPr>
      <w:r>
        <w:rPr>
          <w:b w:val="0"/>
          <w:color w:val="4A4A49"/>
          <w:sz w:val="22"/>
        </w:rPr>
        <w:t>Diagrama flujo app-&gt;BD (Excalidraw) opcional.</w:t>
      </w:r>
    </w:p>
    <w:p>
      <w:pPr>
        <w:pStyle w:val="ListNumber"/>
      </w:pPr>
      <w:r>
        <w:rPr>
          <w:b w:val="0"/>
          <w:color w:val="4A4A49"/>
          <w:sz w:val="22"/>
        </w:rPr>
        <w:t>Outline presentacion 5-8 min + quien habla que.</w:t>
      </w:r>
    </w:p>
    <w:p>
      <w:pPr>
        <w:pStyle w:val="ListNumber"/>
      </w:pPr>
      <w:r>
        <w:rPr>
          <w:b w:val="0"/>
          <w:color w:val="4A4A49"/>
          <w:sz w:val="22"/>
        </w:rPr>
        <w:t>Empaquetar borrador entrega final.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Contrato app&lt;-&gt;BD + outline de slides de sustentacion (5-8 min)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Contrato 3 ops.</w:t>
      </w:r>
    </w:p>
    <w:p>
      <w:pPr>
        <w:pStyle w:val="ListBullet"/>
      </w:pPr>
      <w:r>
        <w:rPr>
          <w:b w:val="0"/>
          <w:color w:val="4A4A49"/>
          <w:sz w:val="22"/>
        </w:rPr>
        <w:t>Parametros/errores/ejemplo.</w:t>
      </w:r>
    </w:p>
    <w:p>
      <w:pPr>
        <w:pStyle w:val="ListBullet"/>
      </w:pPr>
      <w:r>
        <w:rPr>
          <w:b w:val="0"/>
          <w:color w:val="4A4A49"/>
          <w:sz w:val="22"/>
        </w:rPr>
        <w:t>Outline pitch.</w:t>
      </w:r>
    </w:p>
    <w:p>
      <w:pPr>
        <w:pStyle w:val="ListBullet"/>
      </w:pPr>
      <w:r>
        <w:rPr>
          <w:b w:val="0"/>
          <w:color w:val="4A4A49"/>
          <w:sz w:val="22"/>
        </w:rPr>
        <w:t>Borrador final.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12/Quiz Clase 12 -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13 — Analisis de casos reales ·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Informe de caso -&gt; mejoras concretas al PI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lecciones concretas.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Tabla 4 columnas: Contexto | Fallo | Leccion | Cambio en VetCare — una fila por caso discutido.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«Analisis de casos reales»: (1) el DDL de las tablas que necesito, (2) datos de ejemplo realistas de una clinica veterinaria (INSERT), (3) el codigo que ilustra «Analisis de casos reales»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Esta clase no requiere script SQL nuevo: es analisis/discusion sobre lo ya construido.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Elegir 1 caso (backup, rendimiento o seguridad).</w:t>
      </w:r>
    </w:p>
    <w:p>
      <w:pPr>
        <w:pStyle w:val="ListNumber"/>
      </w:pPr>
      <w:r>
        <w:rPr>
          <w:b w:val="0"/>
          <w:color w:val="4A4A49"/>
          <w:sz w:val="22"/>
        </w:rPr>
        <w:t>Resumir en media pagina que paso.</w:t>
      </w:r>
    </w:p>
    <w:p>
      <w:pPr>
        <w:pStyle w:val="ListNumber"/>
      </w:pPr>
      <w:r>
        <w:rPr>
          <w:b w:val="0"/>
          <w:color w:val="4A4A49"/>
          <w:sz w:val="22"/>
        </w:rPr>
        <w:t>Proponer 3 mejoras concretas a su VetCare.</w:t>
      </w:r>
    </w:p>
    <w:p>
      <w:pPr>
        <w:pStyle w:val="ListNumber"/>
      </w:pPr>
      <w:r>
        <w:rPr>
          <w:b w:val="0"/>
          <w:color w:val="4A4A49"/>
          <w:sz w:val="22"/>
        </w:rPr>
        <w:t>Actualizar informe PI con lecciones de casos.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Informe 1-2 pag.: caso + 3 mejoras aplicables a VetCare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Caso elegido.</w:t>
      </w:r>
    </w:p>
    <w:p>
      <w:pPr>
        <w:pStyle w:val="ListBullet"/>
      </w:pPr>
      <w:r>
        <w:rPr>
          <w:b w:val="0"/>
          <w:color w:val="4A4A49"/>
          <w:sz w:val="22"/>
        </w:rPr>
        <w:t>Resumen.</w:t>
      </w:r>
    </w:p>
    <w:p>
      <w:pPr>
        <w:pStyle w:val="ListBullet"/>
      </w:pPr>
      <w:r>
        <w:rPr>
          <w:b w:val="0"/>
          <w:color w:val="4A4A49"/>
          <w:sz w:val="22"/>
        </w:rPr>
        <w:t>3 mejoras.</w:t>
      </w:r>
    </w:p>
    <w:p>
      <w:pPr>
        <w:pStyle w:val="ListBullet"/>
      </w:pPr>
      <w:r>
        <w:rPr>
          <w:b w:val="0"/>
          <w:color w:val="4A4A49"/>
          <w:sz w:val="22"/>
        </w:rPr>
        <w:t>Informe.</w:t>
      </w:r>
    </w:p>
    <w:p>
      <w:pPr>
        <w:pStyle w:val="ListBullet"/>
      </w:pPr>
      <w:r>
        <w:rPr>
          <w:b w:val="0"/>
          <w:color w:val="4A4A49"/>
          <w:sz w:val="22"/>
        </w:rPr>
        <w:t>Domingo 23:59.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13/Quiz Clase 13 -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Clase 15 — Presentacion PI · Cierre VetCare</w:t>
      </w:r>
    </w:p>
    <w:p>
      <w:r>
        <w:rPr>
          <w:b/>
          <w:color w:val="4A4A49"/>
          <w:sz w:val="22"/>
        </w:rPr>
        <w:t>Objetivo practico:</w:t>
      </w:r>
      <w:r>
        <w:rPr>
          <w:b w:val="0"/>
          <w:color w:val="4A4A49"/>
          <w:sz w:val="22"/>
        </w:rPr>
        <w:t xml:space="preserve"> Sustentacion en vivo y entrega final del PI (20% Corte 3)</w:t>
      </w:r>
    </w:p>
    <w:p>
      <w:r>
        <w:rPr>
          <w:b/>
          <w:color w:val="4A4A49"/>
          <w:sz w:val="22"/>
        </w:rPr>
        <w:t>Por que importa:</w:t>
      </w:r>
      <w:r>
        <w:rPr>
          <w:b w:val="0"/>
          <w:color w:val="4A4A49"/>
          <w:sz w:val="22"/>
        </w:rPr>
        <w:t xml:space="preserve"> cierre segun rúbrica 20% Corte 3.</w:t>
      </w:r>
    </w:p>
    <w:p>
      <w:r>
        <w:rPr>
          <w:b/>
          <w:color w:val="4A4A49"/>
          <w:sz w:val="22"/>
        </w:rPr>
        <w:t>Demo en vivo:</w:t>
      </w:r>
    </w:p>
    <w:p>
      <w:pPr>
        <w:pStyle w:val="ListBullet"/>
      </w:pPr>
      <w:r>
        <w:rPr>
          <w:b w:val="0"/>
          <w:color w:val="4A4A49"/>
          <w:sz w:val="22"/>
        </w:rPr>
        <w:t>Pizarra: Checklist final de empaquetado: ER, DDL, roles, procs, triggers, optimizacion, transacciones, concurrencia, contrato, informe — marcar completos.</w:t>
      </w:r>
    </w:p>
    <w:p>
      <w:pPr>
        <w:pStyle w:val="ListBullet"/>
      </w:pPr>
      <w:r>
        <w:rPr>
          <w:b w:val="0"/>
          <w:color w:val="4A4A49"/>
          <w:sz w:val="22"/>
        </w:rPr>
        <w:t>Prompt de apoyo (IA, opcional si le falta tiempo de preparar): "Actua como docente de Bases de Datos II. Usando el dominio VetCare (Dueño, Mascota, Cita, Veterinario, Insumo, Factura), dame un ejemplo minimo en SQL (Oracle/PostgreSQL) sobre «Presentacion PI»: (1) el DDL de las tablas que necesito, (2) datos de ejemplo realistas de una clinica veterinaria (INSERT), (3) el codigo que ilustra «Presentacion PI» paso a paso, (4) en 3 lineas, que debe notar el estudiante cuando lo vea ejecutar."</w:t>
      </w:r>
    </w:p>
    <w:p>
      <w:pPr>
        <w:pStyle w:val="ListBullet"/>
      </w:pPr>
      <w:r>
        <w:rPr>
          <w:b w:val="0"/>
          <w:color w:val="4A4A49"/>
          <w:sz w:val="22"/>
        </w:rPr>
        <w:t>Esta clase no requiere script SQL nuevo: es analisis/discusion sobre lo ya construido.</w:t>
      </w:r>
    </w:p>
    <w:p>
      <w:r>
        <w:rPr>
          <w:b/>
          <w:color w:val="4A4A49"/>
          <w:sz w:val="22"/>
        </w:rPr>
        <w:t>Pasos guiados del taller:</w:t>
      </w:r>
    </w:p>
    <w:p>
      <w:pPr>
        <w:pStyle w:val="ListNumber"/>
      </w:pPr>
      <w:r>
        <w:rPr>
          <w:b w:val="0"/>
          <w:color w:val="4A4A49"/>
          <w:sz w:val="22"/>
        </w:rPr>
        <w:t>Subir el paquete final a ExamLab (modulo Proyectos) ANTES de su turno.</w:t>
      </w:r>
    </w:p>
    <w:p>
      <w:pPr>
        <w:pStyle w:val="ListNumber"/>
      </w:pPr>
      <w:r>
        <w:rPr>
          <w:b w:val="0"/>
          <w:color w:val="4A4A49"/>
          <w:sz w:val="22"/>
        </w:rPr>
        <w:t>Sustentar en vivo 5-8 min con el ER y una ejecucion real en pantalla.</w:t>
      </w:r>
    </w:p>
    <w:p>
      <w:pPr>
        <w:pStyle w:val="ListNumber"/>
      </w:pPr>
      <w:r>
        <w:rPr>
          <w:b w:val="0"/>
          <w:color w:val="4A4A49"/>
          <w:sz w:val="22"/>
        </w:rPr>
        <w:t>Responder el Q&amp;A en vivo del docente (preguntas al azar sobre su modelo).</w:t>
      </w:r>
    </w:p>
    <w:p>
      <w:pPr>
        <w:pStyle w:val="ListNumber"/>
      </w:pPr>
      <w:r>
        <w:rPr>
          <w:b w:val="0"/>
          <w:color w:val="4A4A49"/>
          <w:sz w:val="22"/>
        </w:rPr>
        <w:t>Autoevaluacion: que harian distinto.</w:t>
      </w:r>
    </w:p>
    <w:p>
      <w:pPr>
        <w:pStyle w:val="ListNumber"/>
      </w:pPr>
      <w:r>
        <w:rPr>
          <w:b w:val="0"/>
          <w:color w:val="4A4A49"/>
          <w:sz w:val="22"/>
        </w:rPr>
        <w:t>Cierre del curso.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ZIP/PDF final subido antes del turno + sustentacion en vivo 5-8 min + Q&amp;A</w:t>
      </w:r>
    </w:p>
    <w:p>
      <w:r>
        <w:rPr>
          <w:b/>
          <w:color w:val="4A4A49"/>
          <w:sz w:val="22"/>
        </w:rPr>
        <w:t>Criterios de exito:</w:t>
      </w:r>
    </w:p>
    <w:p>
      <w:pPr>
        <w:pStyle w:val="ListBullet"/>
      </w:pPr>
      <w:r>
        <w:rPr>
          <w:b w:val="0"/>
          <w:color w:val="4A4A49"/>
          <w:sz w:val="22"/>
        </w:rPr>
        <w:t>ZIP/PDF en ExamLab ANTES del turno.</w:t>
      </w:r>
    </w:p>
    <w:p>
      <w:pPr>
        <w:pStyle w:val="ListBullet"/>
      </w:pPr>
      <w:r>
        <w:rPr>
          <w:b w:val="0"/>
          <w:color w:val="4A4A49"/>
          <w:sz w:val="22"/>
        </w:rPr>
        <w:t>Sustentacion en vivo de 5-8 min.</w:t>
      </w:r>
    </w:p>
    <w:p>
      <w:pPr>
        <w:pStyle w:val="ListBullet"/>
      </w:pPr>
      <w:r>
        <w:rPr>
          <w:b w:val="0"/>
          <w:color w:val="4A4A49"/>
          <w:sz w:val="22"/>
        </w:rPr>
        <w:t>Q&amp;A respondido en vivo (preguntas al azar).</w:t>
      </w:r>
    </w:p>
    <w:p>
      <w:pPr>
        <w:pStyle w:val="ListBullet"/>
      </w:pPr>
      <w:r>
        <w:rPr>
          <w:b w:val="0"/>
          <w:color w:val="4A4A49"/>
          <w:sz w:val="22"/>
        </w:rPr>
        <w:t>Autoevaluacion.</w:t>
      </w:r>
    </w:p>
    <w:p>
      <w:pPr>
        <w:pStyle w:val="ListBullet"/>
      </w:pPr>
      <w:r>
        <w:rPr>
          <w:b w:val="0"/>
          <w:color w:val="4A4A49"/>
          <w:sz w:val="22"/>
        </w:rPr>
        <w:t>Cierre.</w:t>
      </w:r>
    </w:p>
    <w:p>
      <w:r>
        <w:rPr>
          <w:b/>
          <w:color w:val="4A4A49"/>
          <w:sz w:val="22"/>
        </w:rPr>
        <w:t>Quiz de cierre:</w:t>
      </w:r>
      <w:r>
        <w:rPr>
          <w:b w:val="0"/>
          <w:color w:val="4A4A49"/>
          <w:sz w:val="22"/>
        </w:rPr>
        <w:t xml:space="preserve"> 8 preguntas (banco completo en </w:t>
      </w:r>
      <w:r>
        <w:rPr>
          <w:rFonts w:ascii="Consolas" w:hAnsi="Consolas"/>
          <w:b w:val="0"/>
          <w:color w:val="111111"/>
          <w:sz w:val="21"/>
        </w:rPr>
        <w:t>Kit docente/Clase 15/Quiz Clase 15 - VetCare.docx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Entrega:</w:t>
      </w:r>
      <w:r>
        <w:rPr>
          <w:b w:val="0"/>
          <w:color w:val="4A4A49"/>
          <w:sz w:val="22"/>
        </w:rPr>
        <w:t xml:space="preserve"> taller y quiz en ExamLab · domingo 23:59 cuando aplique el taller.</w:t>
      </w:r>
    </w:p>
    <w:p>
      <w:pPr>
        <w:spacing w:before="200" w:after="60"/>
      </w:pPr>
      <w:r>
        <w:rPr>
          <w:b/>
          <w:color w:val="1A1C1D"/>
          <w:sz w:val="32"/>
        </w:rPr>
        <w:t>Parciales (Clase 5 / 9 / 14)</w:t>
      </w:r>
    </w:p>
    <w:p>
      <w:r>
        <w:rPr>
          <w:b w:val="0"/>
          <w:color w:val="4A4A49"/>
          <w:sz w:val="22"/>
        </w:rPr>
        <w:t xml:space="preserve">Solo evaluacion — enunciado + solucion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 xml:space="preserve"> (dominio VetCare).</w:t>
      </w:r>
    </w:p>
    <w:p>
      <w:r>
        <w:rPr>
          <w:b w:val="0"/>
          <w:color w:val="4A4A49"/>
          <w:sz w:val="22"/>
        </w:rPr>
        <w:t>Se presentan en ExamLab con proctoring activado (es evaluacion formal</w:t>
      </w:r>
    </w:p>
    <w:p>
      <w:r>
        <w:rPr>
          <w:b w:val="0"/>
          <w:color w:val="4A4A49"/>
          <w:sz w:val="22"/>
        </w:rPr>
        <w:t>virtual sincrona por Meet); duracion 90-100 min dentro del bloque de 120.</w:t>
      </w:r>
    </w:p>
    <w:p>
      <w:pPr>
        <w:spacing w:before="200" w:after="60"/>
      </w:pPr>
      <w:r>
        <w:rPr>
          <w:b/>
          <w:color w:val="1A1C1D"/>
          <w:sz w:val="32"/>
        </w:rPr>
        <w:t>Proyecto Integrador VetCare DB</w:t>
      </w:r>
    </w:p>
    <w:p>
      <w:r>
        <w:rPr>
          <w:b w:val="0"/>
          <w:color w:val="4A4A49"/>
          <w:sz w:val="22"/>
        </w:rPr>
        <w:t>Hilo conductor de todas las clases regulares/autonomas. Avance formal en</w:t>
      </w:r>
    </w:p>
    <w:p>
      <w:r>
        <w:rPr>
          <w:b w:val="0"/>
          <w:color w:val="4A4A49"/>
          <w:sz w:val="22"/>
        </w:rPr>
        <w:t>Clase 11 (checkpoint) y entrega/sustentacion en Clase 15. Se sube a ExamLab</w:t>
      </w:r>
    </w:p>
    <w:p>
      <w:r>
        <w:rPr>
          <w:b w:val="0"/>
          <w:color w:val="4A4A49"/>
          <w:sz w:val="22"/>
        </w:rPr>
        <w:t>como Proyecto (individual por defecto; equipo de 2-3 solo si el docente lo autoriza); pesa 20% del Corte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