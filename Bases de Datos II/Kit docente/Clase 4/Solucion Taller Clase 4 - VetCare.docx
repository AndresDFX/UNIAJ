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Solucion del taller · Clase 4 · Funciones, triggers y plan de respaldo de VetCare</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en ExamLab antes del cierre de la entrega.</w:t>
      </w:r>
    </w:p>
    <w:p>
      <w:r>
        <w:rPr>
          <w:b/>
          <w:color w:val="4A4A49"/>
          <w:sz w:val="22"/>
        </w:rPr>
        <w:t>Resumen:</w:t>
      </w:r>
      <w:r>
        <w:rPr>
          <w:b w:val="0"/>
          <w:color w:val="4A4A49"/>
          <w:sz w:val="22"/>
        </w:rPr>
        <w:t xml:space="preserve"> La funcion de tarifas </w:t>
      </w:r>
      <w:r>
        <w:rPr>
          <w:rFonts w:ascii="Consolas" w:hAnsi="Consolas"/>
          <w:b w:val="0"/>
          <w:color w:val="111111"/>
          <w:sz w:val="21"/>
        </w:rPr>
        <w:t>fn_precio_consulta</w:t>
      </w:r>
      <w:r>
        <w:rPr>
          <w:b w:val="0"/>
          <w:color w:val="4A4A49"/>
          <w:sz w:val="22"/>
        </w:rPr>
        <w:t xml:space="preserve"> corriendo dentro de dos consultas, el trigger de auditoria que registra 2 filas y no 3, el trigger que impide el stock negativo despues de haber visto el -7 en pantalla, el criterio para decidir si una validacion va en </w:t>
      </w:r>
      <w:r>
        <w:rPr>
          <w:rFonts w:ascii="Consolas" w:hAnsi="Consolas"/>
          <w:b w:val="0"/>
          <w:color w:val="111111"/>
          <w:sz w:val="21"/>
        </w:rPr>
        <w:t>CHECK</w:t>
      </w:r>
      <w:r>
        <w:rPr>
          <w:b w:val="0"/>
          <w:color w:val="4A4A49"/>
          <w:sz w:val="22"/>
        </w:rPr>
        <w:t xml:space="preserve">, en trigger o en la aplicacion, y el </w:t>
      </w:r>
      <w:r>
        <w:rPr>
          <w:rFonts w:ascii="Consolas" w:hAnsi="Consolas"/>
          <w:b w:val="0"/>
          <w:color w:val="111111"/>
          <w:sz w:val="21"/>
        </w:rPr>
        <w:t>Plan_Backup_VetCare</w:t>
      </w:r>
      <w:r>
        <w:rPr>
          <w:b w:val="0"/>
          <w:color w:val="4A4A49"/>
          <w:sz w:val="22"/>
        </w:rPr>
        <w:t xml:space="preserve"> con RPO, RTO y una consulta de validacion post-restauracion que si detecta un respaldo incompleto.</w:t>
      </w:r>
    </w:p>
    <w:p>
      <w:pPr>
        <w:ind w:left="432"/>
        <w:shd w:val="clear" w:fill="F7F7F8"/>
      </w:pPr>
      <w:r>
        <w:rPr>
          <w:b/>
          <w:i/>
          <w:color w:val="4A4A49"/>
          <w:sz w:val="21"/>
        </w:rPr>
        <w:t>El motor es PostgreSQL, no Oracle,</w:t>
      </w:r>
      <w:r>
        <w:rPr>
          <w:b w:val="0"/>
          <w:i/>
          <w:color w:val="4A4A49"/>
          <w:sz w:val="21"/>
        </w:rPr>
        <w:t xml:space="preserve"> y esta clase es la que mas se paga en sintaxis: en PostgreSQL el trigger </w:t>
      </w:r>
      <w:r>
        <w:rPr>
          <w:b/>
          <w:i/>
          <w:color w:val="4A4A49"/>
          <w:sz w:val="21"/>
        </w:rPr>
        <w:t>no lleva codigo adentro</w:t>
      </w:r>
      <w:r>
        <w:rPr>
          <w:b w:val="0"/>
          <w:i/>
          <w:color w:val="4A4A49"/>
          <w:sz w:val="21"/>
        </w:rPr>
        <w:t xml:space="preserve">. Se escriben dos objetos —una funcion </w:t>
      </w:r>
      <w:r>
        <w:rPr>
          <w:rFonts w:ascii="Consolas" w:hAnsi="Consolas"/>
          <w:b w:val="0"/>
          <w:i/>
          <w:color w:val="111111"/>
          <w:sz w:val="20"/>
        </w:rPr>
        <w:t>RETURNS TRIGGER</w:t>
      </w:r>
      <w:r>
        <w:rPr>
          <w:b w:val="0"/>
          <w:i/>
          <w:color w:val="4A4A49"/>
          <w:sz w:val="21"/>
        </w:rPr>
        <w:t xml:space="preserve"> y luego </w:t>
      </w:r>
      <w:r>
        <w:rPr>
          <w:rFonts w:ascii="Consolas" w:hAnsi="Consolas"/>
          <w:b w:val="0"/>
          <w:i/>
          <w:color w:val="111111"/>
          <w:sz w:val="20"/>
        </w:rPr>
        <w:t>CREATE TRIGGER ... EXECUTE FUNCTION nombre_de_la_funcion()</w:t>
      </w:r>
      <w:r>
        <w:rPr>
          <w:b w:val="0"/>
          <w:i/>
          <w:color w:val="4A4A49"/>
          <w:sz w:val="21"/>
        </w:rPr>
        <w:t xml:space="preserve">— y dentro de la funcion se usan </w:t>
      </w:r>
      <w:r>
        <w:rPr>
          <w:rFonts w:ascii="Consolas" w:hAnsi="Consolas"/>
          <w:b w:val="0"/>
          <w:i/>
          <w:color w:val="111111"/>
          <w:sz w:val="20"/>
        </w:rPr>
        <w:t>NEW</w:t>
      </w:r>
      <w:r>
        <w:rPr>
          <w:b w:val="0"/>
          <w:i/>
          <w:color w:val="4A4A49"/>
          <w:sz w:val="21"/>
        </w:rPr>
        <w:t xml:space="preserve"> y </w:t>
      </w:r>
      <w:r>
        <w:rPr>
          <w:rFonts w:ascii="Consolas" w:hAnsi="Consolas"/>
          <w:b w:val="0"/>
          <w:i/>
          <w:color w:val="111111"/>
          <w:sz w:val="20"/>
        </w:rPr>
        <w:t>OLD</w:t>
      </w:r>
      <w:r>
        <w:rPr>
          <w:b w:val="0"/>
          <w:i/>
          <w:color w:val="4A4A49"/>
          <w:sz w:val="21"/>
        </w:rPr>
        <w:t xml:space="preserve"> </w:t>
      </w:r>
      <w:r>
        <w:rPr>
          <w:b/>
          <w:i/>
          <w:color w:val="4A4A49"/>
          <w:sz w:val="21"/>
        </w:rPr>
        <w:t>sin los dos puntos</w:t>
      </w:r>
      <w:r>
        <w:rPr>
          <w:b w:val="0"/>
          <w:i/>
          <w:color w:val="4A4A49"/>
          <w:sz w:val="21"/>
        </w:rPr>
        <w:t xml:space="preserve">: </w:t>
      </w:r>
      <w:r>
        <w:rPr>
          <w:rFonts w:ascii="Consolas" w:hAnsi="Consolas"/>
          <w:b w:val="0"/>
          <w:i/>
          <w:color w:val="111111"/>
          <w:sz w:val="20"/>
        </w:rPr>
        <w:t>NEW.estado</w:t>
      </w:r>
      <w:r>
        <w:rPr>
          <w:b w:val="0"/>
          <w:i/>
          <w:color w:val="4A4A49"/>
          <w:sz w:val="21"/>
        </w:rPr>
        <w:t xml:space="preserve">, no </w:t>
      </w:r>
      <w:r>
        <w:rPr>
          <w:rFonts w:ascii="Consolas" w:hAnsi="Consolas"/>
          <w:b w:val="0"/>
          <w:i/>
          <w:color w:val="111111"/>
          <w:sz w:val="20"/>
        </w:rPr>
        <w:t>:NEW.estado</w:t>
      </w:r>
      <w:r>
        <w:rPr>
          <w:b w:val="0"/>
          <w:i/>
          <w:color w:val="4A4A49"/>
          <w:sz w:val="21"/>
        </w:rPr>
        <w:t xml:space="preserve">. Anunciarlo antes de arrancar ahorra la mitad de los reportes de error. Un detalle del entorno: la pregunta 3 corre sobre una base donde la tabla </w:t>
      </w:r>
      <w:r>
        <w:rPr>
          <w:rFonts w:ascii="Consolas" w:hAnsi="Consolas"/>
          <w:b w:val="0"/>
          <w:i/>
          <w:color w:val="111111"/>
          <w:sz w:val="20"/>
        </w:rPr>
        <w:t>insumo</w:t>
      </w:r>
      <w:r>
        <w:rPr>
          <w:b w:val="0"/>
          <w:i/>
          <w:color w:val="4A4A49"/>
          <w:sz w:val="21"/>
        </w:rPr>
        <w:t xml:space="preserve"> fue creada </w:t>
      </w:r>
      <w:r>
        <w:rPr>
          <w:b/>
          <w:i/>
          <w:color w:val="4A4A49"/>
          <w:sz w:val="21"/>
        </w:rPr>
        <w:t>a proposito sin</w:t>
      </w:r>
      <w:r>
        <w:rPr>
          <w:b w:val="0"/>
          <w:i/>
          <w:color w:val="4A4A49"/>
          <w:sz w:val="21"/>
        </w:rPr>
        <w:t xml:space="preserve"> su </w:t>
      </w:r>
      <w:r>
        <w:rPr>
          <w:rFonts w:ascii="Consolas" w:hAnsi="Consolas"/>
          <w:b w:val="0"/>
          <w:i/>
          <w:color w:val="111111"/>
          <w:sz w:val="20"/>
        </w:rPr>
        <w:t>CHECK (stock &gt;= 0)</w:t>
      </w:r>
      <w:r>
        <w:rPr>
          <w:b w:val="0"/>
          <w:i/>
          <w:color w:val="4A4A49"/>
          <w:sz w:val="21"/>
        </w:rPr>
        <w:t xml:space="preserve">, para que el estudiante pueda ver el stock en -7 antes de arreglarlo; en las demas preguntas el </w:t>
      </w:r>
      <w:r>
        <w:rPr>
          <w:rFonts w:ascii="Consolas" w:hAnsi="Consolas"/>
          <w:b w:val="0"/>
          <w:i/>
          <w:color w:val="111111"/>
          <w:sz w:val="20"/>
        </w:rPr>
        <w:t>CHECK</w:t>
      </w:r>
      <w:r>
        <w:rPr>
          <w:b w:val="0"/>
          <w:i/>
          <w:color w:val="4A4A49"/>
          <w:sz w:val="21"/>
        </w:rPr>
        <w:t xml:space="preserve"> si esta. Y la pregunta 5 es un </w:t>
      </w:r>
      <w:r>
        <w:rPr>
          <w:b/>
          <w:i/>
          <w:color w:val="4A4A49"/>
          <w:sz w:val="21"/>
        </w:rPr>
        <w:t>documento</w:t>
      </w:r>
      <w:r>
        <w:rPr>
          <w:b w:val="0"/>
          <w:i/>
          <w:color w:val="4A4A49"/>
          <w:sz w:val="21"/>
        </w:rPr>
        <w:t>: no hay que contratar ningun servicio, ni abrir cuenta, ni poner tarjeta.</w:t>
      </w:r>
    </w:p>
    <w:p>
      <w:pPr>
        <w:spacing w:before="200" w:after="60"/>
      </w:pPr>
      <w:r>
        <w:rPr>
          <w:b/>
          <w:color w:val="1A1C1D"/>
          <w:sz w:val="32"/>
        </w:rPr>
        <w:t>Alineacion con el taller</w:t>
      </w:r>
    </w:p>
    <w:p>
      <w:pPr>
        <w:pStyle w:val="ListBullet"/>
      </w:pPr>
      <w:r>
        <w:rPr>
          <w:b w:val="0"/>
          <w:color w:val="4A4A49"/>
          <w:sz w:val="22"/>
        </w:rPr>
        <w:t xml:space="preserve">Taller del estudiante: </w:t>
      </w:r>
      <w:r>
        <w:rPr>
          <w:rFonts w:ascii="Consolas" w:hAnsi="Consolas"/>
          <w:b w:val="0"/>
          <w:color w:val="111111"/>
          <w:sz w:val="21"/>
        </w:rPr>
        <w:t>Clases/Clase 4 - Funciones disparadores seguridad respaldo/Taller PI - Clase 4 - VetCare.docx</w:t>
      </w:r>
    </w:p>
    <w:p>
      <w:pPr>
        <w:pStyle w:val="ListBullet"/>
      </w:pPr>
      <w:r>
        <w:rPr>
          <w:b w:val="0"/>
          <w:color w:val="4A4A49"/>
          <w:sz w:val="22"/>
        </w:rPr>
        <w:t xml:space="preserve">Configuracion en la plataforma: </w:t>
      </w:r>
      <w:r>
        <w:rPr>
          <w:rFonts w:ascii="Consolas" w:hAnsi="Consolas"/>
          <w:b w:val="0"/>
          <w:color w:val="111111"/>
          <w:sz w:val="21"/>
        </w:rPr>
        <w:t>Kit docente/Clase 4/Taller en ExamLab - Clase 4 (configuracion).md</w:t>
      </w:r>
    </w:p>
    <w:p>
      <w:pPr>
        <w:pStyle w:val="ListBullet"/>
      </w:pPr>
      <w:r>
        <w:rPr>
          <w:b w:val="0"/>
          <w:color w:val="4A4A49"/>
          <w:sz w:val="22"/>
        </w:rPr>
        <w:t xml:space="preserve">Caso de estudio: </w:t>
      </w:r>
      <w:r>
        <w:rPr>
          <w:rFonts w:ascii="Consolas" w:hAnsi="Consolas"/>
          <w:b w:val="0"/>
          <w:color w:val="111111"/>
          <w:sz w:val="21"/>
        </w:rPr>
        <w:t>Clases/Proyecto Integrador/Anexo - Caso de estudio Clinica Huellitas - Bases de Datos II.docx</w:t>
      </w:r>
    </w:p>
    <w:p>
      <w:pPr>
        <w:pStyle w:val="ListBullet"/>
      </w:pPr>
      <w:r>
        <w:rPr>
          <w:b w:val="0"/>
          <w:color w:val="4A4A49"/>
          <w:sz w:val="22"/>
        </w:rPr>
        <w:t>Hito del PI: &gt;=1 funcion + &gt;=1 trigger + borrador plan de respaldo</w:t>
      </w:r>
    </w:p>
    <w:p>
      <w:pPr>
        <w:pStyle w:val="ListBullet"/>
      </w:pPr>
      <w:r>
        <w:rPr>
          <w:b w:val="0"/>
          <w:color w:val="4A4A49"/>
          <w:sz w:val="22"/>
        </w:rPr>
        <w:t>Entregable: fn_precio_consulta + 2 triggers corriendo en ExamLab + Plan_Backup_VetCare con sus 6 secciones (1 pag.)</w:t>
      </w:r>
    </w:p>
    <w:p>
      <w:pPr>
        <w:pStyle w:val="ListBullet"/>
      </w:pPr>
      <w:r>
        <w:rPr>
          <w:b/>
          <w:color w:val="4A4A49"/>
          <w:sz w:val="22"/>
        </w:rPr>
        <w:t>Estas preguntas: 100 puntos</w:t>
      </w:r>
      <w:r>
        <w:rPr>
          <w:b w:val="0"/>
          <w:color w:val="4A4A49"/>
          <w:sz w:val="22"/>
        </w:rPr>
        <w:t xml:space="preserve"> en 5 preguntas.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w:t>
            </w:r>
          </w:p>
        </w:tc>
        <w:tc>
          <w:tcPr>
            <w:tcW w:type="dxa" w:w="2160"/>
            <w:shd w:val="clear" w:fill="3A3A3C"/>
          </w:tcPr>
          <w:p>
            <w:r>
              <w:rPr>
                <w:b/>
              </w:rPr>
            </w:r>
            <w:r>
              <w:rPr>
                <w:b/>
                <w:color w:val="FFFFFF"/>
                <w:sz w:val="21"/>
              </w:rPr>
              <w:t>Pregunta</w:t>
            </w:r>
          </w:p>
        </w:tc>
        <w:tc>
          <w:tcPr>
            <w:tcW w:type="dxa" w:w="2160"/>
            <w:shd w:val="clear" w:fill="3A3A3C"/>
          </w:tcPr>
          <w:p>
            <w:r>
              <w:rPr>
                <w:b/>
              </w:rPr>
            </w:r>
            <w:r>
              <w:rPr>
                <w:b/>
                <w:color w:val="FFFFFF"/>
                <w:sz w:val="21"/>
              </w:rPr>
              <w:t>Tipo</w:t>
            </w:r>
          </w:p>
        </w:tc>
        <w:tc>
          <w:tcPr>
            <w:tcW w:type="dxa" w:w="2160"/>
            <w:shd w:val="clear" w:fill="3A3A3C"/>
          </w:tcPr>
          <w:p>
            <w:r>
              <w:rPr>
                <w:b/>
              </w:rPr>
            </w:r>
            <w:r>
              <w:rPr>
                <w:b/>
                <w:color w:val="FFFFFF"/>
                <w:sz w:val="21"/>
              </w:rPr>
              <w:t>Puntos</w:t>
            </w:r>
          </w:p>
        </w:tc>
      </w:tr>
      <w:tr>
        <w:tc>
          <w:tcPr>
            <w:tcW w:type="dxa" w:w="2160"/>
          </w:tcPr>
          <w:p>
            <w:r/>
            <w:r>
              <w:rPr>
                <w:b w:val="0"/>
                <w:color w:val="4A4A49"/>
                <w:sz w:val="20"/>
              </w:rPr>
              <w:t>1</w:t>
            </w:r>
          </w:p>
        </w:tc>
        <w:tc>
          <w:tcPr>
            <w:tcW w:type="dxa" w:w="2160"/>
          </w:tcPr>
          <w:p>
            <w:r/>
            <w:r>
              <w:rPr>
                <w:b w:val="0"/>
                <w:color w:val="4A4A49"/>
                <w:sz w:val="20"/>
              </w:rPr>
              <w:t>Funcion de tarifas fn_precio_consulta</w:t>
            </w:r>
          </w:p>
        </w:tc>
        <w:tc>
          <w:tcPr>
            <w:tcW w:type="dxa" w:w="2160"/>
          </w:tcPr>
          <w:p>
            <w:r/>
            <w:r>
              <w:rPr>
                <w:rFonts w:ascii="Consolas" w:hAnsi="Consolas"/>
                <w:b w:val="0"/>
                <w:color w:val="111111"/>
                <w:sz w:val="19"/>
              </w:rPr>
              <w:t>bd_sql</w:t>
            </w:r>
          </w:p>
        </w:tc>
        <w:tc>
          <w:tcPr>
            <w:tcW w:type="dxa" w:w="2160"/>
          </w:tcPr>
          <w:p>
            <w:r/>
            <w:r>
              <w:rPr>
                <w:b w:val="0"/>
                <w:color w:val="4A4A49"/>
                <w:sz w:val="20"/>
              </w:rPr>
              <w:t>20</w:t>
            </w:r>
          </w:p>
        </w:tc>
      </w:tr>
      <w:tr>
        <w:tc>
          <w:tcPr>
            <w:tcW w:type="dxa" w:w="2160"/>
            <w:shd w:val="clear" w:fill="ECECEE"/>
          </w:tcPr>
          <w:p>
            <w:r/>
            <w:r>
              <w:rPr>
                <w:b w:val="0"/>
                <w:color w:val="4A4A49"/>
                <w:sz w:val="20"/>
              </w:rPr>
              <w:t>2</w:t>
            </w:r>
          </w:p>
        </w:tc>
        <w:tc>
          <w:tcPr>
            <w:tcW w:type="dxa" w:w="2160"/>
            <w:shd w:val="clear" w:fill="ECECEE"/>
          </w:tcPr>
          <w:p>
            <w:r/>
            <w:r>
              <w:rPr>
                <w:b w:val="0"/>
                <w:color w:val="4A4A49"/>
                <w:sz w:val="20"/>
              </w:rPr>
              <w:t>Trigger de auditoria de cambios de estado de cita</w:t>
            </w:r>
          </w:p>
        </w:tc>
        <w:tc>
          <w:tcPr>
            <w:tcW w:type="dxa" w:w="2160"/>
            <w:shd w:val="clear" w:fill="ECECEE"/>
          </w:tcPr>
          <w:p>
            <w:r/>
            <w:r>
              <w:rPr>
                <w:rFonts w:ascii="Consolas" w:hAnsi="Consolas"/>
                <w:b w:val="0"/>
                <w:color w:val="111111"/>
                <w:sz w:val="19"/>
              </w:rPr>
              <w:t>bd_sql</w:t>
            </w:r>
          </w:p>
        </w:tc>
        <w:tc>
          <w:tcPr>
            <w:tcW w:type="dxa" w:w="2160"/>
            <w:shd w:val="clear" w:fill="ECECEE"/>
          </w:tcPr>
          <w:p>
            <w:r/>
            <w:r>
              <w:rPr>
                <w:b w:val="0"/>
                <w:color w:val="4A4A49"/>
                <w:sz w:val="20"/>
              </w:rPr>
              <w:t>20</w:t>
            </w:r>
          </w:p>
        </w:tc>
      </w:tr>
      <w:tr>
        <w:tc>
          <w:tcPr>
            <w:tcW w:type="dxa" w:w="2160"/>
          </w:tcPr>
          <w:p>
            <w:r/>
            <w:r>
              <w:rPr>
                <w:b w:val="0"/>
                <w:color w:val="4A4A49"/>
                <w:sz w:val="20"/>
              </w:rPr>
              <w:t>3</w:t>
            </w:r>
          </w:p>
        </w:tc>
        <w:tc>
          <w:tcPr>
            <w:tcW w:type="dxa" w:w="2160"/>
          </w:tcPr>
          <w:p>
            <w:r/>
            <w:r>
              <w:rPr>
                <w:b w:val="0"/>
                <w:color w:val="4A4A49"/>
                <w:sz w:val="20"/>
              </w:rPr>
              <w:t>Trigger que impide stock negativo</w:t>
            </w:r>
          </w:p>
        </w:tc>
        <w:tc>
          <w:tcPr>
            <w:tcW w:type="dxa" w:w="2160"/>
          </w:tcPr>
          <w:p>
            <w:r/>
            <w:r>
              <w:rPr>
                <w:rFonts w:ascii="Consolas" w:hAnsi="Consolas"/>
                <w:b w:val="0"/>
                <w:color w:val="111111"/>
                <w:sz w:val="19"/>
              </w:rPr>
              <w:t>bd_sql</w:t>
            </w:r>
          </w:p>
        </w:tc>
        <w:tc>
          <w:tcPr>
            <w:tcW w:type="dxa" w:w="2160"/>
          </w:tcPr>
          <w:p>
            <w:r/>
            <w:r>
              <w:rPr>
                <w:b w:val="0"/>
                <w:color w:val="4A4A49"/>
                <w:sz w:val="20"/>
              </w:rPr>
              <w:t>20</w:t>
            </w:r>
          </w:p>
        </w:tc>
      </w:tr>
      <w:tr>
        <w:tc>
          <w:tcPr>
            <w:tcW w:type="dxa" w:w="2160"/>
            <w:shd w:val="clear" w:fill="ECECEE"/>
          </w:tcPr>
          <w:p>
            <w:r/>
            <w:r>
              <w:rPr>
                <w:b w:val="0"/>
                <w:color w:val="4A4A49"/>
                <w:sz w:val="20"/>
              </w:rPr>
              <w:t>4</w:t>
            </w:r>
          </w:p>
        </w:tc>
        <w:tc>
          <w:tcPr>
            <w:tcW w:type="dxa" w:w="2160"/>
            <w:shd w:val="clear" w:fill="ECECEE"/>
          </w:tcPr>
          <w:p>
            <w:r/>
            <w:r>
              <w:rPr>
                <w:b w:val="0"/>
                <w:color w:val="4A4A49"/>
                <w:sz w:val="20"/>
              </w:rPr>
              <w:t>Donde vive cada validacion: CHECK, trigger o aplicacion</w:t>
            </w:r>
          </w:p>
        </w:tc>
        <w:tc>
          <w:tcPr>
            <w:tcW w:type="dxa" w:w="2160"/>
            <w:shd w:val="clear" w:fill="ECECEE"/>
          </w:tcPr>
          <w:p>
            <w:r/>
            <w:r>
              <w:rPr>
                <w:rFonts w:ascii="Consolas" w:hAnsi="Consolas"/>
                <w:b w:val="0"/>
                <w:color w:val="111111"/>
                <w:sz w:val="19"/>
              </w:rPr>
              <w:t>cerrada_multi</w:t>
            </w:r>
          </w:p>
        </w:tc>
        <w:tc>
          <w:tcPr>
            <w:tcW w:type="dxa" w:w="2160"/>
            <w:shd w:val="clear" w:fill="ECECEE"/>
          </w:tcPr>
          <w:p>
            <w:r/>
            <w:r>
              <w:rPr>
                <w:b w:val="0"/>
                <w:color w:val="4A4A49"/>
                <w:sz w:val="20"/>
              </w:rPr>
              <w:t>15</w:t>
            </w:r>
          </w:p>
        </w:tc>
      </w:tr>
      <w:tr>
        <w:tc>
          <w:tcPr>
            <w:tcW w:type="dxa" w:w="2160"/>
          </w:tcPr>
          <w:p>
            <w:r/>
            <w:r>
              <w:rPr>
                <w:b w:val="0"/>
                <w:color w:val="4A4A49"/>
                <w:sz w:val="20"/>
              </w:rPr>
              <w:t>5</w:t>
            </w:r>
          </w:p>
        </w:tc>
        <w:tc>
          <w:tcPr>
            <w:tcW w:type="dxa" w:w="2160"/>
          </w:tcPr>
          <w:p>
            <w:r/>
            <w:r>
              <w:rPr>
                <w:b w:val="0"/>
                <w:color w:val="4A4A49"/>
                <w:sz w:val="20"/>
              </w:rPr>
              <w:t>Plan de respaldo de VetCare DB</w:t>
            </w:r>
          </w:p>
        </w:tc>
        <w:tc>
          <w:tcPr>
            <w:tcW w:type="dxa" w:w="2160"/>
          </w:tcPr>
          <w:p>
            <w:r/>
            <w:r>
              <w:rPr>
                <w:rFonts w:ascii="Consolas" w:hAnsi="Consolas"/>
                <w:b w:val="0"/>
                <w:color w:val="111111"/>
                <w:sz w:val="19"/>
              </w:rPr>
              <w:t>abierta</w:t>
            </w:r>
          </w:p>
        </w:tc>
        <w:tc>
          <w:tcPr>
            <w:tcW w:type="dxa" w:w="2160"/>
          </w:tcPr>
          <w:p>
            <w:r/>
            <w:r>
              <w:rPr>
                <w:b w:val="0"/>
                <w:color w:val="4A4A49"/>
                <w:sz w:val="20"/>
              </w:rPr>
              <w:t>25</w:t>
            </w:r>
          </w:p>
        </w:tc>
      </w:tr>
    </w:tbl>
    <w:p/>
    <w:p>
      <w:pPr>
        <w:spacing w:before="200" w:after="60"/>
      </w:pPr>
      <w:r>
        <w:rPr>
          <w:b/>
          <w:color w:val="1A1C1D"/>
          <w:sz w:val="32"/>
        </w:rPr>
        <w:t>Pregunta 1 · Funcion de tarifas fn_precio_consulta · 20 pts</w:t>
      </w:r>
    </w:p>
    <w:p>
      <w:pPr>
        <w:spacing w:before="200" w:after="60"/>
      </w:pPr>
      <w:r>
        <w:rPr>
          <w:b/>
          <w:color w:val="1A1C1D"/>
          <w:sz w:val="32"/>
        </w:rPr>
        <w:t>Respuesta esperada (SQL que corre tal cual)</w:t>
      </w:r>
    </w:p>
    <w:p>
      <w:pPr>
        <w:shd w:val="clear" w:fill="F2F2F3"/>
        <w:spacing w:before="60" w:after="60"/>
        <w:ind w:left="216"/>
      </w:pPr>
      <w:r>
        <w:rPr>
          <w:rFonts w:ascii="Consolas" w:hAnsi="Consolas"/>
          <w:color w:val="111111"/>
          <w:sz w:val="19"/>
        </w:rPr>
        <w:t>-- =====================================================================</w:t>
      </w:r>
      <w:r>
        <w:br/>
      </w:r>
      <w:r>
        <w:rPr>
          <w:rFonts w:ascii="Consolas" w:hAnsi="Consolas"/>
          <w:color w:val="111111"/>
          <w:sz w:val="19"/>
        </w:rPr>
        <w:t xml:space="preserve">    -- fn_precio_consulta: la tarifa base de Huellitas, en un solo lugar.</w:t>
      </w:r>
      <w:r>
        <w:br/>
      </w:r>
      <w:r>
        <w:rPr>
          <w:rFonts w:ascii="Consolas" w:hAnsi="Consolas"/>
          <w:color w:val="111111"/>
          <w:sz w:val="19"/>
        </w:rPr>
        <w:t xml:space="preserve">    -- Es FUNCTION y no PROCEDURE porque hay que invocarla DENTRO de un</w:t>
      </w:r>
      <w:r>
        <w:br/>
      </w:r>
      <w:r>
        <w:rPr>
          <w:rFonts w:ascii="Consolas" w:hAnsi="Consolas"/>
          <w:color w:val="111111"/>
          <w:sz w:val="19"/>
        </w:rPr>
        <w:t xml:space="preserve">    -- SELECT, que es justo lo que un procedimiento no puede hacer.</w:t>
      </w:r>
      <w:r>
        <w:br/>
      </w:r>
      <w:r>
        <w:rPr>
          <w:rFonts w:ascii="Consolas" w:hAnsi="Consolas"/>
          <w:color w:val="111111"/>
          <w:sz w:val="19"/>
        </w:rPr>
        <w:t xml:space="preserve">    -- IMMUTABLE es correcto aqui porque el resultado depende unicamente de</w:t>
      </w:r>
      <w:r>
        <w:br/>
      </w:r>
      <w:r>
        <w:rPr>
          <w:rFonts w:ascii="Consolas" w:hAnsi="Consolas"/>
          <w:color w:val="111111"/>
          <w:sz w:val="19"/>
        </w:rPr>
        <w:t xml:space="preserve">    -- los dos parametros: no lee ninguna tabla ni la hora del sistema.</w:t>
      </w:r>
      <w:r>
        <w:br/>
      </w:r>
      <w:r>
        <w:rPr>
          <w:rFonts w:ascii="Consolas" w:hAnsi="Consolas"/>
          <w:color w:val="111111"/>
          <w:sz w:val="19"/>
        </w:rPr>
        <w:t xml:space="preserve">    -- =====================================================================</w:t>
      </w:r>
      <w:r>
        <w:br/>
      </w:r>
      <w:r>
        <w:rPr>
          <w:rFonts w:ascii="Consolas" w:hAnsi="Consolas"/>
          <w:color w:val="111111"/>
          <w:sz w:val="19"/>
        </w:rPr>
        <w:t xml:space="preserve">    CREATE OR REPLACE FUNCTION fn_precio_consulta(</w:t>
      </w:r>
      <w:r>
        <w:br/>
      </w:r>
      <w:r>
        <w:rPr>
          <w:rFonts w:ascii="Consolas" w:hAnsi="Consolas"/>
          <w:color w:val="111111"/>
          <w:sz w:val="19"/>
        </w:rPr>
        <w:t xml:space="preserve">      p_especie  TEXT,</w:t>
      </w:r>
      <w:r>
        <w:br/>
      </w:r>
      <w:r>
        <w:rPr>
          <w:rFonts w:ascii="Consolas" w:hAnsi="Consolas"/>
          <w:color w:val="111111"/>
          <w:sz w:val="19"/>
        </w:rPr>
        <w:t xml:space="preserve">      p_urgencia BOOLEAN</w:t>
      </w:r>
      <w:r>
        <w:br/>
      </w:r>
      <w:r>
        <w:rPr>
          <w:rFonts w:ascii="Consolas" w:hAnsi="Consolas"/>
          <w:color w:val="111111"/>
          <w:sz w:val="19"/>
        </w:rPr>
        <w:t xml:space="preserve">    )</w:t>
      </w:r>
      <w:r>
        <w:br/>
      </w:r>
      <w:r>
        <w:rPr>
          <w:rFonts w:ascii="Consolas" w:hAnsi="Consolas"/>
          <w:color w:val="111111"/>
          <w:sz w:val="19"/>
        </w:rPr>
        <w:t xml:space="preserve">    RETURNS NUMERIC</w:t>
      </w:r>
      <w:r>
        <w:br/>
      </w:r>
      <w:r>
        <w:rPr>
          <w:rFonts w:ascii="Consolas" w:hAnsi="Consolas"/>
          <w:color w:val="111111"/>
          <w:sz w:val="19"/>
        </w:rPr>
        <w:t xml:space="preserve">    LANGUAGE plpgsql</w:t>
      </w:r>
      <w:r>
        <w:br/>
      </w:r>
      <w:r>
        <w:rPr>
          <w:rFonts w:ascii="Consolas" w:hAnsi="Consolas"/>
          <w:color w:val="111111"/>
          <w:sz w:val="19"/>
        </w:rPr>
        <w:t xml:space="preserve">    IMMUTABLE</w:t>
      </w:r>
      <w:r>
        <w:br/>
      </w:r>
      <w:r>
        <w:rPr>
          <w:rFonts w:ascii="Consolas" w:hAnsi="Consolas"/>
          <w:color w:val="111111"/>
          <w:sz w:val="19"/>
        </w:rPr>
        <w:t xml:space="preserve">    AS $fn$</w:t>
      </w:r>
      <w:r>
        <w:br/>
      </w:r>
      <w:r>
        <w:rPr>
          <w:rFonts w:ascii="Consolas" w:hAnsi="Consolas"/>
          <w:color w:val="111111"/>
          <w:sz w:val="19"/>
        </w:rPr>
        <w:t xml:space="preserve">    DECLARE</w:t>
      </w:r>
      <w:r>
        <w:br/>
      </w:r>
      <w:r>
        <w:rPr>
          <w:rFonts w:ascii="Consolas" w:hAnsi="Consolas"/>
          <w:color w:val="111111"/>
          <w:sz w:val="19"/>
        </w:rPr>
        <w:t xml:space="preserve">      v_base NUMERIC;</w:t>
      </w:r>
      <w:r>
        <w:br/>
      </w:r>
      <w:r>
        <w:rPr>
          <w:rFonts w:ascii="Consolas" w:hAnsi="Consolas"/>
          <w:color w:val="111111"/>
          <w:sz w:val="19"/>
        </w:rPr>
        <w:t xml:space="preserve">      v_urg  BOOLEAN;</w:t>
      </w:r>
      <w:r>
        <w:br/>
      </w:r>
      <w:r>
        <w:rPr>
          <w:rFonts w:ascii="Consolas" w:hAnsi="Consolas"/>
          <w:color w:val="111111"/>
          <w:sz w:val="19"/>
        </w:rPr>
        <w:t xml:space="preserve">    BEGIN</w:t>
      </w:r>
      <w:r>
        <w:br/>
      </w:r>
      <w:r>
        <w:rPr>
          <w:rFonts w:ascii="Consolas" w:hAnsi="Consolas"/>
          <w:color w:val="111111"/>
          <w:sz w:val="19"/>
        </w:rPr>
        <w:t xml:space="preserve">      -- COALESCE convierte el NULL en falso. Sin esto, IF p_urgencia THEN con</w:t>
      </w:r>
      <w:r>
        <w:br/>
      </w:r>
      <w:r>
        <w:rPr>
          <w:rFonts w:ascii="Consolas" w:hAnsi="Consolas"/>
          <w:color w:val="111111"/>
          <w:sz w:val="19"/>
        </w:rPr>
        <w:t xml:space="preserve">      -- NULL no entra por ninguna rama (NULL no es verdadero NI falso) y la</w:t>
      </w:r>
      <w:r>
        <w:br/>
      </w:r>
      <w:r>
        <w:rPr>
          <w:rFonts w:ascii="Consolas" w:hAnsi="Consolas"/>
          <w:color w:val="111111"/>
          <w:sz w:val="19"/>
        </w:rPr>
        <w:t xml:space="preserve">      -- funcion terminaria sin RETURN, lanzando</w:t>
      </w:r>
      <w:r>
        <w:br/>
      </w:r>
      <w:r>
        <w:rPr>
          <w:rFonts w:ascii="Consolas" w:hAnsi="Consolas"/>
          <w:color w:val="111111"/>
          <w:sz w:val="19"/>
        </w:rPr>
        <w:t xml:space="preserve">      -- "control reached end of function without RETURN".</w:t>
      </w:r>
      <w:r>
        <w:br/>
      </w:r>
      <w:r>
        <w:rPr>
          <w:rFonts w:ascii="Consolas" w:hAnsi="Consolas"/>
          <w:color w:val="111111"/>
          <w:sz w:val="19"/>
        </w:rPr>
        <w:t xml:space="preserve">      v_urg := COALESCE(p_urgencia, FALSE);</w:t>
      </w:r>
      <w:r>
        <w:br/>
      </w:r>
      <w:r>
        <w:rPr>
          <w:rFonts w:ascii="Consolas" w:hAnsi="Consolas"/>
          <w:color w:val="111111"/>
          <w:sz w:val="19"/>
        </w:rPr>
      </w:r>
      <w:r>
        <w:br/>
      </w:r>
      <w:r>
        <w:rPr>
          <w:rFonts w:ascii="Consolas" w:hAnsi="Consolas"/>
          <w:color w:val="111111"/>
          <w:sz w:val="19"/>
        </w:rPr>
        <w:t xml:space="preserve">      -- UPPER() en los dos lados de la comparacion: asi 'CANINO', 'canino' y</w:t>
      </w:r>
      <w:r>
        <w:br/>
      </w:r>
      <w:r>
        <w:rPr>
          <w:rFonts w:ascii="Consolas" w:hAnsi="Consolas"/>
          <w:color w:val="111111"/>
          <w:sz w:val="19"/>
        </w:rPr>
        <w:t xml:space="preserve">      -- 'Canino' entran por la misma rama. Comparar contra 'Canino' a secas</w:t>
      </w:r>
      <w:r>
        <w:br/>
      </w:r>
      <w:r>
        <w:rPr>
          <w:rFonts w:ascii="Consolas" w:hAnsi="Consolas"/>
          <w:color w:val="111111"/>
          <w:sz w:val="19"/>
        </w:rPr>
        <w:t xml:space="preserve">      -- es el error mas frecuente de la pregunta.</w:t>
      </w:r>
      <w:r>
        <w:br/>
      </w:r>
      <w:r>
        <w:rPr>
          <w:rFonts w:ascii="Consolas" w:hAnsi="Consolas"/>
          <w:color w:val="111111"/>
          <w:sz w:val="19"/>
        </w:rPr>
        <w:t xml:space="preserve">      CASE UPPER(TRIM(COALESCE(p_especie, '')))</w:t>
      </w:r>
      <w:r>
        <w:br/>
      </w:r>
      <w:r>
        <w:rPr>
          <w:rFonts w:ascii="Consolas" w:hAnsi="Consolas"/>
          <w:color w:val="111111"/>
          <w:sz w:val="19"/>
        </w:rPr>
        <w:t xml:space="preserve">        WHEN 'CANINO' THEN v_base := 45000;</w:t>
      </w:r>
      <w:r>
        <w:br/>
      </w:r>
      <w:r>
        <w:rPr>
          <w:rFonts w:ascii="Consolas" w:hAnsi="Consolas"/>
          <w:color w:val="111111"/>
          <w:sz w:val="19"/>
        </w:rPr>
        <w:t xml:space="preserve">        WHEN 'FELINO' THEN v_base := 40000;</w:t>
      </w:r>
      <w:r>
        <w:br/>
      </w:r>
      <w:r>
        <w:rPr>
          <w:rFonts w:ascii="Consolas" w:hAnsi="Consolas"/>
          <w:color w:val="111111"/>
          <w:sz w:val="19"/>
        </w:rPr>
        <w:t xml:space="preserve">        ELSE               v_base := 35000;   -- cualquier otra especie</w:t>
      </w:r>
      <w:r>
        <w:br/>
      </w:r>
      <w:r>
        <w:rPr>
          <w:rFonts w:ascii="Consolas" w:hAnsi="Consolas"/>
          <w:color w:val="111111"/>
          <w:sz w:val="19"/>
        </w:rPr>
        <w:t xml:space="preserve">      END CASE;</w:t>
      </w:r>
      <w:r>
        <w:br/>
      </w:r>
      <w:r>
        <w:rPr>
          <w:rFonts w:ascii="Consolas" w:hAnsi="Consolas"/>
          <w:color w:val="111111"/>
          <w:sz w:val="19"/>
        </w:rPr>
      </w:r>
      <w:r>
        <w:br/>
      </w:r>
      <w:r>
        <w:rPr>
          <w:rFonts w:ascii="Consolas" w:hAnsi="Consolas"/>
          <w:color w:val="111111"/>
          <w:sz w:val="19"/>
        </w:rPr>
        <w:t xml:space="preserve">      -- El recargo del 35 %. Se escribe * 1.35 y no + 35 % de nada: el</w:t>
      </w:r>
      <w:r>
        <w:br/>
      </w:r>
      <w:r>
        <w:rPr>
          <w:rFonts w:ascii="Consolas" w:hAnsi="Consolas"/>
          <w:color w:val="111111"/>
          <w:sz w:val="19"/>
        </w:rPr>
        <w:t xml:space="preserve">      -- ROUND(..., 2) esta para que las dos columnas salgan con la misma</w:t>
      </w:r>
      <w:r>
        <w:br/>
      </w:r>
      <w:r>
        <w:rPr>
          <w:rFonts w:ascii="Consolas" w:hAnsi="Consolas"/>
          <w:color w:val="111111"/>
          <w:sz w:val="19"/>
        </w:rPr>
        <w:t xml:space="preserve">      -- escala que la columna precio de consulta, NUMERIC(12,2).</w:t>
      </w:r>
      <w:r>
        <w:br/>
      </w:r>
      <w:r>
        <w:rPr>
          <w:rFonts w:ascii="Consolas" w:hAnsi="Consolas"/>
          <w:color w:val="111111"/>
          <w:sz w:val="19"/>
        </w:rPr>
        <w:t xml:space="preserve">      IF v_urg THEN</w:t>
      </w:r>
      <w:r>
        <w:br/>
      </w:r>
      <w:r>
        <w:rPr>
          <w:rFonts w:ascii="Consolas" w:hAnsi="Consolas"/>
          <w:color w:val="111111"/>
          <w:sz w:val="19"/>
        </w:rPr>
        <w:t xml:space="preserve">        RETURN ROUND(v_base * 1.35, 2);</w:t>
      </w:r>
      <w:r>
        <w:br/>
      </w:r>
      <w:r>
        <w:rPr>
          <w:rFonts w:ascii="Consolas" w:hAnsi="Consolas"/>
          <w:color w:val="111111"/>
          <w:sz w:val="19"/>
        </w:rPr>
        <w:t xml:space="preserve">      END IF;</w:t>
      </w:r>
      <w:r>
        <w:br/>
      </w:r>
      <w:r>
        <w:rPr>
          <w:rFonts w:ascii="Consolas" w:hAnsi="Consolas"/>
          <w:color w:val="111111"/>
          <w:sz w:val="19"/>
        </w:rPr>
      </w:r>
      <w:r>
        <w:br/>
      </w:r>
      <w:r>
        <w:rPr>
          <w:rFonts w:ascii="Consolas" w:hAnsi="Consolas"/>
          <w:color w:val="111111"/>
          <w:sz w:val="19"/>
        </w:rPr>
        <w:t xml:space="preserve">      RETURN ROUND(v_base, 2);</w:t>
      </w:r>
      <w:r>
        <w:br/>
      </w:r>
      <w:r>
        <w:rPr>
          <w:rFonts w:ascii="Consolas" w:hAnsi="Consolas"/>
          <w:color w:val="111111"/>
          <w:sz w:val="19"/>
        </w:rPr>
        <w:t xml:space="preserve">    END;</w:t>
      </w:r>
      <w:r>
        <w:br/>
      </w:r>
      <w:r>
        <w:rPr>
          <w:rFonts w:ascii="Consolas" w:hAnsi="Consolas"/>
          <w:color w:val="111111"/>
          <w:sz w:val="19"/>
        </w:rPr>
        <w:t xml:space="preserve">    $fn$;</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Consulta 1: la tarifa de las 8 mascotas, normal y de urgencia.</w:t>
      </w:r>
      <w:r>
        <w:br/>
      </w:r>
      <w:r>
        <w:rPr>
          <w:rFonts w:ascii="Consolas" w:hAnsi="Consolas"/>
          <w:color w:val="111111"/>
          <w:sz w:val="19"/>
        </w:rPr>
        <w:t xml:space="preserve">    -- =====================================================================</w:t>
      </w:r>
      <w:r>
        <w:br/>
      </w:r>
      <w:r>
        <w:rPr>
          <w:rFonts w:ascii="Consolas" w:hAnsi="Consolas"/>
          <w:color w:val="111111"/>
          <w:sz w:val="19"/>
        </w:rPr>
        <w:t xml:space="preserve">    SELECT nombre,</w:t>
      </w:r>
      <w:r>
        <w:br/>
      </w:r>
      <w:r>
        <w:rPr>
          <w:rFonts w:ascii="Consolas" w:hAnsi="Consolas"/>
          <w:color w:val="111111"/>
          <w:sz w:val="19"/>
        </w:rPr>
        <w:t xml:space="preserve">           especie,</w:t>
      </w:r>
      <w:r>
        <w:br/>
      </w:r>
      <w:r>
        <w:rPr>
          <w:rFonts w:ascii="Consolas" w:hAnsi="Consolas"/>
          <w:color w:val="111111"/>
          <w:sz w:val="19"/>
        </w:rPr>
        <w:t xml:space="preserve">           fn_precio_consulta(especie, FALSE) AS tarifa_normal,</w:t>
      </w:r>
      <w:r>
        <w:br/>
      </w:r>
      <w:r>
        <w:rPr>
          <w:rFonts w:ascii="Consolas" w:hAnsi="Consolas"/>
          <w:color w:val="111111"/>
          <w:sz w:val="19"/>
        </w:rPr>
        <w:t xml:space="preserve">           fn_precio_consulta(especie, TRUE)  AS tarifa_urgencia</w:t>
      </w:r>
      <w:r>
        <w:br/>
      </w:r>
      <w:r>
        <w:rPr>
          <w:rFonts w:ascii="Consolas" w:hAnsi="Consolas"/>
          <w:color w:val="111111"/>
          <w:sz w:val="19"/>
        </w:rPr>
        <w:t xml:space="preserve">      FROM mascota</w:t>
      </w:r>
      <w:r>
        <w:br/>
      </w:r>
      <w:r>
        <w:rPr>
          <w:rFonts w:ascii="Consolas" w:hAnsi="Consolas"/>
          <w:color w:val="111111"/>
          <w:sz w:val="19"/>
        </w:rPr>
        <w:t xml:space="preserve">     ORDER BY id_mascota;</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Consulta 2: lo cobrado contra la tarifa. Este es el uso que justifica</w:t>
      </w:r>
      <w:r>
        <w:br/>
      </w:r>
      <w:r>
        <w:rPr>
          <w:rFonts w:ascii="Consolas" w:hAnsi="Consolas"/>
          <w:color w:val="111111"/>
          <w:sz w:val="19"/>
        </w:rPr>
        <w:t xml:space="preserve">    -- que sea funcion: va dentro del SELECT, en la misma fila que el precio</w:t>
      </w:r>
      <w:r>
        <w:br/>
      </w:r>
      <w:r>
        <w:rPr>
          <w:rFonts w:ascii="Consolas" w:hAnsi="Consolas"/>
          <w:color w:val="111111"/>
          <w:sz w:val="19"/>
        </w:rPr>
        <w:t xml:space="preserve">    -- real, y la resta la hace el motor.</w:t>
      </w:r>
      <w:r>
        <w:br/>
      </w:r>
      <w:r>
        <w:rPr>
          <w:rFonts w:ascii="Consolas" w:hAnsi="Consolas"/>
          <w:color w:val="111111"/>
          <w:sz w:val="19"/>
        </w:rPr>
        <w:t xml:space="preserve">    -- =====================================================================</w:t>
      </w:r>
      <w:r>
        <w:br/>
      </w:r>
      <w:r>
        <w:rPr>
          <w:rFonts w:ascii="Consolas" w:hAnsi="Consolas"/>
          <w:color w:val="111111"/>
          <w:sz w:val="19"/>
        </w:rPr>
        <w:t xml:space="preserve">    SELECT co.id_consulta,</w:t>
      </w:r>
      <w:r>
        <w:br/>
      </w:r>
      <w:r>
        <w:rPr>
          <w:rFonts w:ascii="Consolas" w:hAnsi="Consolas"/>
          <w:color w:val="111111"/>
          <w:sz w:val="19"/>
        </w:rPr>
        <w:t xml:space="preserve">           c.id_cita,</w:t>
      </w:r>
      <w:r>
        <w:br/>
      </w:r>
      <w:r>
        <w:rPr>
          <w:rFonts w:ascii="Consolas" w:hAnsi="Consolas"/>
          <w:color w:val="111111"/>
          <w:sz w:val="19"/>
        </w:rPr>
        <w:t xml:space="preserve">           m.nombre                                  AS mascota,</w:t>
      </w:r>
      <w:r>
        <w:br/>
      </w:r>
      <w:r>
        <w:rPr>
          <w:rFonts w:ascii="Consolas" w:hAnsi="Consolas"/>
          <w:color w:val="111111"/>
          <w:sz w:val="19"/>
        </w:rPr>
        <w:t xml:space="preserve">           m.especie,</w:t>
      </w:r>
      <w:r>
        <w:br/>
      </w:r>
      <w:r>
        <w:rPr>
          <w:rFonts w:ascii="Consolas" w:hAnsi="Consolas"/>
          <w:color w:val="111111"/>
          <w:sz w:val="19"/>
        </w:rPr>
        <w:t xml:space="preserve">           co.precio                                 AS precio_cobrado,</w:t>
      </w:r>
      <w:r>
        <w:br/>
      </w:r>
      <w:r>
        <w:rPr>
          <w:rFonts w:ascii="Consolas" w:hAnsi="Consolas"/>
          <w:color w:val="111111"/>
          <w:sz w:val="19"/>
        </w:rPr>
        <w:t xml:space="preserve">           fn_precio_consulta(m.especie, FALSE)      AS tarifa_base,</w:t>
      </w:r>
      <w:r>
        <w:br/>
      </w:r>
      <w:r>
        <w:rPr>
          <w:rFonts w:ascii="Consolas" w:hAnsi="Consolas"/>
          <w:color w:val="111111"/>
          <w:sz w:val="19"/>
        </w:rPr>
        <w:t xml:space="preserve">           co.precio - fn_precio_consulta(m.especie, FALSE) AS diferencia</w:t>
      </w:r>
      <w:r>
        <w:br/>
      </w:r>
      <w:r>
        <w:rPr>
          <w:rFonts w:ascii="Consolas" w:hAnsi="Consolas"/>
          <w:color w:val="111111"/>
          <w:sz w:val="19"/>
        </w:rPr>
        <w:t xml:space="preserve">      FROM consulta co</w:t>
      </w:r>
      <w:r>
        <w:br/>
      </w:r>
      <w:r>
        <w:rPr>
          <w:rFonts w:ascii="Consolas" w:hAnsi="Consolas"/>
          <w:color w:val="111111"/>
          <w:sz w:val="19"/>
        </w:rPr>
        <w:t xml:space="preserve">      JOIN cita    c ON c.id_cita    = co.id_cita</w:t>
      </w:r>
      <w:r>
        <w:br/>
      </w:r>
      <w:r>
        <w:rPr>
          <w:rFonts w:ascii="Consolas" w:hAnsi="Consolas"/>
          <w:color w:val="111111"/>
          <w:sz w:val="19"/>
        </w:rPr>
        <w:t xml:space="preserve">      JOIN mascota m ON m.id_mascota = c.id_mascota</w:t>
      </w:r>
      <w:r>
        <w:br/>
      </w:r>
      <w:r>
        <w:rPr>
          <w:rFonts w:ascii="Consolas" w:hAnsi="Consolas"/>
          <w:color w:val="111111"/>
          <w:sz w:val="19"/>
        </w:rPr>
        <w:t xml:space="preserve">     ORDER BY co.id_consulta;</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Comprobacion de las tres reglas del enunciado, en una sola fila.</w:t>
      </w:r>
      <w:r>
        <w:br/>
      </w:r>
      <w:r>
        <w:rPr>
          <w:rFonts w:ascii="Consolas" w:hAnsi="Consolas"/>
          <w:color w:val="111111"/>
          <w:sz w:val="19"/>
        </w:rPr>
        <w:t xml:space="preserve">    -- =====================================================================</w:t>
      </w:r>
      <w:r>
        <w:br/>
      </w:r>
      <w:r>
        <w:rPr>
          <w:rFonts w:ascii="Consolas" w:hAnsi="Consolas"/>
          <w:color w:val="111111"/>
          <w:sz w:val="19"/>
        </w:rPr>
        <w:t xml:space="preserve">    SELECT fn_precio_consulta('canino',  FALSE) AS minusculas_45000,</w:t>
      </w:r>
      <w:r>
        <w:br/>
      </w:r>
      <w:r>
        <w:rPr>
          <w:rFonts w:ascii="Consolas" w:hAnsi="Consolas"/>
          <w:color w:val="111111"/>
          <w:sz w:val="19"/>
        </w:rPr>
        <w:t xml:space="preserve">           fn_precio_consulta('CANINO',  TRUE)  AS urgencia_60750,</w:t>
      </w:r>
      <w:r>
        <w:br/>
      </w:r>
      <w:r>
        <w:rPr>
          <w:rFonts w:ascii="Consolas" w:hAnsi="Consolas"/>
          <w:color w:val="111111"/>
          <w:sz w:val="19"/>
        </w:rPr>
        <w:t xml:space="preserve">           fn_precio_consulta('Conejo',  FALSE) AS otra_especie_35000,</w:t>
      </w:r>
      <w:r>
        <w:br/>
      </w:r>
      <w:r>
        <w:rPr>
          <w:rFonts w:ascii="Consolas" w:hAnsi="Consolas"/>
          <w:color w:val="111111"/>
          <w:sz w:val="19"/>
        </w:rPr>
        <w:t xml:space="preserve">           fn_precio_consulta('Felino',  NULL)  AS null_como_falso_40000;</w:t>
      </w:r>
    </w:p>
    <w:p>
      <w:pPr>
        <w:spacing w:before="200" w:after="60"/>
      </w:pPr>
      <w:r>
        <w:rPr>
          <w:b/>
          <w:color w:val="1A1C1D"/>
          <w:sz w:val="32"/>
        </w:rPr>
        <w:t>Salida esperada</w:t>
      </w:r>
    </w:p>
    <w:p>
      <w:pPr>
        <w:shd w:val="clear" w:fill="F2F2F3"/>
        <w:spacing w:before="60" w:after="60"/>
        <w:ind w:left="216"/>
      </w:pPr>
      <w:r>
        <w:rPr>
          <w:rFonts w:ascii="Consolas" w:hAnsi="Consolas"/>
          <w:color w:val="111111"/>
          <w:sz w:val="19"/>
        </w:rPr>
        <w:t>Consulta 1 -- 8 filas</w:t>
      </w:r>
      <w:r>
        <w:br/>
      </w:r>
      <w:r>
        <w:rPr>
          <w:rFonts w:ascii="Consolas" w:hAnsi="Consolas"/>
          <w:color w:val="111111"/>
          <w:sz w:val="19"/>
        </w:rPr>
      </w:r>
      <w:r>
        <w:br/>
      </w:r>
      <w:r>
        <w:rPr>
          <w:rFonts w:ascii="Consolas" w:hAnsi="Consolas"/>
          <w:color w:val="111111"/>
          <w:sz w:val="19"/>
        </w:rPr>
        <w:t xml:space="preserve">      nombre  | especie | tarifa_normal | tarifa_urgencia</w:t>
      </w:r>
      <w:r>
        <w:br/>
      </w:r>
      <w:r>
        <w:rPr>
          <w:rFonts w:ascii="Consolas" w:hAnsi="Consolas"/>
          <w:color w:val="111111"/>
          <w:sz w:val="19"/>
        </w:rPr>
        <w:t xml:space="preserve">    ----------+---------+---------------+-----------------</w:t>
      </w:r>
      <w:r>
        <w:br/>
      </w:r>
      <w:r>
        <w:rPr>
          <w:rFonts w:ascii="Consolas" w:hAnsi="Consolas"/>
          <w:color w:val="111111"/>
          <w:sz w:val="19"/>
        </w:rPr>
        <w:t xml:space="preserve">     Firulais | Canino  |      45000.00 |        60750.00</w:t>
      </w:r>
      <w:r>
        <w:br/>
      </w:r>
      <w:r>
        <w:rPr>
          <w:rFonts w:ascii="Consolas" w:hAnsi="Consolas"/>
          <w:color w:val="111111"/>
          <w:sz w:val="19"/>
        </w:rPr>
        <w:t xml:space="preserve">     Luna     | Felino  |      40000.00 |        54000.00</w:t>
      </w:r>
      <w:r>
        <w:br/>
      </w:r>
      <w:r>
        <w:rPr>
          <w:rFonts w:ascii="Consolas" w:hAnsi="Consolas"/>
          <w:color w:val="111111"/>
          <w:sz w:val="19"/>
        </w:rPr>
        <w:t xml:space="preserve">     Rocky    | Canino  |      45000.00 |        60750.00</w:t>
      </w:r>
      <w:r>
        <w:br/>
      </w:r>
      <w:r>
        <w:rPr>
          <w:rFonts w:ascii="Consolas" w:hAnsi="Consolas"/>
          <w:color w:val="111111"/>
          <w:sz w:val="19"/>
        </w:rPr>
        <w:t xml:space="preserve">     Mishi    | Felino  |      40000.00 |        54000.00</w:t>
      </w:r>
      <w:r>
        <w:br/>
      </w:r>
      <w:r>
        <w:rPr>
          <w:rFonts w:ascii="Consolas" w:hAnsi="Consolas"/>
          <w:color w:val="111111"/>
          <w:sz w:val="19"/>
        </w:rPr>
        <w:t xml:space="preserve">     Bobby    | Canino  |      45000.00 |        60750.00</w:t>
      </w:r>
      <w:r>
        <w:br/>
      </w:r>
      <w:r>
        <w:rPr>
          <w:rFonts w:ascii="Consolas" w:hAnsi="Consolas"/>
          <w:color w:val="111111"/>
          <w:sz w:val="19"/>
        </w:rPr>
        <w:t xml:space="preserve">     Nube     | Felino  |      40000.00 |        54000.00</w:t>
      </w:r>
      <w:r>
        <w:br/>
      </w:r>
      <w:r>
        <w:rPr>
          <w:rFonts w:ascii="Consolas" w:hAnsi="Consolas"/>
          <w:color w:val="111111"/>
          <w:sz w:val="19"/>
        </w:rPr>
        <w:t xml:space="preserve">     Toby     | Canino  |      45000.00 |        60750.00</w:t>
      </w:r>
      <w:r>
        <w:br/>
      </w:r>
      <w:r>
        <w:rPr>
          <w:rFonts w:ascii="Consolas" w:hAnsi="Consolas"/>
          <w:color w:val="111111"/>
          <w:sz w:val="19"/>
        </w:rPr>
        <w:t xml:space="preserve">     Kiara    | Canino  |      45000.00 |        60750.00</w:t>
      </w:r>
      <w:r>
        <w:br/>
      </w:r>
      <w:r>
        <w:rPr>
          <w:rFonts w:ascii="Consolas" w:hAnsi="Consolas"/>
          <w:color w:val="111111"/>
          <w:sz w:val="19"/>
        </w:rPr>
      </w:r>
      <w:r>
        <w:br/>
      </w:r>
      <w:r>
        <w:rPr>
          <w:rFonts w:ascii="Consolas" w:hAnsi="Consolas"/>
          <w:color w:val="111111"/>
          <w:sz w:val="19"/>
        </w:rPr>
        <w:t xml:space="preserve">    Las 8 mascotas, incluidas Rocky y Kiara que estan inactivas: la funcion no</w:t>
      </w:r>
      <w:r>
        <w:br/>
      </w:r>
      <w:r>
        <w:rPr>
          <w:rFonts w:ascii="Consolas" w:hAnsi="Consolas"/>
          <w:color w:val="111111"/>
          <w:sz w:val="19"/>
        </w:rPr>
        <w:t xml:space="preserve">    filtra por «activa» y esta bien que no lo haga. Una funcion IMMUTABLE no puede</w:t>
      </w:r>
      <w:r>
        <w:br/>
      </w:r>
      <w:r>
        <w:rPr>
          <w:rFonts w:ascii="Consolas" w:hAnsi="Consolas"/>
          <w:color w:val="111111"/>
          <w:sz w:val="19"/>
        </w:rPr>
        <w:t xml:space="preserve">    leer tablas; quien quiera excluirlas pone el «WHERE m.activa = 'S'» en la</w:t>
      </w:r>
      <w:r>
        <w:br/>
      </w:r>
      <w:r>
        <w:rPr>
          <w:rFonts w:ascii="Consolas" w:hAnsi="Consolas"/>
          <w:color w:val="111111"/>
          <w:sz w:val="19"/>
        </w:rPr>
        <w:t xml:space="preserve">    consulta, no dentro de la funcion. El numero que confirma el recargo es el</w:t>
      </w:r>
      <w:r>
        <w:br/>
      </w:r>
      <w:r>
        <w:rPr>
          <w:rFonts w:ascii="Consolas" w:hAnsi="Consolas"/>
          <w:color w:val="111111"/>
          <w:sz w:val="19"/>
        </w:rPr>
        <w:t xml:space="preserve">    60750.00 (45000 x 1.35).</w:t>
      </w:r>
      <w:r>
        <w:br/>
      </w:r>
      <w:r>
        <w:rPr>
          <w:rFonts w:ascii="Consolas" w:hAnsi="Consolas"/>
          <w:color w:val="111111"/>
          <w:sz w:val="19"/>
        </w:rPr>
      </w:r>
      <w:r>
        <w:br/>
      </w:r>
      <w:r>
        <w:rPr>
          <w:rFonts w:ascii="Consolas" w:hAnsi="Consolas"/>
          <w:color w:val="111111"/>
          <w:sz w:val="19"/>
        </w:rPr>
        <w:t xml:space="preserve">    Consulta 2 -- 4 filas</w:t>
      </w:r>
      <w:r>
        <w:br/>
      </w:r>
      <w:r>
        <w:rPr>
          <w:rFonts w:ascii="Consolas" w:hAnsi="Consolas"/>
          <w:color w:val="111111"/>
          <w:sz w:val="19"/>
        </w:rPr>
      </w:r>
      <w:r>
        <w:br/>
      </w:r>
      <w:r>
        <w:rPr>
          <w:rFonts w:ascii="Consolas" w:hAnsi="Consolas"/>
          <w:color w:val="111111"/>
          <w:sz w:val="19"/>
        </w:rPr>
        <w:t xml:space="preserve">     id_consulta | id_cita | mascota  | especie | precio_cobrado | tarifa_base | diferencia</w:t>
      </w:r>
      <w:r>
        <w:br/>
      </w:r>
      <w:r>
        <w:rPr>
          <w:rFonts w:ascii="Consolas" w:hAnsi="Consolas"/>
          <w:color w:val="111111"/>
          <w:sz w:val="19"/>
        </w:rPr>
        <w:t xml:space="preserve">    -------------+---------+----------+---------+----------------+-------------+------------</w:t>
      </w:r>
      <w:r>
        <w:br/>
      </w:r>
      <w:r>
        <w:rPr>
          <w:rFonts w:ascii="Consolas" w:hAnsi="Consolas"/>
          <w:color w:val="111111"/>
          <w:sz w:val="19"/>
        </w:rPr>
        <w:t xml:space="preserve">               1 |       2 | Luna     | Felino  |       40000.00 |    40000.00 |       0.00</w:t>
      </w:r>
      <w:r>
        <w:br/>
      </w:r>
      <w:r>
        <w:rPr>
          <w:rFonts w:ascii="Consolas" w:hAnsi="Consolas"/>
          <w:color w:val="111111"/>
          <w:sz w:val="19"/>
        </w:rPr>
        <w:t xml:space="preserve">               2 |       5 | Nube     | Felino  |       38000.00 |    40000.00 |   -2000.00</w:t>
      </w:r>
      <w:r>
        <w:br/>
      </w:r>
      <w:r>
        <w:rPr>
          <w:rFonts w:ascii="Consolas" w:hAnsi="Consolas"/>
          <w:color w:val="111111"/>
          <w:sz w:val="19"/>
        </w:rPr>
        <w:t xml:space="preserve">               3 |       7 | Firulais | Canino  |       55000.00 |    45000.00 |   10000.00</w:t>
      </w:r>
      <w:r>
        <w:br/>
      </w:r>
      <w:r>
        <w:rPr>
          <w:rFonts w:ascii="Consolas" w:hAnsi="Consolas"/>
          <w:color w:val="111111"/>
          <w:sz w:val="19"/>
        </w:rPr>
        <w:t xml:space="preserve">               4 |      10 | Nube     | Felino  |       35000.00 |    40000.00 |   -5000.00</w:t>
      </w:r>
      <w:r>
        <w:br/>
      </w:r>
      <w:r>
        <w:rPr>
          <w:rFonts w:ascii="Consolas" w:hAnsi="Consolas"/>
          <w:color w:val="111111"/>
          <w:sz w:val="19"/>
        </w:rPr>
      </w:r>
      <w:r>
        <w:br/>
      </w:r>
      <w:r>
        <w:rPr>
          <w:rFonts w:ascii="Consolas" w:hAnsi="Consolas"/>
          <w:color w:val="111111"/>
          <w:sz w:val="19"/>
        </w:rPr>
        <w:t xml:space="preserve">    Solo una de las cuatro consultas cobro exactamente la tarifa. Dos cobraron</w:t>
      </w:r>
      <w:r>
        <w:br/>
      </w:r>
      <w:r>
        <w:rPr>
          <w:rFonts w:ascii="Consolas" w:hAnsi="Consolas"/>
          <w:color w:val="111111"/>
          <w:sz w:val="19"/>
        </w:rPr>
        <w:t xml:space="preserve">    por debajo y una por encima, y la suma de las diferencias es +3000. La lectura</w:t>
      </w:r>
      <w:r>
        <w:br/>
      </w:r>
      <w:r>
        <w:rPr>
          <w:rFonts w:ascii="Consolas" w:hAnsi="Consolas"/>
          <w:color w:val="111111"/>
          <w:sz w:val="19"/>
        </w:rPr>
        <w:t xml:space="preserve">    que hay que dejar dicha: la funcion es la tarifa de referencia, no lo</w:t>
      </w:r>
      <w:r>
        <w:br/>
      </w:r>
      <w:r>
        <w:rPr>
          <w:rFonts w:ascii="Consolas" w:hAnsi="Consolas"/>
          <w:color w:val="111111"/>
          <w:sz w:val="19"/>
        </w:rPr>
        <w:t xml:space="preserve">    facturado; el negocio ajusta caso por caso. Ese hueco entre lo esperado y lo</w:t>
      </w:r>
      <w:r>
        <w:br/>
      </w:r>
      <w:r>
        <w:rPr>
          <w:rFonts w:ascii="Consolas" w:hAnsi="Consolas"/>
          <w:color w:val="111111"/>
          <w:sz w:val="19"/>
        </w:rPr>
        <w:t xml:space="preserve">    cobrado es lo que la Clase 6 va a convertir en una vista de control.</w:t>
      </w:r>
      <w:r>
        <w:br/>
      </w:r>
      <w:r>
        <w:rPr>
          <w:rFonts w:ascii="Consolas" w:hAnsi="Consolas"/>
          <w:color w:val="111111"/>
          <w:sz w:val="19"/>
        </w:rPr>
      </w:r>
      <w:r>
        <w:br/>
      </w:r>
      <w:r>
        <w:rPr>
          <w:rFonts w:ascii="Consolas" w:hAnsi="Consolas"/>
          <w:color w:val="111111"/>
          <w:sz w:val="19"/>
        </w:rPr>
        <w:t xml:space="preserve">    Comprobacion de las reglas -- 1 fila</w:t>
      </w:r>
      <w:r>
        <w:br/>
      </w:r>
      <w:r>
        <w:rPr>
          <w:rFonts w:ascii="Consolas" w:hAnsi="Consolas"/>
          <w:color w:val="111111"/>
          <w:sz w:val="19"/>
        </w:rPr>
      </w:r>
      <w:r>
        <w:br/>
      </w:r>
      <w:r>
        <w:rPr>
          <w:rFonts w:ascii="Consolas" w:hAnsi="Consolas"/>
          <w:color w:val="111111"/>
          <w:sz w:val="19"/>
        </w:rPr>
        <w:t xml:space="preserve">     minusculas_45000 | urgencia_60750 | otra_especie_35000 | null_como_falso_40000</w:t>
      </w:r>
      <w:r>
        <w:br/>
      </w:r>
      <w:r>
        <w:rPr>
          <w:rFonts w:ascii="Consolas" w:hAnsi="Consolas"/>
          <w:color w:val="111111"/>
          <w:sz w:val="19"/>
        </w:rPr>
        <w:t xml:space="preserve">    ------------------+----------------+--------------------+-----------------------</w:t>
      </w:r>
      <w:r>
        <w:br/>
      </w:r>
      <w:r>
        <w:rPr>
          <w:rFonts w:ascii="Consolas" w:hAnsi="Consolas"/>
          <w:color w:val="111111"/>
          <w:sz w:val="19"/>
        </w:rPr>
        <w:t xml:space="preserve">             45000.00 |       60750.00 |           35000.00 |              40000.00</w:t>
      </w:r>
      <w:r>
        <w:br/>
      </w:r>
      <w:r>
        <w:rPr>
          <w:rFonts w:ascii="Consolas" w:hAnsi="Consolas"/>
          <w:color w:val="111111"/>
          <w:sz w:val="19"/>
        </w:rPr>
      </w:r>
      <w:r>
        <w:br/>
      </w:r>
      <w:r>
        <w:rPr>
          <w:rFonts w:ascii="Consolas" w:hAnsi="Consolas"/>
          <w:color w:val="111111"/>
          <w:sz w:val="19"/>
        </w:rPr>
        <w:t xml:space="preserve">    Los cuatro nombres de columna dicen el valor esperado, asi que la fila se</w:t>
      </w:r>
      <w:r>
        <w:br/>
      </w:r>
      <w:r>
        <w:rPr>
          <w:rFonts w:ascii="Consolas" w:hAnsi="Consolas"/>
          <w:color w:val="111111"/>
          <w:sz w:val="19"/>
        </w:rPr>
        <w:t xml:space="preserve">    corrige de un vistazo. Si la ultima columna sale vacia o el script falla con</w:t>
      </w:r>
      <w:r>
        <w:br/>
      </w:r>
      <w:r>
        <w:rPr>
          <w:rFonts w:ascii="Consolas" w:hAnsi="Consolas"/>
          <w:color w:val="111111"/>
          <w:sz w:val="19"/>
        </w:rPr>
        <w:t xml:space="preserve">    "control reached end of function without RETURN", falta el COALESCE.</w:t>
      </w:r>
    </w:p>
    <w:p>
      <w:pPr>
        <w:spacing w:before="200" w:after="60"/>
      </w:pPr>
      <w:r>
        <w:rPr>
          <w:b/>
          <w:color w:val="1A1C1D"/>
          <w:sz w:val="32"/>
        </w:rPr>
        <w:t>Como calificar</w:t>
      </w:r>
    </w:p>
    <w:p>
      <w:pPr>
        <w:pStyle w:val="ListBullet"/>
      </w:pPr>
      <w:r>
        <w:rPr>
          <w:b/>
          <w:color w:val="4A4A49"/>
          <w:sz w:val="22"/>
        </w:rPr>
        <w:t>5 pts — la funcion se crea con la firma exacta.</w:t>
      </w:r>
      <w:r>
        <w:rPr>
          <w:b w:val="0"/>
          <w:color w:val="4A4A49"/>
          <w:sz w:val="22"/>
        </w:rPr>
        <w:t xml:space="preserve"> </w:t>
      </w:r>
      <w:r>
        <w:rPr>
          <w:rFonts w:ascii="Consolas" w:hAnsi="Consolas"/>
          <w:b w:val="0"/>
          <w:color w:val="111111"/>
          <w:sz w:val="21"/>
        </w:rPr>
        <w:t>fn_precio_consulta(TEXT, BOOLEAN)</w:t>
      </w:r>
      <w:r>
        <w:rPr>
          <w:b w:val="0"/>
          <w:color w:val="4A4A49"/>
          <w:sz w:val="22"/>
        </w:rPr>
        <w:t xml:space="preserve">, </w:t>
      </w:r>
      <w:r>
        <w:rPr>
          <w:rFonts w:ascii="Consolas" w:hAnsi="Consolas"/>
          <w:b w:val="0"/>
          <w:color w:val="111111"/>
          <w:sz w:val="21"/>
        </w:rPr>
        <w:t>RETURNS NUMERIC</w:t>
      </w:r>
      <w:r>
        <w:rPr>
          <w:b w:val="0"/>
          <w:color w:val="4A4A49"/>
          <w:sz w:val="22"/>
        </w:rPr>
        <w:t xml:space="preserve">, </w:t>
      </w:r>
      <w:r>
        <w:rPr>
          <w:rFonts w:ascii="Consolas" w:hAnsi="Consolas"/>
          <w:b w:val="0"/>
          <w:color w:val="111111"/>
          <w:sz w:val="21"/>
        </w:rPr>
        <w:t>LANGUAGE plpgsql</w:t>
      </w:r>
      <w:r>
        <w:rPr>
          <w:b w:val="0"/>
          <w:color w:val="4A4A49"/>
          <w:sz w:val="22"/>
        </w:rPr>
        <w:t xml:space="preserve"> y </w:t>
      </w:r>
      <w:r>
        <w:rPr>
          <w:rFonts w:ascii="Consolas" w:hAnsi="Consolas"/>
          <w:b/>
          <w:color w:val="111111"/>
          <w:sz w:val="21"/>
        </w:rPr>
        <w:t>IMMUTABLE</w:t>
      </w:r>
      <w:r>
        <w:rPr>
          <w:b w:val="0"/>
          <w:color w:val="4A4A49"/>
          <w:sz w:val="22"/>
        </w:rPr>
        <w:t xml:space="preserve">. 1 pt es de </w:t>
      </w:r>
      <w:r>
        <w:rPr>
          <w:rFonts w:ascii="Consolas" w:hAnsi="Consolas"/>
          <w:b w:val="0"/>
          <w:color w:val="111111"/>
          <w:sz w:val="21"/>
        </w:rPr>
        <w:t>IMMUTABLE</w:t>
      </w:r>
      <w:r>
        <w:rPr>
          <w:b w:val="0"/>
          <w:color w:val="4A4A49"/>
          <w:sz w:val="22"/>
        </w:rPr>
        <w:t>: es facil de olvidar y el enunciado lo pide de forma explicita. Si el motor no acepta la funcion, no hay puntos de logica.</w:t>
      </w:r>
    </w:p>
    <w:p>
      <w:pPr>
        <w:pStyle w:val="ListBullet"/>
      </w:pPr>
      <w:r>
        <w:rPr>
          <w:b/>
          <w:color w:val="4A4A49"/>
          <w:sz w:val="22"/>
        </w:rPr>
        <w:t>8 pts — las cuatro reglas, 2 pts cada una.</w:t>
      </w:r>
      <w:r>
        <w:rPr>
          <w:b w:val="0"/>
          <w:color w:val="4A4A49"/>
          <w:sz w:val="22"/>
        </w:rPr>
        <w:t xml:space="preserve"> Las tres tarifas 45000/40000/35000 con </w:t>
      </w:r>
      <w:r>
        <w:rPr>
          <w:rFonts w:ascii="Consolas" w:hAnsi="Consolas"/>
          <w:b w:val="0"/>
          <w:color w:val="111111"/>
          <w:sz w:val="21"/>
        </w:rPr>
        <w:t>ELSE</w:t>
      </w:r>
      <w:r>
        <w:rPr>
          <w:b w:val="0"/>
          <w:color w:val="4A4A49"/>
          <w:sz w:val="22"/>
        </w:rPr>
        <w:t xml:space="preserve"> para «cualquier otra»; la insensibilidad a mayusculas con </w:t>
      </w:r>
      <w:r>
        <w:rPr>
          <w:rFonts w:ascii="Consolas" w:hAnsi="Consolas"/>
          <w:b w:val="0"/>
          <w:color w:val="111111"/>
          <w:sz w:val="21"/>
        </w:rPr>
        <w:t>UPPER()</w:t>
      </w:r>
      <w:r>
        <w:rPr>
          <w:b w:val="0"/>
          <w:color w:val="4A4A49"/>
          <w:sz w:val="22"/>
        </w:rPr>
        <w:t xml:space="preserve"> o </w:t>
      </w:r>
      <w:r>
        <w:rPr>
          <w:rFonts w:ascii="Consolas" w:hAnsi="Consolas"/>
          <w:b w:val="0"/>
          <w:color w:val="111111"/>
          <w:sz w:val="21"/>
        </w:rPr>
        <w:t>lower()</w:t>
      </w:r>
      <w:r>
        <w:rPr>
          <w:b w:val="0"/>
          <w:color w:val="4A4A49"/>
          <w:sz w:val="22"/>
        </w:rPr>
        <w:t xml:space="preserve">; el recargo del 35 %; y </w:t>
      </w:r>
      <w:r>
        <w:rPr>
          <w:rFonts w:ascii="Consolas" w:hAnsi="Consolas"/>
          <w:b w:val="0"/>
          <w:color w:val="111111"/>
          <w:sz w:val="21"/>
        </w:rPr>
        <w:t>NULL</w:t>
      </w:r>
      <w:r>
        <w:rPr>
          <w:b w:val="0"/>
          <w:color w:val="4A4A49"/>
          <w:sz w:val="22"/>
        </w:rPr>
        <w:t xml:space="preserve"> tratado como falso con </w:t>
      </w:r>
      <w:r>
        <w:rPr>
          <w:rFonts w:ascii="Consolas" w:hAnsi="Consolas"/>
          <w:b w:val="0"/>
          <w:color w:val="111111"/>
          <w:sz w:val="21"/>
        </w:rPr>
        <w:t>COALESCE</w:t>
      </w:r>
      <w:r>
        <w:rPr>
          <w:b w:val="0"/>
          <w:color w:val="4A4A49"/>
          <w:sz w:val="22"/>
        </w:rPr>
        <w:t>. La ultima es la que mas se pierde y la que mas vale explicar.</w:t>
      </w:r>
    </w:p>
    <w:p>
      <w:pPr>
        <w:pStyle w:val="ListBullet"/>
      </w:pPr>
      <w:r>
        <w:rPr>
          <w:b/>
          <w:color w:val="4A4A49"/>
          <w:sz w:val="22"/>
        </w:rPr>
        <w:t>5 pts — las dos consultas pedidas.</w:t>
      </w:r>
      <w:r>
        <w:rPr>
          <w:b w:val="0"/>
          <w:color w:val="4A4A49"/>
          <w:sz w:val="22"/>
        </w:rPr>
        <w:t xml:space="preserve"> 2 pts la de las 8 mascotas con las cuatro columnas y </w:t>
      </w:r>
      <w:r>
        <w:rPr>
          <w:rFonts w:ascii="Consolas" w:hAnsi="Consolas"/>
          <w:b w:val="0"/>
          <w:color w:val="111111"/>
          <w:sz w:val="21"/>
        </w:rPr>
        <w:t>ORDER BY id_mascota</w:t>
      </w:r>
      <w:r>
        <w:rPr>
          <w:b w:val="0"/>
          <w:color w:val="4A4A49"/>
          <w:sz w:val="22"/>
        </w:rPr>
        <w:t xml:space="preserve">; 3 pts la de la diferencia, que exige los </w:t>
      </w:r>
      <w:r>
        <w:rPr>
          <w:b/>
          <w:color w:val="4A4A49"/>
          <w:sz w:val="22"/>
        </w:rPr>
        <w:t>dos</w:t>
      </w:r>
      <w:r>
        <w:rPr>
          <w:b w:val="0"/>
          <w:color w:val="4A4A49"/>
          <w:sz w:val="22"/>
        </w:rPr>
        <w:t xml:space="preserve"> </w:t>
      </w:r>
      <w:r>
        <w:rPr>
          <w:rFonts w:ascii="Consolas" w:hAnsi="Consolas"/>
          <w:b w:val="0"/>
          <w:color w:val="111111"/>
          <w:sz w:val="21"/>
        </w:rPr>
        <w:t>JOIN</w:t>
      </w:r>
      <w:r>
        <w:rPr>
          <w:b w:val="0"/>
          <w:color w:val="4A4A49"/>
          <w:sz w:val="22"/>
        </w:rPr>
        <w:t xml:space="preserve"> (</w:t>
      </w:r>
      <w:r>
        <w:rPr>
          <w:rFonts w:ascii="Consolas" w:hAnsi="Consolas"/>
          <w:b w:val="0"/>
          <w:color w:val="111111"/>
          <w:sz w:val="21"/>
        </w:rPr>
        <w:t>consulta -&gt; cita -&gt; mascota</w:t>
      </w:r>
      <w:r>
        <w:rPr>
          <w:b w:val="0"/>
          <w:color w:val="4A4A49"/>
          <w:sz w:val="22"/>
        </w:rPr>
        <w:t xml:space="preserve">) y una columna </w:t>
      </w:r>
      <w:r>
        <w:rPr>
          <w:rFonts w:ascii="Consolas" w:hAnsi="Consolas"/>
          <w:b w:val="0"/>
          <w:color w:val="111111"/>
          <w:sz w:val="21"/>
        </w:rPr>
        <w:t>diferencia</w:t>
      </w:r>
      <w:r>
        <w:rPr>
          <w:b w:val="0"/>
          <w:color w:val="4A4A49"/>
          <w:sz w:val="22"/>
        </w:rPr>
        <w:t xml:space="preserve"> calculada por el motor. Escribir la diferencia a mano no vale.</w:t>
      </w:r>
    </w:p>
    <w:p>
      <w:pPr>
        <w:pStyle w:val="ListBullet"/>
      </w:pPr>
      <w:r>
        <w:rPr>
          <w:b/>
          <w:color w:val="4A4A49"/>
          <w:sz w:val="22"/>
        </w:rPr>
        <w:t>2 pts — los valores son coherentes con los datos.</w:t>
      </w:r>
      <w:r>
        <w:rPr>
          <w:b w:val="0"/>
          <w:color w:val="4A4A49"/>
          <w:sz w:val="22"/>
        </w:rPr>
        <w:t xml:space="preserve"> La rubrica nombra el caso: Firulais canino en 45000 y 60750 en urgencia. Se verifica contra la salida de arriba, sin ejecutar nada.</w:t>
      </w:r>
    </w:p>
    <w:p>
      <w:pPr>
        <w:pStyle w:val="ListBullet"/>
      </w:pPr>
      <w:r>
        <w:rPr>
          <w:b/>
          <w:color w:val="4A4A49"/>
          <w:sz w:val="22"/>
        </w:rPr>
        <w:t>Piso de sintaxis.</w:t>
      </w:r>
      <w:r>
        <w:rPr>
          <w:b w:val="0"/>
          <w:color w:val="4A4A49"/>
          <w:sz w:val="22"/>
        </w:rPr>
        <w:t xml:space="preserve"> </w:t>
      </w:r>
      <w:r>
        <w:rPr>
          <w:rFonts w:ascii="Consolas" w:hAnsi="Consolas"/>
          <w:b w:val="0"/>
          <w:color w:val="111111"/>
          <w:sz w:val="21"/>
        </w:rPr>
        <w:t>RETURN NUMBER IS</w:t>
      </w:r>
      <w:r>
        <w:rPr>
          <w:b w:val="0"/>
          <w:color w:val="4A4A49"/>
          <w:sz w:val="22"/>
        </w:rPr>
        <w:t xml:space="preserve">, </w:t>
      </w:r>
      <w:r>
        <w:rPr>
          <w:rFonts w:ascii="Consolas" w:hAnsi="Consolas"/>
          <w:b w:val="0"/>
          <w:color w:val="111111"/>
          <w:sz w:val="21"/>
        </w:rPr>
        <w:t>VARCHAR2</w:t>
      </w:r>
      <w:r>
        <w:rPr>
          <w:b w:val="0"/>
          <w:color w:val="4A4A49"/>
          <w:sz w:val="22"/>
        </w:rPr>
        <w:t xml:space="preserve"> o la barra </w:t>
      </w:r>
      <w:r>
        <w:rPr>
          <w:rFonts w:ascii="Consolas" w:hAnsi="Consolas"/>
          <w:b w:val="0"/>
          <w:color w:val="111111"/>
          <w:sz w:val="21"/>
        </w:rPr>
        <w:t>/</w:t>
      </w:r>
      <w:r>
        <w:rPr>
          <w:b w:val="0"/>
          <w:color w:val="4A4A49"/>
          <w:sz w:val="22"/>
        </w:rPr>
        <w:t xml:space="preserve"> final impiden que el motor cree la funcion, asi que el efecto ya esta en el primer renglon: no se descuenta aparte.</w:t>
      </w:r>
    </w:p>
    <w:p>
      <w:pPr>
        <w:pStyle w:val="ListBullet"/>
      </w:pPr>
      <w:r>
        <w:rPr>
          <w:b/>
          <w:color w:val="4A4A49"/>
          <w:sz w:val="22"/>
        </w:rPr>
        <w:t>Bono conceptual, sin puntos:</w:t>
      </w:r>
      <w:r>
        <w:rPr>
          <w:b w:val="0"/>
          <w:color w:val="4A4A49"/>
          <w:sz w:val="22"/>
        </w:rPr>
        <w:t xml:space="preserve"> quien explique por que la funcion </w:t>
      </w:r>
      <w:r>
        <w:rPr>
          <w:b/>
          <w:color w:val="4A4A49"/>
          <w:sz w:val="22"/>
        </w:rPr>
        <w:t>puede</w:t>
      </w:r>
      <w:r>
        <w:rPr>
          <w:b w:val="0"/>
          <w:color w:val="4A4A49"/>
          <w:sz w:val="22"/>
        </w:rPr>
        <w:t xml:space="preserve"> ser </w:t>
      </w:r>
      <w:r>
        <w:rPr>
          <w:rFonts w:ascii="Consolas" w:hAnsi="Consolas"/>
          <w:b w:val="0"/>
          <w:color w:val="111111"/>
          <w:sz w:val="21"/>
        </w:rPr>
        <w:t>IMMUTABLE</w:t>
      </w:r>
      <w:r>
        <w:rPr>
          <w:b w:val="0"/>
          <w:color w:val="4A4A49"/>
          <w:sz w:val="22"/>
        </w:rPr>
        <w:t xml:space="preserve"> —porque no lee ninguna tabla, solo sus dos parametros— y senale que si manana las tarifas se guardaran en una tabla habria que bajarla a </w:t>
      </w:r>
      <w:r>
        <w:rPr>
          <w:rFonts w:ascii="Consolas" w:hAnsi="Consolas"/>
          <w:b w:val="0"/>
          <w:color w:val="111111"/>
          <w:sz w:val="21"/>
        </w:rPr>
        <w:t>STABLE</w:t>
      </w:r>
      <w:r>
        <w:rPr>
          <w:b w:val="0"/>
          <w:color w:val="4A4A49"/>
          <w:sz w:val="22"/>
        </w:rPr>
        <w:t xml:space="preserve">, entendio para que sirve la etiqueta. No es decoracion: una funcion </w:t>
      </w:r>
      <w:r>
        <w:rPr>
          <w:rFonts w:ascii="Consolas" w:hAnsi="Consolas"/>
          <w:b w:val="0"/>
          <w:color w:val="111111"/>
          <w:sz w:val="21"/>
        </w:rPr>
        <w:t>IMMUTABLE</w:t>
      </w:r>
      <w:r>
        <w:rPr>
          <w:b w:val="0"/>
          <w:color w:val="4A4A49"/>
          <w:sz w:val="22"/>
        </w:rPr>
        <w:t xml:space="preserve"> que si lee tablas devuelve resultados viejos y es un error muy dificil de encontrar.</w:t>
      </w:r>
    </w:p>
    <w:p>
      <w:pPr>
        <w:spacing w:before="200" w:after="60"/>
      </w:pPr>
      <w:r>
        <w:rPr>
          <w:b/>
          <w:color w:val="1A1C1D"/>
          <w:sz w:val="32"/>
        </w:rPr>
        <w:t>Errores frecuentes y que hacer</w:t>
      </w:r>
    </w:p>
    <w:p>
      <w:pPr>
        <w:pStyle w:val="ListBullet"/>
      </w:pPr>
      <w:r>
        <w:rPr>
          <w:rFonts w:ascii="Consolas" w:hAnsi="Consolas"/>
          <w:b/>
          <w:color w:val="111111"/>
          <w:sz w:val="21"/>
        </w:rPr>
        <w:t>WHEN 'Canino' THEN</w:t>
      </w:r>
      <w:r>
        <w:rPr>
          <w:b w:val="0"/>
          <w:color w:val="4A4A49"/>
          <w:sz w:val="22"/>
        </w:rPr>
        <w:t xml:space="preserve"> sin normalizar. Funciona con los datos sembrados —que estan capitalizados asi— y falla en cuanto alguien escribe </w:t>
      </w:r>
      <w:r>
        <w:rPr>
          <w:rFonts w:ascii="Consolas" w:hAnsi="Consolas"/>
          <w:b w:val="0"/>
          <w:color w:val="111111"/>
          <w:sz w:val="21"/>
        </w:rPr>
        <w:t>CANINO</w:t>
      </w:r>
      <w:r>
        <w:rPr>
          <w:b w:val="0"/>
          <w:color w:val="4A4A49"/>
          <w:sz w:val="22"/>
        </w:rPr>
        <w:t xml:space="preserve"> desde otra pantalla. Se detecta con la consulta de comprobacion: </w:t>
      </w:r>
      <w:r>
        <w:rPr>
          <w:rFonts w:ascii="Consolas" w:hAnsi="Consolas"/>
          <w:b w:val="0"/>
          <w:color w:val="111111"/>
          <w:sz w:val="21"/>
        </w:rPr>
        <w:t>fn_precio_consulta('canino', FALSE)</w:t>
      </w:r>
      <w:r>
        <w:rPr>
          <w:b w:val="0"/>
          <w:color w:val="4A4A49"/>
          <w:sz w:val="22"/>
        </w:rPr>
        <w:t xml:space="preserve"> debe dar 45000, no 35000. Es el error que mas puntos cuesta porque </w:t>
      </w:r>
      <w:r>
        <w:rPr>
          <w:b/>
          <w:color w:val="4A4A49"/>
          <w:sz w:val="22"/>
        </w:rPr>
        <w:t>la salida de la consulta 1 se ve bien</w:t>
      </w:r>
      <w:r>
        <w:rPr>
          <w:b w:val="0"/>
          <w:color w:val="4A4A49"/>
          <w:sz w:val="22"/>
        </w:rPr>
        <w:t>.</w:t>
      </w:r>
    </w:p>
    <w:p>
      <w:pPr>
        <w:pStyle w:val="ListBullet"/>
      </w:pPr>
      <w:r>
        <w:rPr>
          <w:b/>
          <w:color w:val="4A4A49"/>
          <w:sz w:val="22"/>
        </w:rPr>
        <w:t xml:space="preserve">Olvidar el </w:t>
      </w:r>
      <w:r>
        <w:rPr>
          <w:rFonts w:ascii="Consolas" w:hAnsi="Consolas"/>
          <w:b/>
          <w:color w:val="111111"/>
          <w:sz w:val="21"/>
        </w:rPr>
        <w:t>COALESCE</w:t>
      </w:r>
      <w:r>
        <w:rPr>
          <w:b/>
          <w:color w:val="4A4A49"/>
          <w:sz w:val="22"/>
        </w:rPr>
        <w:t xml:space="preserve"> del </w:t>
      </w:r>
      <w:r>
        <w:rPr>
          <w:rFonts w:ascii="Consolas" w:hAnsi="Consolas"/>
          <w:b/>
          <w:color w:val="111111"/>
          <w:sz w:val="21"/>
        </w:rPr>
        <w:t>NULL</w:t>
      </w:r>
      <w:r>
        <w:rPr>
          <w:b/>
          <w:color w:val="4A4A49"/>
          <w:sz w:val="22"/>
        </w:rPr>
        <w:t>.</w:t>
      </w:r>
      <w:r>
        <w:rPr>
          <w:b w:val="0"/>
          <w:color w:val="4A4A49"/>
          <w:sz w:val="22"/>
        </w:rPr>
        <w:t xml:space="preserve"> El sintoma es inconfundible: </w:t>
      </w:r>
      <w:r>
        <w:rPr>
          <w:rFonts w:ascii="Consolas" w:hAnsi="Consolas"/>
          <w:b w:val="0"/>
          <w:color w:val="111111"/>
          <w:sz w:val="21"/>
        </w:rPr>
        <w:t>ERROR: control reached end of function without RETURN</w:t>
      </w:r>
      <w:r>
        <w:rPr>
          <w:b w:val="0"/>
          <w:color w:val="4A4A49"/>
          <w:sz w:val="22"/>
        </w:rPr>
        <w:t xml:space="preserve">. La razon merece medio minuto en voz alta: </w:t>
      </w:r>
      <w:r>
        <w:rPr>
          <w:rFonts w:ascii="Consolas" w:hAnsi="Consolas"/>
          <w:b w:val="0"/>
          <w:color w:val="111111"/>
          <w:sz w:val="21"/>
        </w:rPr>
        <w:t>IF p_urgencia THEN ... ELSE ... END IF</w:t>
      </w:r>
      <w:r>
        <w:rPr>
          <w:b w:val="0"/>
          <w:color w:val="4A4A49"/>
          <w:sz w:val="22"/>
        </w:rPr>
        <w:t xml:space="preserve"> con </w:t>
      </w:r>
      <w:r>
        <w:rPr>
          <w:rFonts w:ascii="Consolas" w:hAnsi="Consolas"/>
          <w:b w:val="0"/>
          <w:color w:val="111111"/>
          <w:sz w:val="21"/>
        </w:rPr>
        <w:t>p_urgencia</w:t>
      </w:r>
      <w:r>
        <w:rPr>
          <w:b w:val="0"/>
          <w:color w:val="4A4A49"/>
          <w:sz w:val="22"/>
        </w:rPr>
        <w:t xml:space="preserve"> en </w:t>
      </w:r>
      <w:r>
        <w:rPr>
          <w:rFonts w:ascii="Consolas" w:hAnsi="Consolas"/>
          <w:b w:val="0"/>
          <w:color w:val="111111"/>
          <w:sz w:val="21"/>
        </w:rPr>
        <w:t>NULL</w:t>
      </w:r>
      <w:r>
        <w:rPr>
          <w:b w:val="0"/>
          <w:color w:val="4A4A49"/>
          <w:sz w:val="22"/>
        </w:rPr>
        <w:t xml:space="preserve"> </w:t>
      </w:r>
      <w:r>
        <w:rPr>
          <w:b/>
          <w:color w:val="4A4A49"/>
          <w:sz w:val="22"/>
        </w:rPr>
        <w:t>no entra por ninguna de las dos ramas</w:t>
      </w:r>
      <w:r>
        <w:rPr>
          <w:b w:val="0"/>
          <w:color w:val="4A4A49"/>
          <w:sz w:val="22"/>
        </w:rPr>
        <w:t xml:space="preserve">, porque </w:t>
      </w:r>
      <w:r>
        <w:rPr>
          <w:rFonts w:ascii="Consolas" w:hAnsi="Consolas"/>
          <w:b w:val="0"/>
          <w:color w:val="111111"/>
          <w:sz w:val="21"/>
        </w:rPr>
        <w:t>NULL</w:t>
      </w:r>
      <w:r>
        <w:rPr>
          <w:b w:val="0"/>
          <w:color w:val="4A4A49"/>
          <w:sz w:val="22"/>
        </w:rPr>
        <w:t xml:space="preserve"> no es verdadero ni falso. Es la logica de tres valores de SQL apareciendo dentro de un </w:t>
      </w:r>
      <w:r>
        <w:rPr>
          <w:rFonts w:ascii="Consolas" w:hAnsi="Consolas"/>
          <w:b w:val="0"/>
          <w:color w:val="111111"/>
          <w:sz w:val="21"/>
        </w:rPr>
        <w:t>IF</w:t>
      </w:r>
      <w:r>
        <w:rPr>
          <w:b w:val="0"/>
          <w:color w:val="4A4A49"/>
          <w:sz w:val="22"/>
        </w:rPr>
        <w:t>.</w:t>
      </w:r>
    </w:p>
    <w:p>
      <w:pPr>
        <w:pStyle w:val="ListBullet"/>
      </w:pPr>
      <w:r>
        <w:rPr>
          <w:b/>
          <w:color w:val="4A4A49"/>
          <w:sz w:val="22"/>
        </w:rPr>
        <w:t xml:space="preserve">Aplicar el recargo como </w:t>
      </w:r>
      <w:r>
        <w:rPr>
          <w:rFonts w:ascii="Consolas" w:hAnsi="Consolas"/>
          <w:b/>
          <w:color w:val="111111"/>
          <w:sz w:val="21"/>
        </w:rPr>
        <w:t>v_base + 35</w:t>
      </w:r>
      <w:r>
        <w:rPr>
          <w:b w:val="0"/>
          <w:color w:val="4A4A49"/>
          <w:sz w:val="22"/>
        </w:rPr>
        <w:t xml:space="preserve"> o como </w:t>
      </w:r>
      <w:r>
        <w:rPr>
          <w:rFonts w:ascii="Consolas" w:hAnsi="Consolas"/>
          <w:b w:val="0"/>
          <w:color w:val="111111"/>
          <w:sz w:val="21"/>
        </w:rPr>
        <w:t>v_base * 0.35</w:t>
      </w:r>
      <w:r>
        <w:rPr>
          <w:b w:val="0"/>
          <w:color w:val="4A4A49"/>
          <w:sz w:val="22"/>
        </w:rPr>
        <w:t xml:space="preserve">. El primero suma 35 pesos y el segundo devuelve </w:t>
      </w:r>
      <w:r>
        <w:rPr>
          <w:b/>
          <w:color w:val="4A4A49"/>
          <w:sz w:val="22"/>
        </w:rPr>
        <w:t>solo</w:t>
      </w:r>
      <w:r>
        <w:rPr>
          <w:b w:val="0"/>
          <w:color w:val="4A4A49"/>
          <w:sz w:val="22"/>
        </w:rPr>
        <w:t xml:space="preserve"> el recargo. Se detecta en un golpe: la columna de urgencia de Firulais tiene que decir 60750, y cualquier otro numero es este error.</w:t>
      </w:r>
    </w:p>
    <w:p>
      <w:pPr>
        <w:pStyle w:val="ListBullet"/>
      </w:pPr>
      <w:r>
        <w:rPr>
          <w:b/>
          <w:color w:val="4A4A49"/>
          <w:sz w:val="22"/>
        </w:rPr>
        <w:t xml:space="preserve">Escribir un </w:t>
      </w:r>
      <w:r>
        <w:rPr>
          <w:rFonts w:ascii="Consolas" w:hAnsi="Consolas"/>
          <w:b/>
          <w:color w:val="111111"/>
          <w:sz w:val="21"/>
        </w:rPr>
        <w:t>PROCEDURE</w:t>
      </w:r>
      <w:r>
        <w:rPr>
          <w:b/>
          <w:color w:val="4A4A49"/>
          <w:sz w:val="22"/>
        </w:rPr>
        <w:t xml:space="preserve"> en vez de una </w:t>
      </w:r>
      <w:r>
        <w:rPr>
          <w:rFonts w:ascii="Consolas" w:hAnsi="Consolas"/>
          <w:b/>
          <w:color w:val="111111"/>
          <w:sz w:val="21"/>
        </w:rPr>
        <w:t>FUNCTION</w:t>
      </w:r>
      <w:r>
        <w:rPr>
          <w:b/>
          <w:color w:val="4A4A49"/>
          <w:sz w:val="22"/>
        </w:rPr>
        <w:t>.</w:t>
      </w:r>
      <w:r>
        <w:rPr>
          <w:b w:val="0"/>
          <w:color w:val="4A4A49"/>
          <w:sz w:val="22"/>
        </w:rPr>
        <w:t xml:space="preserve"> Se crea sin problema y revienta en la consulta 1 con </w:t>
      </w:r>
      <w:r>
        <w:rPr>
          <w:rFonts w:ascii="Consolas" w:hAnsi="Consolas"/>
          <w:b w:val="0"/>
          <w:color w:val="111111"/>
          <w:sz w:val="21"/>
        </w:rPr>
        <w:t>ERROR: fn_precio_consulta(...) is a procedure</w:t>
      </w:r>
      <w:r>
        <w:rPr>
          <w:b w:val="0"/>
          <w:color w:val="4A4A49"/>
          <w:sz w:val="22"/>
        </w:rPr>
        <w:t xml:space="preserve"> y la sugerencia de usar </w:t>
      </w:r>
      <w:r>
        <w:rPr>
          <w:rFonts w:ascii="Consolas" w:hAnsi="Consolas"/>
          <w:b w:val="0"/>
          <w:color w:val="111111"/>
          <w:sz w:val="21"/>
        </w:rPr>
        <w:t>CALL</w:t>
      </w:r>
      <w:r>
        <w:rPr>
          <w:b w:val="0"/>
          <w:color w:val="4A4A49"/>
          <w:sz w:val="22"/>
        </w:rPr>
        <w:t xml:space="preserve">. Es exactamente la frontera de la pregunta 3 de la Clase 3, ahora en la practica: lo que se invoca dentro de un </w:t>
      </w:r>
      <w:r>
        <w:rPr>
          <w:rFonts w:ascii="Consolas" w:hAnsi="Consolas"/>
          <w:b w:val="0"/>
          <w:color w:val="111111"/>
          <w:sz w:val="21"/>
        </w:rPr>
        <w:t>SELECT</w:t>
      </w:r>
      <w:r>
        <w:rPr>
          <w:b w:val="0"/>
          <w:color w:val="4A4A49"/>
          <w:sz w:val="22"/>
        </w:rPr>
        <w:t xml:space="preserve"> es una funcion.</w:t>
      </w:r>
    </w:p>
    <w:p>
      <w:pPr>
        <w:pStyle w:val="ListBullet"/>
      </w:pPr>
      <w:r>
        <w:rPr>
          <w:b/>
          <w:color w:val="4A4A49"/>
          <w:sz w:val="22"/>
        </w:rPr>
        <w:t xml:space="preserve">Un solo </w:t>
      </w:r>
      <w:r>
        <w:rPr>
          <w:rFonts w:ascii="Consolas" w:hAnsi="Consolas"/>
          <w:b/>
          <w:color w:val="111111"/>
          <w:sz w:val="21"/>
        </w:rPr>
        <w:t>JOIN</w:t>
      </w:r>
      <w:r>
        <w:rPr>
          <w:b/>
          <w:color w:val="4A4A49"/>
          <w:sz w:val="22"/>
        </w:rPr>
        <w:t xml:space="preserve"> en la consulta 2.</w:t>
      </w:r>
      <w:r>
        <w:rPr>
          <w:b w:val="0"/>
          <w:color w:val="4A4A49"/>
          <w:sz w:val="22"/>
        </w:rPr>
        <w:t xml:space="preserve"> De </w:t>
      </w:r>
      <w:r>
        <w:rPr>
          <w:rFonts w:ascii="Consolas" w:hAnsi="Consolas"/>
          <w:b w:val="0"/>
          <w:color w:val="111111"/>
          <w:sz w:val="21"/>
        </w:rPr>
        <w:t>consulta</w:t>
      </w:r>
      <w:r>
        <w:rPr>
          <w:b w:val="0"/>
          <w:color w:val="4A4A49"/>
          <w:sz w:val="22"/>
        </w:rPr>
        <w:t xml:space="preserve"> a </w:t>
      </w:r>
      <w:r>
        <w:rPr>
          <w:rFonts w:ascii="Consolas" w:hAnsi="Consolas"/>
          <w:b w:val="0"/>
          <w:color w:val="111111"/>
          <w:sz w:val="21"/>
        </w:rPr>
        <w:t>mascota</w:t>
      </w:r>
      <w:r>
        <w:rPr>
          <w:b w:val="0"/>
          <w:color w:val="4A4A49"/>
          <w:sz w:val="22"/>
        </w:rPr>
        <w:t xml:space="preserve"> no hay camino directo: la especie esta en </w:t>
      </w:r>
      <w:r>
        <w:rPr>
          <w:rFonts w:ascii="Consolas" w:hAnsi="Consolas"/>
          <w:b w:val="0"/>
          <w:color w:val="111111"/>
          <w:sz w:val="21"/>
        </w:rPr>
        <w:t>mascota</w:t>
      </w:r>
      <w:r>
        <w:rPr>
          <w:b w:val="0"/>
          <w:color w:val="4A4A49"/>
          <w:sz w:val="22"/>
        </w:rPr>
        <w:t xml:space="preserve">, y </w:t>
      </w:r>
      <w:r>
        <w:rPr>
          <w:rFonts w:ascii="Consolas" w:hAnsi="Consolas"/>
          <w:b w:val="0"/>
          <w:color w:val="111111"/>
          <w:sz w:val="21"/>
        </w:rPr>
        <w:t>consulta</w:t>
      </w:r>
      <w:r>
        <w:rPr>
          <w:b w:val="0"/>
          <w:color w:val="4A4A49"/>
          <w:sz w:val="22"/>
        </w:rPr>
        <w:t xml:space="preserve"> solo conoce </w:t>
      </w:r>
      <w:r>
        <w:rPr>
          <w:rFonts w:ascii="Consolas" w:hAnsi="Consolas"/>
          <w:b w:val="0"/>
          <w:color w:val="111111"/>
          <w:sz w:val="21"/>
        </w:rPr>
        <w:t>id_cita</w:t>
      </w:r>
      <w:r>
        <w:rPr>
          <w:b w:val="0"/>
          <w:color w:val="4A4A49"/>
          <w:sz w:val="22"/>
        </w:rPr>
        <w:t xml:space="preserve">. Hay que pasar por </w:t>
      </w:r>
      <w:r>
        <w:rPr>
          <w:rFonts w:ascii="Consolas" w:hAnsi="Consolas"/>
          <w:b w:val="0"/>
          <w:color w:val="111111"/>
          <w:sz w:val="21"/>
        </w:rPr>
        <w:t>cita</w:t>
      </w:r>
      <w:r>
        <w:rPr>
          <w:b w:val="0"/>
          <w:color w:val="4A4A49"/>
          <w:sz w:val="22"/>
        </w:rPr>
        <w:t xml:space="preserve">. Quien intente </w:t>
      </w:r>
      <w:r>
        <w:rPr>
          <w:rFonts w:ascii="Consolas" w:hAnsi="Consolas"/>
          <w:b w:val="0"/>
          <w:color w:val="111111"/>
          <w:sz w:val="21"/>
        </w:rPr>
        <w:t>JOIN mascota ON ...</w:t>
      </w:r>
      <w:r>
        <w:rPr>
          <w:b w:val="0"/>
          <w:color w:val="4A4A49"/>
          <w:sz w:val="22"/>
        </w:rPr>
        <w:t xml:space="preserve"> desde </w:t>
      </w:r>
      <w:r>
        <w:rPr>
          <w:rFonts w:ascii="Consolas" w:hAnsi="Consolas"/>
          <w:b w:val="0"/>
          <w:color w:val="111111"/>
          <w:sz w:val="21"/>
        </w:rPr>
        <w:t>consulta</w:t>
      </w:r>
      <w:r>
        <w:rPr>
          <w:b w:val="0"/>
          <w:color w:val="4A4A49"/>
          <w:sz w:val="22"/>
        </w:rPr>
        <w:t xml:space="preserve"> recibe </w:t>
      </w:r>
      <w:r>
        <w:rPr>
          <w:rFonts w:ascii="Consolas" w:hAnsi="Consolas"/>
          <w:b w:val="0"/>
          <w:color w:val="111111"/>
          <w:sz w:val="21"/>
        </w:rPr>
        <w:t>column co.id_mascota does not exist</w:t>
      </w:r>
      <w:r>
        <w:rPr>
          <w:b w:val="0"/>
          <w:color w:val="4A4A49"/>
          <w:sz w:val="22"/>
        </w:rPr>
        <w:t>, que es el motor diciendo justamente eso.</w:t>
      </w:r>
    </w:p>
    <w:p>
      <w:pPr>
        <w:pStyle w:val="ListBullet"/>
      </w:pPr>
      <w:r>
        <w:rPr>
          <w:b/>
          <w:color w:val="4A4A49"/>
          <w:sz w:val="22"/>
        </w:rPr>
        <w:t xml:space="preserve">Meter el </w:t>
      </w:r>
      <w:r>
        <w:rPr>
          <w:rFonts w:ascii="Consolas" w:hAnsi="Consolas"/>
          <w:b/>
          <w:color w:val="111111"/>
          <w:sz w:val="21"/>
        </w:rPr>
        <w:t>WHERE m.activa = 'S'</w:t>
      </w:r>
      <w:r>
        <w:rPr>
          <w:b/>
          <w:color w:val="4A4A49"/>
          <w:sz w:val="22"/>
        </w:rPr>
        <w:t xml:space="preserve"> dentro de la funcion.</w:t>
      </w:r>
      <w:r>
        <w:rPr>
          <w:b w:val="0"/>
          <w:color w:val="4A4A49"/>
          <w:sz w:val="22"/>
        </w:rPr>
        <w:t xml:space="preserve"> Ademas de no poder —una funcion </w:t>
      </w:r>
      <w:r>
        <w:rPr>
          <w:rFonts w:ascii="Consolas" w:hAnsi="Consolas"/>
          <w:b w:val="0"/>
          <w:color w:val="111111"/>
          <w:sz w:val="21"/>
        </w:rPr>
        <w:t>IMMUTABLE</w:t>
      </w:r>
      <w:r>
        <w:rPr>
          <w:b w:val="0"/>
          <w:color w:val="4A4A49"/>
          <w:sz w:val="22"/>
        </w:rPr>
        <w:t xml:space="preserve"> no debe leer tablas—, mezcla dos cosas: cuanto vale atender un canino, y a quien se le puede atender. La segunda ya la resuelve </w:t>
      </w:r>
      <w:r>
        <w:rPr>
          <w:rFonts w:ascii="Consolas" w:hAnsi="Consolas"/>
          <w:b w:val="0"/>
          <w:color w:val="111111"/>
          <w:sz w:val="21"/>
        </w:rPr>
        <w:t>sp_agendar_cita</w:t>
      </w:r>
      <w:r>
        <w:rPr>
          <w:b w:val="0"/>
          <w:color w:val="4A4A49"/>
          <w:sz w:val="22"/>
        </w:rPr>
        <w:t xml:space="preserve"> de la Clase 3.</w:t>
      </w:r>
    </w:p>
    <w:p>
      <w:pPr>
        <w:spacing w:before="200" w:after="60"/>
      </w:pPr>
      <w:r>
        <w:rPr>
          <w:b/>
          <w:color w:val="1A1C1D"/>
          <w:sz w:val="32"/>
        </w:rPr>
        <w:t>Pregunta 2 · Trigger de auditoria de cambios de estado de cita · 20 pts</w:t>
      </w:r>
    </w:p>
    <w:p>
      <w:pPr>
        <w:spacing w:before="200" w:after="60"/>
      </w:pPr>
      <w:r>
        <w:rPr>
          <w:b/>
          <w:color w:val="1A1C1D"/>
          <w:sz w:val="32"/>
        </w:rPr>
        <w:t>Respuesta esperada (SQL que corre tal cual)</w:t>
      </w:r>
    </w:p>
    <w:p>
      <w:pPr>
        <w:shd w:val="clear" w:fill="F2F2F3"/>
        <w:spacing w:before="60" w:after="60"/>
        <w:ind w:left="216"/>
      </w:pPr>
      <w:r>
        <w:rPr>
          <w:rFonts w:ascii="Consolas" w:hAnsi="Consolas"/>
          <w:color w:val="111111"/>
          <w:sz w:val="19"/>
        </w:rPr>
        <w:t>-- =====================================================================</w:t>
      </w:r>
      <w:r>
        <w:br/>
      </w:r>
      <w:r>
        <w:rPr>
          <w:rFonts w:ascii="Consolas" w:hAnsi="Consolas"/>
          <w:color w:val="111111"/>
          <w:sz w:val="19"/>
        </w:rPr>
        <w:t xml:space="preserve">    -- 1) La tabla de auditoria. usuario_bd y fecha_evento con DEFAULT: los</w:t>
      </w:r>
      <w:r>
        <w:br/>
      </w:r>
      <w:r>
        <w:rPr>
          <w:rFonts w:ascii="Consolas" w:hAnsi="Consolas"/>
          <w:color w:val="111111"/>
          <w:sz w:val="19"/>
        </w:rPr>
        <w:t xml:space="preserve">    --    pone el motor, no el trigger, para que nadie pueda falsearlos desde</w:t>
      </w:r>
      <w:r>
        <w:br/>
      </w:r>
      <w:r>
        <w:rPr>
          <w:rFonts w:ascii="Consolas" w:hAnsi="Consolas"/>
          <w:color w:val="111111"/>
          <w:sz w:val="19"/>
        </w:rPr>
        <w:t xml:space="preserve">    --    la aplicacion. Es el mismo criterio de la matriz de la Clase 2: el</w:t>
      </w:r>
      <w:r>
        <w:br/>
      </w:r>
      <w:r>
        <w:rPr>
          <w:rFonts w:ascii="Consolas" w:hAnsi="Consolas"/>
          <w:color w:val="111111"/>
          <w:sz w:val="19"/>
        </w:rPr>
        <w:t xml:space="preserve">    --    rol auditor lee esta tabla y no escribe en ella.</w:t>
      </w:r>
      <w:r>
        <w:br/>
      </w:r>
      <w:r>
        <w:rPr>
          <w:rFonts w:ascii="Consolas" w:hAnsi="Consolas"/>
          <w:color w:val="111111"/>
          <w:sz w:val="19"/>
        </w:rPr>
        <w:t xml:space="preserve">    -- =====================================================================</w:t>
      </w:r>
      <w:r>
        <w:br/>
      </w:r>
      <w:r>
        <w:rPr>
          <w:rFonts w:ascii="Consolas" w:hAnsi="Consolas"/>
          <w:color w:val="111111"/>
          <w:sz w:val="19"/>
        </w:rPr>
        <w:t xml:space="preserve">    CREATE TABLE audit_cita (</w:t>
      </w:r>
      <w:r>
        <w:br/>
      </w:r>
      <w:r>
        <w:rPr>
          <w:rFonts w:ascii="Consolas" w:hAnsi="Consolas"/>
          <w:color w:val="111111"/>
          <w:sz w:val="19"/>
        </w:rPr>
        <w:t xml:space="preserve">      id_audit       SERIAL PRIMARY KEY,</w:t>
      </w:r>
      <w:r>
        <w:br/>
      </w:r>
      <w:r>
        <w:rPr>
          <w:rFonts w:ascii="Consolas" w:hAnsi="Consolas"/>
          <w:color w:val="111111"/>
          <w:sz w:val="19"/>
        </w:rPr>
        <w:t xml:space="preserve">      id_cita        INT       NOT NULL,</w:t>
      </w:r>
      <w:r>
        <w:br/>
      </w:r>
      <w:r>
        <w:rPr>
          <w:rFonts w:ascii="Consolas" w:hAnsi="Consolas"/>
          <w:color w:val="111111"/>
          <w:sz w:val="19"/>
        </w:rPr>
        <w:t xml:space="preserve">      accion         TEXT      NOT NULL,</w:t>
      </w:r>
      <w:r>
        <w:br/>
      </w:r>
      <w:r>
        <w:rPr>
          <w:rFonts w:ascii="Consolas" w:hAnsi="Consolas"/>
          <w:color w:val="111111"/>
          <w:sz w:val="19"/>
        </w:rPr>
        <w:t xml:space="preserve">      valor_anterior TEXT,</w:t>
      </w:r>
      <w:r>
        <w:br/>
      </w:r>
      <w:r>
        <w:rPr>
          <w:rFonts w:ascii="Consolas" w:hAnsi="Consolas"/>
          <w:color w:val="111111"/>
          <w:sz w:val="19"/>
        </w:rPr>
        <w:t xml:space="preserve">      valor_nuevo    TEXT,</w:t>
      </w:r>
      <w:r>
        <w:br/>
      </w:r>
      <w:r>
        <w:rPr>
          <w:rFonts w:ascii="Consolas" w:hAnsi="Consolas"/>
          <w:color w:val="111111"/>
          <w:sz w:val="19"/>
        </w:rPr>
        <w:t xml:space="preserve">      usuario_bd     TEXT      DEFAULT current_user,</w:t>
      </w:r>
      <w:r>
        <w:br/>
      </w:r>
      <w:r>
        <w:rPr>
          <w:rFonts w:ascii="Consolas" w:hAnsi="Consolas"/>
          <w:color w:val="111111"/>
          <w:sz w:val="19"/>
        </w:rPr>
        <w:t xml:space="preserve">      fecha_evento   TIMESTAMP DEFAULT now()</w:t>
      </w:r>
      <w:r>
        <w:br/>
      </w:r>
      <w:r>
        <w:rPr>
          <w:rFonts w:ascii="Consolas" w:hAnsi="Consolas"/>
          <w:color w:val="111111"/>
          <w:sz w:val="19"/>
        </w:rPr>
        <w:t xml:space="preserve">    );</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-- 2) La funcion de trigger. En PostgreSQL el codigo NO va dentro del</w:t>
      </w:r>
      <w:r>
        <w:br/>
      </w:r>
      <w:r>
        <w:rPr>
          <w:rFonts w:ascii="Consolas" w:hAnsi="Consolas"/>
          <w:color w:val="111111"/>
          <w:sz w:val="19"/>
        </w:rPr>
        <w:t xml:space="preserve">    --    CREATE TRIGGER: va aqui, en una funcion aparte que devuelve TRIGGER</w:t>
      </w:r>
      <w:r>
        <w:br/>
      </w:r>
      <w:r>
        <w:rPr>
          <w:rFonts w:ascii="Consolas" w:hAnsi="Consolas"/>
          <w:color w:val="111111"/>
          <w:sz w:val="19"/>
        </w:rPr>
        <w:t xml:space="preserve">    --    y que puede ser reutilizada por varios triggers.</w:t>
      </w:r>
      <w:r>
        <w:br/>
      </w:r>
      <w:r>
        <w:rPr>
          <w:rFonts w:ascii="Consolas" w:hAnsi="Consolas"/>
          <w:color w:val="111111"/>
          <w:sz w:val="19"/>
        </w:rPr>
        <w:t xml:space="preserve">    --    NEW y OLD se escriben SIN los dos puntos: NEW.estado, no :NEW.estado.</w:t>
      </w:r>
      <w:r>
        <w:br/>
      </w:r>
      <w:r>
        <w:rPr>
          <w:rFonts w:ascii="Consolas" w:hAnsi="Consolas"/>
          <w:color w:val="111111"/>
          <w:sz w:val="19"/>
        </w:rPr>
        <w:t xml:space="preserve">    -- =====================================================================</w:t>
      </w:r>
      <w:r>
        <w:br/>
      </w:r>
      <w:r>
        <w:rPr>
          <w:rFonts w:ascii="Consolas" w:hAnsi="Consolas"/>
          <w:color w:val="111111"/>
          <w:sz w:val="19"/>
        </w:rPr>
        <w:t xml:space="preserve">    CREATE OR REPLACE FUNCTION fn_trg_audit_cita()</w:t>
      </w:r>
      <w:r>
        <w:br/>
      </w:r>
      <w:r>
        <w:rPr>
          <w:rFonts w:ascii="Consolas" w:hAnsi="Consolas"/>
          <w:color w:val="111111"/>
          <w:sz w:val="19"/>
        </w:rPr>
        <w:t xml:space="preserve">    RETURNS TRIGGER</w:t>
      </w:r>
      <w:r>
        <w:br/>
      </w:r>
      <w:r>
        <w:rPr>
          <w:rFonts w:ascii="Consolas" w:hAnsi="Consolas"/>
          <w:color w:val="111111"/>
          <w:sz w:val="19"/>
        </w:rPr>
        <w:t xml:space="preserve">    LANGUAGE plpgsql</w:t>
      </w:r>
      <w:r>
        <w:br/>
      </w:r>
      <w:r>
        <w:rPr>
          <w:rFonts w:ascii="Consolas" w:hAnsi="Consolas"/>
          <w:color w:val="111111"/>
          <w:sz w:val="19"/>
        </w:rPr>
        <w:t xml:space="preserve">    AS $fn$</w:t>
      </w:r>
      <w:r>
        <w:br/>
      </w:r>
      <w:r>
        <w:rPr>
          <w:rFonts w:ascii="Consolas" w:hAnsi="Consolas"/>
          <w:color w:val="111111"/>
          <w:sz w:val="19"/>
        </w:rPr>
        <w:t xml:space="preserve">    BEGIN</w:t>
      </w:r>
      <w:r>
        <w:br/>
      </w:r>
      <w:r>
        <w:rPr>
          <w:rFonts w:ascii="Consolas" w:hAnsi="Consolas"/>
          <w:color w:val="111111"/>
          <w:sz w:val="19"/>
        </w:rPr>
        <w:t xml:space="preserve">      INSERT INTO audit_cita (id_cita, accion, valor_anterior, valor_nuevo)</w:t>
      </w:r>
      <w:r>
        <w:br/>
      </w:r>
      <w:r>
        <w:rPr>
          <w:rFonts w:ascii="Consolas" w:hAnsi="Consolas"/>
          <w:color w:val="111111"/>
          <w:sz w:val="19"/>
        </w:rPr>
        <w:t xml:space="preserve">      VALUES (NEW.id_cita, 'CAMBIO_ESTADO', OLD.estado, NEW.estado);</w:t>
      </w:r>
      <w:r>
        <w:br/>
      </w:r>
      <w:r>
        <w:rPr>
          <w:rFonts w:ascii="Consolas" w:hAnsi="Consolas"/>
          <w:color w:val="111111"/>
          <w:sz w:val="19"/>
        </w:rPr>
      </w:r>
      <w:r>
        <w:br/>
      </w:r>
      <w:r>
        <w:rPr>
          <w:rFonts w:ascii="Consolas" w:hAnsi="Consolas"/>
          <w:color w:val="111111"/>
          <w:sz w:val="19"/>
        </w:rPr>
        <w:t xml:space="preserve">      -- En un trigger AFTER ... FOR EACH ROW el valor de retorno se ignora,</w:t>
      </w:r>
      <w:r>
        <w:br/>
      </w:r>
      <w:r>
        <w:rPr>
          <w:rFonts w:ascii="Consolas" w:hAnsi="Consolas"/>
          <w:color w:val="111111"/>
          <w:sz w:val="19"/>
        </w:rPr>
        <w:t xml:space="preserve">      -- asi que RETURN NULL y RETURN NEW dan lo mismo. Se pone RETURN NULL</w:t>
      </w:r>
      <w:r>
        <w:br/>
      </w:r>
      <w:r>
        <w:rPr>
          <w:rFonts w:ascii="Consolas" w:hAnsi="Consolas"/>
          <w:color w:val="111111"/>
          <w:sz w:val="19"/>
        </w:rPr>
        <w:t xml:space="preserve">      -- para dejar claro que esta funcion NO pretende modificar la fila.</w:t>
      </w:r>
      <w:r>
        <w:br/>
      </w:r>
      <w:r>
        <w:rPr>
          <w:rFonts w:ascii="Consolas" w:hAnsi="Consolas"/>
          <w:color w:val="111111"/>
          <w:sz w:val="19"/>
        </w:rPr>
        <w:t xml:space="preserve">      RETURN NULL;</w:t>
      </w:r>
      <w:r>
        <w:br/>
      </w:r>
      <w:r>
        <w:rPr>
          <w:rFonts w:ascii="Consolas" w:hAnsi="Consolas"/>
          <w:color w:val="111111"/>
          <w:sz w:val="19"/>
        </w:rPr>
        <w:t xml:space="preserve">    END;</w:t>
      </w:r>
      <w:r>
        <w:br/>
      </w:r>
      <w:r>
        <w:rPr>
          <w:rFonts w:ascii="Consolas" w:hAnsi="Consolas"/>
          <w:color w:val="111111"/>
          <w:sz w:val="19"/>
        </w:rPr>
        <w:t xml:space="preserve">    $fn$;</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-- 3) El trigger. Tres decisiones, las tres pedidas por el enunciado:</w:t>
      </w:r>
      <w:r>
        <w:br/>
      </w:r>
      <w:r>
        <w:rPr>
          <w:rFonts w:ascii="Consolas" w:hAnsi="Consolas"/>
          <w:color w:val="111111"/>
          <w:sz w:val="19"/>
        </w:rPr>
        <w:t xml:space="preserve">    --    AFTER  -&gt; auditar lo que YA quedo guardado, no lo que se intento;</w:t>
      </w:r>
      <w:r>
        <w:br/>
      </w:r>
      <w:r>
        <w:rPr>
          <w:rFonts w:ascii="Consolas" w:hAnsi="Consolas"/>
          <w:color w:val="111111"/>
          <w:sz w:val="19"/>
        </w:rPr>
        <w:t xml:space="preserve">    --    UPDATE OF estado -&gt; solo interesa esa columna;</w:t>
      </w:r>
      <w:r>
        <w:br/>
      </w:r>
      <w:r>
        <w:rPr>
          <w:rFonts w:ascii="Consolas" w:hAnsi="Consolas"/>
          <w:color w:val="111111"/>
          <w:sz w:val="19"/>
        </w:rPr>
        <w:t xml:space="preserve">    --    WHEN (OLD.estado IS DISTINCT FROM NEW.estado) -&gt; y solo cuando de</w:t>
      </w:r>
      <w:r>
        <w:br/>
      </w:r>
      <w:r>
        <w:rPr>
          <w:rFonts w:ascii="Consolas" w:hAnsi="Consolas"/>
          <w:color w:val="111111"/>
          <w:sz w:val="19"/>
        </w:rPr>
        <w:t xml:space="preserve">    --    verdad cambio. Esto ultimo no es un lujo: UPDATE OF estado se</w:t>
      </w:r>
      <w:r>
        <w:br/>
      </w:r>
      <w:r>
        <w:rPr>
          <w:rFonts w:ascii="Consolas" w:hAnsi="Consolas"/>
          <w:color w:val="111111"/>
          <w:sz w:val="19"/>
        </w:rPr>
        <w:t xml:space="preserve">    --    dispara cuando la columna aparece en el SET, aunque el valor sea el</w:t>
      </w:r>
      <w:r>
        <w:br/>
      </w:r>
      <w:r>
        <w:rPr>
          <w:rFonts w:ascii="Consolas" w:hAnsi="Consolas"/>
          <w:color w:val="111111"/>
          <w:sz w:val="19"/>
        </w:rPr>
        <w:t xml:space="preserve">    --    mismo. Sin el WHEN habria 3 filas auditadas y no 2.</w:t>
      </w:r>
      <w:r>
        <w:br/>
      </w:r>
      <w:r>
        <w:rPr>
          <w:rFonts w:ascii="Consolas" w:hAnsi="Consolas"/>
          <w:color w:val="111111"/>
          <w:sz w:val="19"/>
        </w:rPr>
        <w:t xml:space="preserve">    --    IS DISTINCT FROM y no &lt;&gt;: con &lt;&gt;, un cambio de NULL a 'ATENDIDA'</w:t>
      </w:r>
      <w:r>
        <w:br/>
      </w:r>
      <w:r>
        <w:rPr>
          <w:rFonts w:ascii="Consolas" w:hAnsi="Consolas"/>
          <w:color w:val="111111"/>
          <w:sz w:val="19"/>
        </w:rPr>
        <w:t xml:space="preserve">    --    daria NULL, el WHEN no se cumpliria y ese cambio no se auditaria.</w:t>
      </w:r>
      <w:r>
        <w:br/>
      </w:r>
      <w:r>
        <w:rPr>
          <w:rFonts w:ascii="Consolas" w:hAnsi="Consolas"/>
          <w:color w:val="111111"/>
          <w:sz w:val="19"/>
        </w:rPr>
        <w:t xml:space="preserve">    -- =====================================================================</w:t>
      </w:r>
      <w:r>
        <w:br/>
      </w:r>
      <w:r>
        <w:rPr>
          <w:rFonts w:ascii="Consolas" w:hAnsi="Consolas"/>
          <w:color w:val="111111"/>
          <w:sz w:val="19"/>
        </w:rPr>
        <w:t xml:space="preserve">    CREATE TRIGGER trg_audit_cita</w:t>
      </w:r>
      <w:r>
        <w:br/>
      </w:r>
      <w:r>
        <w:rPr>
          <w:rFonts w:ascii="Consolas" w:hAnsi="Consolas"/>
          <w:color w:val="111111"/>
          <w:sz w:val="19"/>
        </w:rPr>
        <w:t xml:space="preserve">    AFTER UPDATE OF estado ON cita</w:t>
      </w:r>
      <w:r>
        <w:br/>
      </w:r>
      <w:r>
        <w:rPr>
          <w:rFonts w:ascii="Consolas" w:hAnsi="Consolas"/>
          <w:color w:val="111111"/>
          <w:sz w:val="19"/>
        </w:rPr>
        <w:t xml:space="preserve">    FOR EACH ROW</w:t>
      </w:r>
      <w:r>
        <w:br/>
      </w:r>
      <w:r>
        <w:rPr>
          <w:rFonts w:ascii="Consolas" w:hAnsi="Consolas"/>
          <w:color w:val="111111"/>
          <w:sz w:val="19"/>
        </w:rPr>
        <w:t xml:space="preserve">    WHEN (OLD.estado IS DISTINCT FROM NEW.estado)</w:t>
      </w:r>
      <w:r>
        <w:br/>
      </w:r>
      <w:r>
        <w:rPr>
          <w:rFonts w:ascii="Consolas" w:hAnsi="Consolas"/>
          <w:color w:val="111111"/>
          <w:sz w:val="19"/>
        </w:rPr>
        <w:t xml:space="preserve">    EXECUTE FUNCTION fn_trg_audit_cita();</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-- 4) Las tres pruebas del enunciado, en orden. La tercera es la que</w:t>
      </w:r>
      <w:r>
        <w:br/>
      </w:r>
      <w:r>
        <w:rPr>
          <w:rFonts w:ascii="Consolas" w:hAnsi="Consolas"/>
          <w:color w:val="111111"/>
          <w:sz w:val="19"/>
        </w:rPr>
        <w:t xml:space="preserve">    --    demuestra que el filtro funciona: la cita 6 ya esta PROGRAMADA.</w:t>
      </w:r>
      <w:r>
        <w:br/>
      </w:r>
      <w:r>
        <w:rPr>
          <w:rFonts w:ascii="Consolas" w:hAnsi="Consolas"/>
          <w:color w:val="111111"/>
          <w:sz w:val="19"/>
        </w:rPr>
        <w:t xml:space="preserve">    -- =====================================================================</w:t>
      </w:r>
      <w:r>
        <w:br/>
      </w:r>
      <w:r>
        <w:rPr>
          <w:rFonts w:ascii="Consolas" w:hAnsi="Consolas"/>
          <w:color w:val="111111"/>
          <w:sz w:val="19"/>
        </w:rPr>
        <w:t xml:space="preserve">    UPDATE cita SET estado = 'CANCELADA'  WHERE id_cita = 1;   -- se audita</w:t>
      </w:r>
      <w:r>
        <w:br/>
      </w:r>
      <w:r>
        <w:rPr>
          <w:rFonts w:ascii="Consolas" w:hAnsi="Consolas"/>
          <w:color w:val="111111"/>
          <w:sz w:val="19"/>
        </w:rPr>
        <w:t xml:space="preserve">    UPDATE cita SET estado = 'ATENDIDA'   WHERE id_cita = 3;   -- se audita</w:t>
      </w:r>
      <w:r>
        <w:br/>
      </w:r>
      <w:r>
        <w:rPr>
          <w:rFonts w:ascii="Consolas" w:hAnsi="Consolas"/>
          <w:color w:val="111111"/>
          <w:sz w:val="19"/>
        </w:rPr>
        <w:t xml:space="preserve">    UPDATE cita SET estado = 'PROGRAMADA' WHERE id_cita = 6;   -- NO se audita</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-- 5) El cierre pedido.</w:t>
      </w:r>
      <w:r>
        <w:br/>
      </w:r>
      <w:r>
        <w:rPr>
          <w:rFonts w:ascii="Consolas" w:hAnsi="Consolas"/>
          <w:color w:val="111111"/>
          <w:sz w:val="19"/>
        </w:rPr>
        <w:t xml:space="preserve">    -- =====================================================================</w:t>
      </w:r>
      <w:r>
        <w:br/>
      </w:r>
      <w:r>
        <w:rPr>
          <w:rFonts w:ascii="Consolas" w:hAnsi="Consolas"/>
          <w:color w:val="111111"/>
          <w:sz w:val="19"/>
        </w:rPr>
        <w:t xml:space="preserve">    SELECT id_audit, id_cita, accion, valor_anterior, valor_nuevo, usuario_bd</w:t>
      </w:r>
      <w:r>
        <w:br/>
      </w:r>
      <w:r>
        <w:rPr>
          <w:rFonts w:ascii="Consolas" w:hAnsi="Consolas"/>
          <w:color w:val="111111"/>
          <w:sz w:val="19"/>
        </w:rPr>
        <w:t xml:space="preserve">      FROM audit_cita</w:t>
      </w:r>
      <w:r>
        <w:br/>
      </w:r>
      <w:r>
        <w:rPr>
          <w:rFonts w:ascii="Consolas" w:hAnsi="Consolas"/>
          <w:color w:val="111111"/>
          <w:sz w:val="19"/>
        </w:rPr>
        <w:t xml:space="preserve">     ORDER BY id_audit;</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Prueba adicional que conviene mostrar al grupo: el UPDATE de la cita 6</w:t>
      </w:r>
      <w:r>
        <w:br/>
      </w:r>
      <w:r>
        <w:rPr>
          <w:rFonts w:ascii="Consolas" w:hAnsi="Consolas"/>
          <w:color w:val="111111"/>
          <w:sz w:val="19"/>
        </w:rPr>
        <w:t xml:space="preserve">    -- SI se ejecuto -- devolvio "UPDATE 1" -- y aun asi no dejo rastro. Es la</w:t>
      </w:r>
      <w:r>
        <w:br/>
      </w:r>
      <w:r>
        <w:rPr>
          <w:rFonts w:ascii="Consolas" w:hAnsi="Consolas"/>
          <w:color w:val="111111"/>
          <w:sz w:val="19"/>
        </w:rPr>
        <w:t xml:space="preserve">    -- diferencia entre "el UPDATE corrio" y "el estado cambio".</w:t>
      </w:r>
      <w:r>
        <w:br/>
      </w:r>
      <w:r>
        <w:rPr>
          <w:rFonts w:ascii="Consolas" w:hAnsi="Consolas"/>
          <w:color w:val="111111"/>
          <w:sz w:val="19"/>
        </w:rPr>
        <w:t xml:space="preserve">    -- =====================================================================</w:t>
      </w:r>
      <w:r>
        <w:br/>
      </w:r>
      <w:r>
        <w:rPr>
          <w:rFonts w:ascii="Consolas" w:hAnsi="Consolas"/>
          <w:color w:val="111111"/>
          <w:sz w:val="19"/>
        </w:rPr>
        <w:t xml:space="preserve">    SELECT (SELECT COUNT(*) FROM audit_cita)                        AS filas_auditadas,</w:t>
      </w:r>
      <w:r>
        <w:br/>
      </w:r>
      <w:r>
        <w:rPr>
          <w:rFonts w:ascii="Consolas" w:hAnsi="Consolas"/>
          <w:color w:val="111111"/>
          <w:sz w:val="19"/>
        </w:rPr>
        <w:t xml:space="preserve">           (SELECT estado FROM cita WHERE id_cita = 1)              AS cita_1,</w:t>
      </w:r>
      <w:r>
        <w:br/>
      </w:r>
      <w:r>
        <w:rPr>
          <w:rFonts w:ascii="Consolas" w:hAnsi="Consolas"/>
          <w:color w:val="111111"/>
          <w:sz w:val="19"/>
        </w:rPr>
        <w:t xml:space="preserve">           (SELECT estado FROM cita WHERE id_cita = 3)              AS cita_3,</w:t>
      </w:r>
      <w:r>
        <w:br/>
      </w:r>
      <w:r>
        <w:rPr>
          <w:rFonts w:ascii="Consolas" w:hAnsi="Consolas"/>
          <w:color w:val="111111"/>
          <w:sz w:val="19"/>
        </w:rPr>
        <w:t xml:space="preserve">           (SELECT estado FROM cita WHERE id_cita = 6)              AS cita_6,</w:t>
      </w:r>
      <w:r>
        <w:br/>
      </w:r>
      <w:r>
        <w:rPr>
          <w:rFonts w:ascii="Consolas" w:hAnsi="Consolas"/>
          <w:color w:val="111111"/>
          <w:sz w:val="19"/>
        </w:rPr>
        <w:t xml:space="preserve">           (SELECT COUNT(*) FROM audit_cita WHERE id_cita = 6)       AS auditorias_de_la_6;</w:t>
      </w:r>
    </w:p>
    <w:p>
      <w:pPr>
        <w:spacing w:before="200" w:after="60"/>
      </w:pPr>
      <w:r>
        <w:rPr>
          <w:b/>
          <w:color w:val="1A1C1D"/>
          <w:sz w:val="32"/>
        </w:rPr>
        <w:t>Salida esperada</w:t>
      </w:r>
    </w:p>
    <w:p>
      <w:pPr>
        <w:shd w:val="clear" w:fill="F2F2F3"/>
        <w:spacing w:before="60" w:after="60"/>
        <w:ind w:left="216"/>
      </w:pPr>
      <w:r>
        <w:rPr>
          <w:rFonts w:ascii="Consolas" w:hAnsi="Consolas"/>
          <w:color w:val="111111"/>
          <w:sz w:val="19"/>
        </w:rPr>
        <w:t>UPDATE cita SET estado = 'CANCELADA'  WHERE id_cita = 1;   -- UPDATE 1</w:t>
      </w:r>
      <w:r>
        <w:br/>
      </w:r>
      <w:r>
        <w:rPr>
          <w:rFonts w:ascii="Consolas" w:hAnsi="Consolas"/>
          <w:color w:val="111111"/>
          <w:sz w:val="19"/>
        </w:rPr>
        <w:t xml:space="preserve">    UPDATE cita SET estado = 'ATENDIDA'   WHERE id_cita = 3;   -- UPDATE 1</w:t>
      </w:r>
      <w:r>
        <w:br/>
      </w:r>
      <w:r>
        <w:rPr>
          <w:rFonts w:ascii="Consolas" w:hAnsi="Consolas"/>
          <w:color w:val="111111"/>
          <w:sz w:val="19"/>
        </w:rPr>
        <w:t xml:space="preserve">    UPDATE cita SET estado = 'PROGRAMADA' WHERE id_cita = 6;   -- UPDATE 1  &lt;-- corrio igual</w:t>
      </w:r>
      <w:r>
        <w:br/>
      </w:r>
      <w:r>
        <w:rPr>
          <w:rFonts w:ascii="Consolas" w:hAnsi="Consolas"/>
          <w:color w:val="111111"/>
          <w:sz w:val="19"/>
        </w:rPr>
      </w:r>
      <w:r>
        <w:br/>
      </w:r>
      <w:r>
        <w:rPr>
          <w:rFonts w:ascii="Consolas" w:hAnsi="Consolas"/>
          <w:color w:val="111111"/>
          <w:sz w:val="19"/>
        </w:rPr>
        <w:t xml:space="preserve">    SELECT id_audit, id_cita, accion, valor_anterior, valor_nuevo, usuario_bd ...  -- 2 filas</w:t>
      </w:r>
      <w:r>
        <w:br/>
      </w:r>
      <w:r>
        <w:rPr>
          <w:rFonts w:ascii="Consolas" w:hAnsi="Consolas"/>
          <w:color w:val="111111"/>
          <w:sz w:val="19"/>
        </w:rPr>
      </w:r>
      <w:r>
        <w:br/>
      </w:r>
      <w:r>
        <w:rPr>
          <w:rFonts w:ascii="Consolas" w:hAnsi="Consolas"/>
          <w:color w:val="111111"/>
          <w:sz w:val="19"/>
        </w:rPr>
        <w:t xml:space="preserve">     id_audit | id_cita |    accion     | valor_anterior | valor_nuevo | usuario_bd</w:t>
      </w:r>
      <w:r>
        <w:br/>
      </w:r>
      <w:r>
        <w:rPr>
          <w:rFonts w:ascii="Consolas" w:hAnsi="Consolas"/>
          <w:color w:val="111111"/>
          <w:sz w:val="19"/>
        </w:rPr>
        <w:t xml:space="preserve">    ----------+---------+---------------+----------------+-------------+------------</w:t>
      </w:r>
      <w:r>
        <w:br/>
      </w:r>
      <w:r>
        <w:rPr>
          <w:rFonts w:ascii="Consolas" w:hAnsi="Consolas"/>
          <w:color w:val="111111"/>
          <w:sz w:val="19"/>
        </w:rPr>
        <w:t xml:space="preserve">            1 |       1 | CAMBIO_ESTADO | PROGRAMADA     | CANCELADA   | postgres</w:t>
      </w:r>
      <w:r>
        <w:br/>
      </w:r>
      <w:r>
        <w:rPr>
          <w:rFonts w:ascii="Consolas" w:hAnsi="Consolas"/>
          <w:color w:val="111111"/>
          <w:sz w:val="19"/>
        </w:rPr>
        <w:t xml:space="preserve">            2 |       3 | CAMBIO_ESTADO | PROGRAMADA     | ATENDIDA    | postgres</w:t>
      </w:r>
      <w:r>
        <w:br/>
      </w:r>
      <w:r>
        <w:rPr>
          <w:rFonts w:ascii="Consolas" w:hAnsi="Consolas"/>
          <w:color w:val="111111"/>
          <w:sz w:val="19"/>
        </w:rPr>
      </w:r>
      <w:r>
        <w:br/>
      </w:r>
      <w:r>
        <w:rPr>
          <w:rFonts w:ascii="Consolas" w:hAnsi="Consolas"/>
          <w:color w:val="111111"/>
          <w:sz w:val="19"/>
        </w:rPr>
        <w:t xml:space="preserve">    Dos filas, no tres. Es el resultado que la pregunta pide demostrar. Y el</w:t>
      </w:r>
      <w:r>
        <w:br/>
      </w:r>
      <w:r>
        <w:rPr>
          <w:rFonts w:ascii="Consolas" w:hAnsi="Consolas"/>
          <w:color w:val="111111"/>
          <w:sz w:val="19"/>
        </w:rPr>
        <w:t xml:space="preserve">    detalle que hay que subrayar en la devolucion: el tercer «UPDATE» si se</w:t>
      </w:r>
      <w:r>
        <w:br/>
      </w:r>
      <w:r>
        <w:rPr>
          <w:rFonts w:ascii="Consolas" w:hAnsi="Consolas"/>
          <w:color w:val="111111"/>
          <w:sz w:val="19"/>
        </w:rPr>
        <w:t xml:space="preserve">    ejecuto -- el motor respondio «UPDATE 1», no «UPDATE 0» -- y aun asi no dejo</w:t>
      </w:r>
      <w:r>
        <w:br/>
      </w:r>
      <w:r>
        <w:rPr>
          <w:rFonts w:ascii="Consolas" w:hAnsi="Consolas"/>
          <w:color w:val="111111"/>
          <w:sz w:val="19"/>
        </w:rPr>
        <w:t xml:space="preserve">    rastro, porque la clausula «WHEN» se evalua por fila y descarto ese disparo.</w:t>
      </w:r>
      <w:r>
        <w:br/>
      </w:r>
      <w:r>
        <w:rPr>
          <w:rFonts w:ascii="Consolas" w:hAnsi="Consolas"/>
          <w:color w:val="111111"/>
          <w:sz w:val="19"/>
        </w:rPr>
      </w:r>
      <w:r>
        <w:br/>
      </w:r>
      <w:r>
        <w:rPr>
          <w:rFonts w:ascii="Consolas" w:hAnsi="Consolas"/>
          <w:color w:val="111111"/>
          <w:sz w:val="19"/>
        </w:rPr>
        <w:t xml:space="preserve">    El valor de «usuario_bd» depende de con que usuario se conecte el entorno; en</w:t>
      </w:r>
      <w:r>
        <w:br/>
      </w:r>
      <w:r>
        <w:rPr>
          <w:rFonts w:ascii="Consolas" w:hAnsi="Consolas"/>
          <w:color w:val="111111"/>
          <w:sz w:val="19"/>
        </w:rPr>
        <w:t xml:space="preserve">    ExamLab sale «postgres». No se califica el nombre, se califica que la columna</w:t>
      </w:r>
      <w:r>
        <w:br/>
      </w:r>
      <w:r>
        <w:rPr>
          <w:rFonts w:ascii="Consolas" w:hAnsi="Consolas"/>
          <w:color w:val="111111"/>
          <w:sz w:val="19"/>
        </w:rPr>
        <w:t xml:space="preserve">    tenga «DEFAULT current_user» y que el trigger no lo escriba a mano.</w:t>
      </w:r>
      <w:r>
        <w:br/>
      </w:r>
      <w:r>
        <w:rPr>
          <w:rFonts w:ascii="Consolas" w:hAnsi="Consolas"/>
          <w:color w:val="111111"/>
          <w:sz w:val="19"/>
        </w:rPr>
      </w:r>
      <w:r>
        <w:br/>
      </w:r>
      <w:r>
        <w:rPr>
          <w:rFonts w:ascii="Consolas" w:hAnsi="Consolas"/>
          <w:color w:val="111111"/>
          <w:sz w:val="19"/>
        </w:rPr>
        <w:t xml:space="preserve">    Prueba adicional -- 1 fila</w:t>
      </w:r>
      <w:r>
        <w:br/>
      </w:r>
      <w:r>
        <w:rPr>
          <w:rFonts w:ascii="Consolas" w:hAnsi="Consolas"/>
          <w:color w:val="111111"/>
          <w:sz w:val="19"/>
        </w:rPr>
      </w:r>
      <w:r>
        <w:br/>
      </w:r>
      <w:r>
        <w:rPr>
          <w:rFonts w:ascii="Consolas" w:hAnsi="Consolas"/>
          <w:color w:val="111111"/>
          <w:sz w:val="19"/>
        </w:rPr>
        <w:t xml:space="preserve">     filas_auditadas | cita_1    | cita_3   | cita_6     | auditorias_de_la_6</w:t>
      </w:r>
      <w:r>
        <w:br/>
      </w:r>
      <w:r>
        <w:rPr>
          <w:rFonts w:ascii="Consolas" w:hAnsi="Consolas"/>
          <w:color w:val="111111"/>
          <w:sz w:val="19"/>
        </w:rPr>
        <w:t xml:space="preserve">    -----------------+-----------+----------+------------+--------------------</w:t>
      </w:r>
      <w:r>
        <w:br/>
      </w:r>
      <w:r>
        <w:rPr>
          <w:rFonts w:ascii="Consolas" w:hAnsi="Consolas"/>
          <w:color w:val="111111"/>
          <w:sz w:val="19"/>
        </w:rPr>
        <w:t xml:space="preserve">                   2 | CANCELADA | ATENDIDA | PROGRAMADA |                  0</w:t>
      </w:r>
      <w:r>
        <w:br/>
      </w:r>
      <w:r>
        <w:rPr>
          <w:rFonts w:ascii="Consolas" w:hAnsi="Consolas"/>
          <w:color w:val="111111"/>
          <w:sz w:val="19"/>
        </w:rPr>
      </w:r>
      <w:r>
        <w:br/>
      </w:r>
      <w:r>
        <w:rPr>
          <w:rFonts w:ascii="Consolas" w:hAnsi="Consolas"/>
          <w:color w:val="111111"/>
          <w:sz w:val="19"/>
        </w:rPr>
        <w:t xml:space="preserve">    Ese 0 de la derecha es la prueba mas limpia de que el filtro es el que</w:t>
      </w:r>
      <w:r>
        <w:br/>
      </w:r>
      <w:r>
        <w:rPr>
          <w:rFonts w:ascii="Consolas" w:hAnsi="Consolas"/>
          <w:color w:val="111111"/>
          <w:sz w:val="19"/>
        </w:rPr>
        <w:t xml:space="preserve">    trabaja, y no la casualidad.</w:t>
      </w:r>
    </w:p>
    <w:p>
      <w:pPr>
        <w:spacing w:before="200" w:after="60"/>
      </w:pPr>
      <w:r>
        <w:rPr>
          <w:b/>
          <w:color w:val="1A1C1D"/>
          <w:sz w:val="32"/>
        </w:rPr>
        <w:t>Como calificar</w:t>
      </w:r>
    </w:p>
    <w:p>
      <w:pPr>
        <w:pStyle w:val="ListBullet"/>
      </w:pPr>
      <w:r>
        <w:rPr>
          <w:b/>
          <w:color w:val="4A4A49"/>
          <w:sz w:val="22"/>
        </w:rPr>
        <w:t xml:space="preserve">5 pts — </w:t>
      </w:r>
      <w:r>
        <w:rPr>
          <w:rFonts w:ascii="Consolas" w:hAnsi="Consolas"/>
          <w:b/>
          <w:color w:val="111111"/>
          <w:sz w:val="21"/>
        </w:rPr>
        <w:t>audit_cita</w:t>
      </w:r>
      <w:r>
        <w:rPr>
          <w:b/>
          <w:color w:val="4A4A49"/>
          <w:sz w:val="22"/>
        </w:rPr>
        <w:t xml:space="preserve"> con las 7 columnas</w:t>
      </w:r>
      <w:r>
        <w:rPr>
          <w:b w:val="0"/>
          <w:color w:val="4A4A49"/>
          <w:sz w:val="22"/>
        </w:rPr>
        <w:t xml:space="preserve"> y los dos </w:t>
      </w:r>
      <w:r>
        <w:rPr>
          <w:rFonts w:ascii="Consolas" w:hAnsi="Consolas"/>
          <w:b w:val="0"/>
          <w:color w:val="111111"/>
          <w:sz w:val="21"/>
        </w:rPr>
        <w:t>DEFAULT</w:t>
      </w:r>
      <w:r>
        <w:rPr>
          <w:b w:val="0"/>
          <w:color w:val="4A4A49"/>
          <w:sz w:val="22"/>
        </w:rPr>
        <w:t xml:space="preserve">: </w:t>
      </w:r>
      <w:r>
        <w:rPr>
          <w:rFonts w:ascii="Consolas" w:hAnsi="Consolas"/>
          <w:b w:val="0"/>
          <w:color w:val="111111"/>
          <w:sz w:val="21"/>
        </w:rPr>
        <w:t>current_user</w:t>
      </w:r>
      <w:r>
        <w:rPr>
          <w:b w:val="0"/>
          <w:color w:val="4A4A49"/>
          <w:sz w:val="22"/>
        </w:rPr>
        <w:t xml:space="preserve"> y </w:t>
      </w:r>
      <w:r>
        <w:rPr>
          <w:rFonts w:ascii="Consolas" w:hAnsi="Consolas"/>
          <w:b w:val="0"/>
          <w:color w:val="111111"/>
          <w:sz w:val="21"/>
        </w:rPr>
        <w:t>now()</w:t>
      </w:r>
      <w:r>
        <w:rPr>
          <w:b w:val="0"/>
          <w:color w:val="4A4A49"/>
          <w:sz w:val="22"/>
        </w:rPr>
        <w:t xml:space="preserve">. 2 de los 5 pts son de los </w:t>
      </w:r>
      <w:r>
        <w:rPr>
          <w:rFonts w:ascii="Consolas" w:hAnsi="Consolas"/>
          <w:b w:val="0"/>
          <w:color w:val="111111"/>
          <w:sz w:val="21"/>
        </w:rPr>
        <w:t>DEFAULT</w:t>
      </w:r>
      <w:r>
        <w:rPr>
          <w:b w:val="0"/>
          <w:color w:val="4A4A49"/>
          <w:sz w:val="22"/>
        </w:rPr>
        <w:t>, porque son la razon de ser de la tabla: si el usuario y la hora los pone quien escribe, la auditoria no prueba nada.</w:t>
      </w:r>
    </w:p>
    <w:p>
      <w:pPr>
        <w:pStyle w:val="ListBullet"/>
      </w:pPr>
      <w:r>
        <w:rPr>
          <w:b/>
          <w:color w:val="4A4A49"/>
          <w:sz w:val="22"/>
        </w:rPr>
        <w:t xml:space="preserve">5 pts — la funcion </w:t>
      </w:r>
      <w:r>
        <w:rPr>
          <w:rFonts w:ascii="Consolas" w:hAnsi="Consolas"/>
          <w:b/>
          <w:color w:val="111111"/>
          <w:sz w:val="21"/>
        </w:rPr>
        <w:t>RETURNS TRIGGER</w:t>
      </w:r>
      <w:r>
        <w:rPr>
          <w:b w:val="0"/>
          <w:color w:val="4A4A49"/>
          <w:sz w:val="22"/>
        </w:rPr>
        <w:t xml:space="preserve"> inserta </w:t>
      </w:r>
      <w:r>
        <w:rPr>
          <w:rFonts w:ascii="Consolas" w:hAnsi="Consolas"/>
          <w:b w:val="0"/>
          <w:color w:val="111111"/>
          <w:sz w:val="21"/>
        </w:rPr>
        <w:t>NEW.id_cita</w:t>
      </w:r>
      <w:r>
        <w:rPr>
          <w:b w:val="0"/>
          <w:color w:val="4A4A49"/>
          <w:sz w:val="22"/>
        </w:rPr>
        <w:t xml:space="preserve">, la accion </w:t>
      </w:r>
      <w:r>
        <w:rPr>
          <w:rFonts w:ascii="Consolas" w:hAnsi="Consolas"/>
          <w:b w:val="0"/>
          <w:color w:val="111111"/>
          <w:sz w:val="21"/>
        </w:rPr>
        <w:t>'CAMBIO_ESTADO'</w:t>
      </w:r>
      <w:r>
        <w:rPr>
          <w:b w:val="0"/>
          <w:color w:val="4A4A49"/>
          <w:sz w:val="22"/>
        </w:rPr>
        <w:t xml:space="preserve">, </w:t>
      </w:r>
      <w:r>
        <w:rPr>
          <w:rFonts w:ascii="Consolas" w:hAnsi="Consolas"/>
          <w:b w:val="0"/>
          <w:color w:val="111111"/>
          <w:sz w:val="21"/>
        </w:rPr>
        <w:t>OLD.estado</w:t>
      </w:r>
      <w:r>
        <w:rPr>
          <w:b w:val="0"/>
          <w:color w:val="4A4A49"/>
          <w:sz w:val="22"/>
        </w:rPr>
        <w:t xml:space="preserve"> en </w:t>
      </w:r>
      <w:r>
        <w:rPr>
          <w:rFonts w:ascii="Consolas" w:hAnsi="Consolas"/>
          <w:b w:val="0"/>
          <w:color w:val="111111"/>
          <w:sz w:val="21"/>
        </w:rPr>
        <w:t>valor_anterior</w:t>
      </w:r>
      <w:r>
        <w:rPr>
          <w:b w:val="0"/>
          <w:color w:val="4A4A49"/>
          <w:sz w:val="22"/>
        </w:rPr>
        <w:t xml:space="preserve"> y </w:t>
      </w:r>
      <w:r>
        <w:rPr>
          <w:rFonts w:ascii="Consolas" w:hAnsi="Consolas"/>
          <w:b w:val="0"/>
          <w:color w:val="111111"/>
          <w:sz w:val="21"/>
        </w:rPr>
        <w:t>NEW.estado</w:t>
      </w:r>
      <w:r>
        <w:rPr>
          <w:b w:val="0"/>
          <w:color w:val="4A4A49"/>
          <w:sz w:val="22"/>
        </w:rPr>
        <w:t xml:space="preserve"> en </w:t>
      </w:r>
      <w:r>
        <w:rPr>
          <w:rFonts w:ascii="Consolas" w:hAnsi="Consolas"/>
          <w:b w:val="0"/>
          <w:color w:val="111111"/>
          <w:sz w:val="21"/>
        </w:rPr>
        <w:t>valor_nuevo</w:t>
      </w:r>
      <w:r>
        <w:rPr>
          <w:b w:val="0"/>
          <w:color w:val="4A4A49"/>
          <w:sz w:val="22"/>
        </w:rPr>
        <w:t xml:space="preserve">. Invertir </w:t>
      </w:r>
      <w:r>
        <w:rPr>
          <w:rFonts w:ascii="Consolas" w:hAnsi="Consolas"/>
          <w:b w:val="0"/>
          <w:color w:val="111111"/>
          <w:sz w:val="21"/>
        </w:rPr>
        <w:t>OLD</w:t>
      </w:r>
      <w:r>
        <w:rPr>
          <w:b w:val="0"/>
          <w:color w:val="4A4A49"/>
          <w:sz w:val="22"/>
        </w:rPr>
        <w:t xml:space="preserve"> y </w:t>
      </w:r>
      <w:r>
        <w:rPr>
          <w:rFonts w:ascii="Consolas" w:hAnsi="Consolas"/>
          <w:b w:val="0"/>
          <w:color w:val="111111"/>
          <w:sz w:val="21"/>
        </w:rPr>
        <w:t>NEW</w:t>
      </w:r>
      <w:r>
        <w:rPr>
          <w:b w:val="0"/>
          <w:color w:val="4A4A49"/>
          <w:sz w:val="22"/>
        </w:rPr>
        <w:t xml:space="preserve"> cuesta 2 pts: la salida sale con las columnas cruzadas y se detecta sin ejecutar nada.</w:t>
      </w:r>
    </w:p>
    <w:p>
      <w:pPr>
        <w:pStyle w:val="ListBullet"/>
      </w:pPr>
      <w:r>
        <w:rPr>
          <w:b/>
          <w:color w:val="4A4A49"/>
          <w:sz w:val="22"/>
        </w:rPr>
        <w:t>6 pts — el trigger, 2 pts por decision.</w:t>
      </w:r>
      <w:r>
        <w:rPr>
          <w:b w:val="0"/>
          <w:color w:val="4A4A49"/>
          <w:sz w:val="22"/>
        </w:rPr>
        <w:t xml:space="preserve"> </w:t>
      </w:r>
      <w:r>
        <w:rPr>
          <w:rFonts w:ascii="Consolas" w:hAnsi="Consolas"/>
          <w:b w:val="0"/>
          <w:color w:val="111111"/>
          <w:sz w:val="21"/>
        </w:rPr>
        <w:t>AFTER UPDATE</w:t>
      </w:r>
      <w:r>
        <w:rPr>
          <w:b w:val="0"/>
          <w:color w:val="4A4A49"/>
          <w:sz w:val="22"/>
        </w:rPr>
        <w:t xml:space="preserve"> </w:t>
      </w:r>
      <w:r>
        <w:rPr>
          <w:rFonts w:ascii="Consolas" w:hAnsi="Consolas"/>
          <w:b/>
          <w:color w:val="111111"/>
          <w:sz w:val="21"/>
        </w:rPr>
        <w:t>OF estado</w:t>
      </w:r>
      <w:r>
        <w:rPr>
          <w:b w:val="0"/>
          <w:color w:val="4A4A49"/>
          <w:sz w:val="22"/>
        </w:rPr>
        <w:t xml:space="preserve">, </w:t>
      </w:r>
      <w:r>
        <w:rPr>
          <w:rFonts w:ascii="Consolas" w:hAnsi="Consolas"/>
          <w:b w:val="0"/>
          <w:color w:val="111111"/>
          <w:sz w:val="21"/>
        </w:rPr>
        <w:t>FOR EACH ROW</w:t>
      </w:r>
      <w:r>
        <w:rPr>
          <w:b w:val="0"/>
          <w:color w:val="4A4A49"/>
          <w:sz w:val="22"/>
        </w:rPr>
        <w:t xml:space="preserve">, y la clausula </w:t>
      </w:r>
      <w:r>
        <w:rPr>
          <w:rFonts w:ascii="Consolas" w:hAnsi="Consolas"/>
          <w:b w:val="0"/>
          <w:color w:val="111111"/>
          <w:sz w:val="21"/>
        </w:rPr>
        <w:t>WHEN (OLD.estado IS DISTINCT FROM NEW.estado)</w:t>
      </w:r>
      <w:r>
        <w:rPr>
          <w:b w:val="0"/>
          <w:color w:val="4A4A49"/>
          <w:sz w:val="22"/>
        </w:rPr>
        <w:t xml:space="preserve">. Los 2 pts del </w:t>
      </w:r>
      <w:r>
        <w:rPr>
          <w:rFonts w:ascii="Consolas" w:hAnsi="Consolas"/>
          <w:b w:val="0"/>
          <w:color w:val="111111"/>
          <w:sz w:val="21"/>
        </w:rPr>
        <w:t>WHEN</w:t>
      </w:r>
      <w:r>
        <w:rPr>
          <w:b w:val="0"/>
          <w:color w:val="4A4A49"/>
          <w:sz w:val="22"/>
        </w:rPr>
        <w:t xml:space="preserve"> no se dan si se resuelve con un </w:t>
      </w:r>
      <w:r>
        <w:rPr>
          <w:rFonts w:ascii="Consolas" w:hAnsi="Consolas"/>
          <w:b w:val="0"/>
          <w:color w:val="111111"/>
          <w:sz w:val="21"/>
        </w:rPr>
        <w:t>IF</w:t>
      </w:r>
      <w:r>
        <w:rPr>
          <w:b w:val="0"/>
          <w:color w:val="4A4A49"/>
          <w:sz w:val="22"/>
        </w:rPr>
        <w:t xml:space="preserve"> dentro de la funcion: funciona, pero el enunciado pide la clausula y hay una razon —abajo, en errores frecuentes—.</w:t>
      </w:r>
    </w:p>
    <w:p>
      <w:pPr>
        <w:pStyle w:val="ListBullet"/>
      </w:pPr>
      <w:r>
        <w:rPr>
          <w:b/>
          <w:color w:val="4A4A49"/>
          <w:sz w:val="22"/>
        </w:rPr>
        <w:t>4 pts — la demostracion de las 2 filas.</w:t>
      </w:r>
      <w:r>
        <w:rPr>
          <w:b w:val="0"/>
          <w:color w:val="4A4A49"/>
          <w:sz w:val="22"/>
        </w:rPr>
        <w:t xml:space="preserve"> 2 pts las tres sentencias en el orden pedido y 2 pts el </w:t>
      </w:r>
      <w:r>
        <w:rPr>
          <w:rFonts w:ascii="Consolas" w:hAnsi="Consolas"/>
          <w:b w:val="0"/>
          <w:color w:val="111111"/>
          <w:sz w:val="21"/>
        </w:rPr>
        <w:t>SELECT</w:t>
      </w:r>
      <w:r>
        <w:rPr>
          <w:b w:val="0"/>
          <w:color w:val="4A4A49"/>
          <w:sz w:val="22"/>
        </w:rPr>
        <w:t xml:space="preserve"> final mostrando exactamente 2 filas. La rubrica exige ademas que </w:t>
      </w:r>
      <w:r>
        <w:rPr>
          <w:b/>
          <w:color w:val="4A4A49"/>
          <w:sz w:val="22"/>
        </w:rPr>
        <w:t>el estudiante explique por que la tercera no se audito</w:t>
      </w:r>
      <w:r>
        <w:rPr>
          <w:b w:val="0"/>
          <w:color w:val="4A4A49"/>
          <w:sz w:val="22"/>
        </w:rPr>
        <w:t>: si el script muestra 2 filas pero no hay una linea que lo explique, se descuenta 1 de estos 4.</w:t>
      </w:r>
    </w:p>
    <w:p>
      <w:pPr>
        <w:pStyle w:val="ListBullet"/>
      </w:pPr>
      <w:r>
        <w:rPr>
          <w:b/>
          <w:color w:val="4A4A49"/>
          <w:sz w:val="22"/>
        </w:rPr>
        <w:t>Cero sintaxis Oracle.</w:t>
      </w:r>
      <w:r>
        <w:rPr>
          <w:b w:val="0"/>
          <w:color w:val="4A4A49"/>
          <w:sz w:val="22"/>
        </w:rPr>
        <w:t xml:space="preserve"> </w:t>
      </w:r>
      <w:r>
        <w:rPr>
          <w:rFonts w:ascii="Consolas" w:hAnsi="Consolas"/>
          <w:b w:val="0"/>
          <w:color w:val="111111"/>
          <w:sz w:val="21"/>
        </w:rPr>
        <w:t>:NEW</w:t>
      </w:r>
      <w:r>
        <w:rPr>
          <w:b w:val="0"/>
          <w:color w:val="4A4A49"/>
          <w:sz w:val="22"/>
        </w:rPr>
        <w:t xml:space="preserve"> / </w:t>
      </w:r>
      <w:r>
        <w:rPr>
          <w:rFonts w:ascii="Consolas" w:hAnsi="Consolas"/>
          <w:b w:val="0"/>
          <w:color w:val="111111"/>
          <w:sz w:val="21"/>
        </w:rPr>
        <w:t>:OLD</w:t>
      </w:r>
      <w:r>
        <w:rPr>
          <w:b w:val="0"/>
          <w:color w:val="4A4A49"/>
          <w:sz w:val="22"/>
        </w:rPr>
        <w:t xml:space="preserve">, el bloque </w:t>
      </w:r>
      <w:r>
        <w:rPr>
          <w:rFonts w:ascii="Consolas" w:hAnsi="Consolas"/>
          <w:b w:val="0"/>
          <w:color w:val="111111"/>
          <w:sz w:val="21"/>
        </w:rPr>
        <w:t>BEGIN ... END</w:t>
      </w:r>
      <w:r>
        <w:rPr>
          <w:b w:val="0"/>
          <w:color w:val="4A4A49"/>
          <w:sz w:val="22"/>
        </w:rPr>
        <w:t xml:space="preserve"> dentro del </w:t>
      </w:r>
      <w:r>
        <w:rPr>
          <w:rFonts w:ascii="Consolas" w:hAnsi="Consolas"/>
          <w:b w:val="0"/>
          <w:color w:val="111111"/>
          <w:sz w:val="21"/>
        </w:rPr>
        <w:t>CREATE TRIGGER</w:t>
      </w:r>
      <w:r>
        <w:rPr>
          <w:b w:val="0"/>
          <w:color w:val="4A4A49"/>
          <w:sz w:val="22"/>
        </w:rPr>
        <w:t xml:space="preserve">, u omitir </w:t>
      </w:r>
      <w:r>
        <w:rPr>
          <w:rFonts w:ascii="Consolas" w:hAnsi="Consolas"/>
          <w:b w:val="0"/>
          <w:color w:val="111111"/>
          <w:sz w:val="21"/>
        </w:rPr>
        <w:t>EXECUTE FUNCTION</w:t>
      </w:r>
      <w:r>
        <w:rPr>
          <w:b w:val="0"/>
          <w:color w:val="4A4A49"/>
          <w:sz w:val="22"/>
        </w:rPr>
        <w:t>: la rubrica lo penaliza y en la practica el motor ni crea el objeto, asi que el efecto es automatico sobre los 6 pts del trigger.</w:t>
      </w:r>
    </w:p>
    <w:p>
      <w:pPr>
        <w:pStyle w:val="ListBullet"/>
      </w:pPr>
      <w:r>
        <w:rPr>
          <w:b/>
          <w:color w:val="4A4A49"/>
          <w:sz w:val="22"/>
        </w:rPr>
        <w:t>Bono conceptual, sin puntos:</w:t>
      </w:r>
      <w:r>
        <w:rPr>
          <w:b w:val="0"/>
          <w:color w:val="4A4A49"/>
          <w:sz w:val="22"/>
        </w:rPr>
        <w:t xml:space="preserve"> quien explique por que se usa </w:t>
      </w:r>
      <w:r>
        <w:rPr>
          <w:rFonts w:ascii="Consolas" w:hAnsi="Consolas"/>
          <w:b w:val="0"/>
          <w:color w:val="111111"/>
          <w:sz w:val="21"/>
        </w:rPr>
        <w:t>IS DISTINCT FROM</w:t>
      </w:r>
      <w:r>
        <w:rPr>
          <w:b w:val="0"/>
          <w:color w:val="4A4A49"/>
          <w:sz w:val="22"/>
        </w:rPr>
        <w:t xml:space="preserve"> y no </w:t>
      </w:r>
      <w:r>
        <w:rPr>
          <w:rFonts w:ascii="Consolas" w:hAnsi="Consolas"/>
          <w:b w:val="0"/>
          <w:color w:val="111111"/>
          <w:sz w:val="21"/>
        </w:rPr>
        <w:t>&lt;&gt;</w:t>
      </w:r>
      <w:r>
        <w:rPr>
          <w:b w:val="0"/>
          <w:color w:val="4A4A49"/>
          <w:sz w:val="22"/>
        </w:rPr>
        <w:t xml:space="preserve"> —con </w:t>
      </w:r>
      <w:r>
        <w:rPr>
          <w:rFonts w:ascii="Consolas" w:hAnsi="Consolas"/>
          <w:b w:val="0"/>
          <w:color w:val="111111"/>
          <w:sz w:val="21"/>
        </w:rPr>
        <w:t>&lt;&gt;</w:t>
      </w:r>
      <w:r>
        <w:rPr>
          <w:b w:val="0"/>
          <w:color w:val="4A4A49"/>
          <w:sz w:val="22"/>
        </w:rPr>
        <w:t xml:space="preserve">, un cambio desde </w:t>
      </w:r>
      <w:r>
        <w:rPr>
          <w:rFonts w:ascii="Consolas" w:hAnsi="Consolas"/>
          <w:b w:val="0"/>
          <w:color w:val="111111"/>
          <w:sz w:val="21"/>
        </w:rPr>
        <w:t>NULL</w:t>
      </w:r>
      <w:r>
        <w:rPr>
          <w:b w:val="0"/>
          <w:color w:val="4A4A49"/>
          <w:sz w:val="22"/>
        </w:rPr>
        <w:t xml:space="preserve"> daria </w:t>
      </w:r>
      <w:r>
        <w:rPr>
          <w:rFonts w:ascii="Consolas" w:hAnsi="Consolas"/>
          <w:b w:val="0"/>
          <w:color w:val="111111"/>
          <w:sz w:val="21"/>
        </w:rPr>
        <w:t>NULL</w:t>
      </w:r>
      <w:r>
        <w:rPr>
          <w:b w:val="0"/>
          <w:color w:val="4A4A49"/>
          <w:sz w:val="22"/>
        </w:rPr>
        <w:t xml:space="preserve">, el </w:t>
      </w:r>
      <w:r>
        <w:rPr>
          <w:rFonts w:ascii="Consolas" w:hAnsi="Consolas"/>
          <w:b w:val="0"/>
          <w:color w:val="111111"/>
          <w:sz w:val="21"/>
        </w:rPr>
        <w:t>WHEN</w:t>
      </w:r>
      <w:r>
        <w:rPr>
          <w:b w:val="0"/>
          <w:color w:val="4A4A49"/>
          <w:sz w:val="22"/>
        </w:rPr>
        <w:t xml:space="preserve"> no se cumpliria y </w:t>
      </w:r>
      <w:r>
        <w:rPr>
          <w:b/>
          <w:color w:val="4A4A49"/>
          <w:sz w:val="22"/>
        </w:rPr>
        <w:t>ese</w:t>
      </w:r>
      <w:r>
        <w:rPr>
          <w:b w:val="0"/>
          <w:color w:val="4A4A49"/>
          <w:sz w:val="22"/>
        </w:rPr>
        <w:t xml:space="preserve"> cambio se perderia de la auditoria— entendio el unico detalle fino de la pregunta. Aqui </w:t>
      </w:r>
      <w:r>
        <w:rPr>
          <w:rFonts w:ascii="Consolas" w:hAnsi="Consolas"/>
          <w:b w:val="0"/>
          <w:color w:val="111111"/>
          <w:sz w:val="21"/>
        </w:rPr>
        <w:t>estado</w:t>
      </w:r>
      <w:r>
        <w:rPr>
          <w:b w:val="0"/>
          <w:color w:val="4A4A49"/>
          <w:sz w:val="22"/>
        </w:rPr>
        <w:t xml:space="preserve"> es </w:t>
      </w:r>
      <w:r>
        <w:rPr>
          <w:rFonts w:ascii="Consolas" w:hAnsi="Consolas"/>
          <w:b w:val="0"/>
          <w:color w:val="111111"/>
          <w:sz w:val="21"/>
        </w:rPr>
        <w:t>NOT NULL</w:t>
      </w:r>
      <w:r>
        <w:rPr>
          <w:b w:val="0"/>
          <w:color w:val="4A4A49"/>
          <w:sz w:val="22"/>
        </w:rPr>
        <w:t xml:space="preserve"> y da lo mismo, pero la costumbre correcta se construye ahora.</w:t>
      </w:r>
    </w:p>
    <w:p>
      <w:pPr>
        <w:spacing w:before="200" w:after="60"/>
      </w:pPr>
      <w:r>
        <w:rPr>
          <w:b/>
          <w:color w:val="1A1C1D"/>
          <w:sz w:val="32"/>
        </w:rPr>
        <w:t>Errores frecuentes y que hacer</w:t>
      </w:r>
    </w:p>
    <w:p>
      <w:pPr>
        <w:pStyle w:val="ListBullet"/>
      </w:pPr>
      <w:r>
        <w:rPr>
          <w:b/>
          <w:color w:val="4A4A49"/>
          <w:sz w:val="22"/>
        </w:rPr>
        <w:t xml:space="preserve">Poner el codigo dentro del </w:t>
      </w:r>
      <w:r>
        <w:rPr>
          <w:rFonts w:ascii="Consolas" w:hAnsi="Consolas"/>
          <w:b/>
          <w:color w:val="111111"/>
          <w:sz w:val="21"/>
        </w:rPr>
        <w:t>CREATE TRIGGER</w:t>
      </w:r>
      <w:r>
        <w:rPr>
          <w:b/>
          <w:color w:val="4A4A49"/>
          <w:sz w:val="22"/>
        </w:rPr>
        <w:t>,</w:t>
      </w:r>
      <w:r>
        <w:rPr>
          <w:b w:val="0"/>
          <w:color w:val="4A4A49"/>
          <w:sz w:val="22"/>
        </w:rPr>
        <w:t xml:space="preserve"> como en Oracle. Es el error numero uno de la clase. En PostgreSQL son </w:t>
      </w:r>
      <w:r>
        <w:rPr>
          <w:b/>
          <w:color w:val="4A4A49"/>
          <w:sz w:val="22"/>
        </w:rPr>
        <w:t>dos</w:t>
      </w:r>
      <w:r>
        <w:rPr>
          <w:b w:val="0"/>
          <w:color w:val="4A4A49"/>
          <w:sz w:val="22"/>
        </w:rPr>
        <w:t xml:space="preserve"> objetos: una funcion </w:t>
      </w:r>
      <w:r>
        <w:rPr>
          <w:rFonts w:ascii="Consolas" w:hAnsi="Consolas"/>
          <w:b w:val="0"/>
          <w:color w:val="111111"/>
          <w:sz w:val="21"/>
        </w:rPr>
        <w:t>RETURNS TRIGGER</w:t>
      </w:r>
      <w:r>
        <w:rPr>
          <w:b w:val="0"/>
          <w:color w:val="4A4A49"/>
          <w:sz w:val="22"/>
        </w:rPr>
        <w:t xml:space="preserve"> con el cuerpo, y un </w:t>
      </w:r>
      <w:r>
        <w:rPr>
          <w:rFonts w:ascii="Consolas" w:hAnsi="Consolas"/>
          <w:b w:val="0"/>
          <w:color w:val="111111"/>
          <w:sz w:val="21"/>
        </w:rPr>
        <w:t>CREATE TRIGGER</w:t>
      </w:r>
      <w:r>
        <w:rPr>
          <w:b w:val="0"/>
          <w:color w:val="4A4A49"/>
          <w:sz w:val="22"/>
        </w:rPr>
        <w:t xml:space="preserve"> que solo dice cuando dispararla y termina en </w:t>
      </w:r>
      <w:r>
        <w:rPr>
          <w:rFonts w:ascii="Consolas" w:hAnsi="Consolas"/>
          <w:b w:val="0"/>
          <w:color w:val="111111"/>
          <w:sz w:val="21"/>
        </w:rPr>
        <w:t>EXECUTE FUNCTION nombre()</w:t>
      </w:r>
      <w:r>
        <w:rPr>
          <w:b w:val="0"/>
          <w:color w:val="4A4A49"/>
          <w:sz w:val="22"/>
        </w:rPr>
        <w:t>.</w:t>
      </w:r>
    </w:p>
    <w:p>
      <w:pPr>
        <w:pStyle w:val="ListBullet"/>
      </w:pPr>
      <w:r>
        <w:rPr>
          <w:rFonts w:ascii="Consolas" w:hAnsi="Consolas"/>
          <w:b/>
          <w:color w:val="111111"/>
          <w:sz w:val="21"/>
        </w:rPr>
        <w:t>:NEW.estado</w:t>
      </w:r>
      <w:r>
        <w:rPr>
          <w:b/>
          <w:color w:val="4A4A49"/>
          <w:sz w:val="22"/>
        </w:rPr>
        <w:t xml:space="preserve"> en vez de </w:t>
      </w:r>
      <w:r>
        <w:rPr>
          <w:rFonts w:ascii="Consolas" w:hAnsi="Consolas"/>
          <w:b/>
          <w:color w:val="111111"/>
          <w:sz w:val="21"/>
        </w:rPr>
        <w:t>NEW.estado</w:t>
      </w:r>
      <w:r>
        <w:rPr>
          <w:b/>
          <w:color w:val="4A4A49"/>
          <w:sz w:val="22"/>
        </w:rPr>
        <w:t>.</w:t>
      </w:r>
      <w:r>
        <w:rPr>
          <w:b w:val="0"/>
          <w:color w:val="4A4A49"/>
          <w:sz w:val="22"/>
        </w:rPr>
        <w:t xml:space="preserve"> Los dos puntos son de PL/SQL. El mensaje del motor —</w:t>
      </w:r>
      <w:r>
        <w:rPr>
          <w:rFonts w:ascii="Consolas" w:hAnsi="Consolas"/>
          <w:b w:val="0"/>
          <w:color w:val="111111"/>
          <w:sz w:val="21"/>
        </w:rPr>
        <w:t>syntax error at or near ":"</w:t>
      </w:r>
      <w:r>
        <w:rPr>
          <w:b w:val="0"/>
          <w:color w:val="4A4A49"/>
          <w:sz w:val="22"/>
        </w:rPr>
        <w:t>— apunta al lugar correcto, asi que este error se corrige solo si el estudiante lee el error.</w:t>
      </w:r>
    </w:p>
    <w:p>
      <w:pPr>
        <w:pStyle w:val="ListBullet"/>
      </w:pPr>
      <w:r>
        <w:rPr>
          <w:b/>
          <w:color w:val="4A4A49"/>
          <w:sz w:val="22"/>
        </w:rPr>
        <w:t xml:space="preserve">Omitir la clausula </w:t>
      </w:r>
      <w:r>
        <w:rPr>
          <w:rFonts w:ascii="Consolas" w:hAnsi="Consolas"/>
          <w:b/>
          <w:color w:val="111111"/>
          <w:sz w:val="21"/>
        </w:rPr>
        <w:t>WHEN</w:t>
      </w:r>
      <w:r>
        <w:rPr>
          <w:b/>
          <w:color w:val="4A4A49"/>
          <w:sz w:val="22"/>
        </w:rPr>
        <w:t xml:space="preserve"> y filtrar con un </w:t>
      </w:r>
      <w:r>
        <w:rPr>
          <w:rFonts w:ascii="Consolas" w:hAnsi="Consolas"/>
          <w:b/>
          <w:color w:val="111111"/>
          <w:sz w:val="21"/>
        </w:rPr>
        <w:t>IF</w:t>
      </w:r>
      <w:r>
        <w:rPr>
          <w:b/>
          <w:color w:val="4A4A49"/>
          <w:sz w:val="22"/>
        </w:rPr>
        <w:t xml:space="preserve"> dentro de la funcion.</w:t>
      </w:r>
      <w:r>
        <w:rPr>
          <w:b w:val="0"/>
          <w:color w:val="4A4A49"/>
          <w:sz w:val="22"/>
        </w:rPr>
        <w:t xml:space="preserve"> El resultado visible es el mismo —2 filas— y por eso hay que explicar la diferencia: con el </w:t>
      </w:r>
      <w:r>
        <w:rPr>
          <w:rFonts w:ascii="Consolas" w:hAnsi="Consolas"/>
          <w:b w:val="0"/>
          <w:color w:val="111111"/>
          <w:sz w:val="21"/>
        </w:rPr>
        <w:t>WHEN</w:t>
      </w:r>
      <w:r>
        <w:rPr>
          <w:b w:val="0"/>
          <w:color w:val="4A4A49"/>
          <w:sz w:val="22"/>
        </w:rPr>
        <w:t xml:space="preserve">, el motor </w:t>
      </w:r>
      <w:r>
        <w:rPr>
          <w:b/>
          <w:color w:val="4A4A49"/>
          <w:sz w:val="22"/>
        </w:rPr>
        <w:t>ni siquiera llama</w:t>
      </w:r>
      <w:r>
        <w:rPr>
          <w:b w:val="0"/>
          <w:color w:val="4A4A49"/>
          <w:sz w:val="22"/>
        </w:rPr>
        <w:t xml:space="preserve"> a la funcion; con el </w:t>
      </w:r>
      <w:r>
        <w:rPr>
          <w:rFonts w:ascii="Consolas" w:hAnsi="Consolas"/>
          <w:b w:val="0"/>
          <w:color w:val="111111"/>
          <w:sz w:val="21"/>
        </w:rPr>
        <w:t>IF</w:t>
      </w:r>
      <w:r>
        <w:rPr>
          <w:b w:val="0"/>
          <w:color w:val="4A4A49"/>
          <w:sz w:val="22"/>
        </w:rPr>
        <w:t xml:space="preserve">, la llama, entra, evalua y sale. En una carga masiva de 50 000 citas esa diferencia es medible. Se descuentan los 2 pts del </w:t>
      </w:r>
      <w:r>
        <w:rPr>
          <w:rFonts w:ascii="Consolas" w:hAnsi="Consolas"/>
          <w:b w:val="0"/>
          <w:color w:val="111111"/>
          <w:sz w:val="21"/>
        </w:rPr>
        <w:t>WHEN</w:t>
      </w:r>
      <w:r>
        <w:rPr>
          <w:b w:val="0"/>
          <w:color w:val="4A4A49"/>
          <w:sz w:val="22"/>
        </w:rPr>
        <w:t xml:space="preserve"> pero se reconoce que la logica es correcta.</w:t>
      </w:r>
    </w:p>
    <w:p>
      <w:pPr>
        <w:pStyle w:val="ListBullet"/>
      </w:pPr>
      <w:r>
        <w:rPr>
          <w:b/>
          <w:color w:val="4A4A49"/>
          <w:sz w:val="22"/>
        </w:rPr>
        <w:t>Omitir el filtro por completo y no notarlo.</w:t>
      </w:r>
      <w:r>
        <w:rPr>
          <w:b w:val="0"/>
          <w:color w:val="4A4A49"/>
          <w:sz w:val="22"/>
        </w:rPr>
        <w:t xml:space="preserve"> El </w:t>
      </w:r>
      <w:r>
        <w:rPr>
          <w:rFonts w:ascii="Consolas" w:hAnsi="Consolas"/>
          <w:b w:val="0"/>
          <w:color w:val="111111"/>
          <w:sz w:val="21"/>
        </w:rPr>
        <w:t>SELECT</w:t>
      </w:r>
      <w:r>
        <w:rPr>
          <w:b w:val="0"/>
          <w:color w:val="4A4A49"/>
          <w:sz w:val="22"/>
        </w:rPr>
        <w:t xml:space="preserve"> final devuelve 3 filas, y una de ellas tiene </w:t>
      </w:r>
      <w:r>
        <w:rPr>
          <w:rFonts w:ascii="Consolas" w:hAnsi="Consolas"/>
          <w:b w:val="0"/>
          <w:color w:val="111111"/>
          <w:sz w:val="21"/>
        </w:rPr>
        <w:t>valor_anterior</w:t>
      </w:r>
      <w:r>
        <w:rPr>
          <w:b w:val="0"/>
          <w:color w:val="4A4A49"/>
          <w:sz w:val="22"/>
        </w:rPr>
        <w:t xml:space="preserve"> y </w:t>
      </w:r>
      <w:r>
        <w:rPr>
          <w:rFonts w:ascii="Consolas" w:hAnsi="Consolas"/>
          <w:b w:val="0"/>
          <w:color w:val="111111"/>
          <w:sz w:val="21"/>
        </w:rPr>
        <w:t>valor_nuevo</w:t>
      </w:r>
      <w:r>
        <w:rPr>
          <w:b w:val="0"/>
          <w:color w:val="4A4A49"/>
          <w:sz w:val="22"/>
        </w:rPr>
        <w:t xml:space="preserve"> </w:t>
      </w:r>
      <w:r>
        <w:rPr>
          <w:b/>
          <w:color w:val="4A4A49"/>
          <w:sz w:val="22"/>
        </w:rPr>
        <w:t>iguales</w:t>
      </w:r>
      <w:r>
        <w:rPr>
          <w:b w:val="0"/>
          <w:color w:val="4A4A49"/>
          <w:sz w:val="22"/>
        </w:rPr>
        <w:t xml:space="preserve">: </w:t>
      </w:r>
      <w:r>
        <w:rPr>
          <w:rFonts w:ascii="Consolas" w:hAnsi="Consolas"/>
          <w:b w:val="0"/>
          <w:color w:val="111111"/>
          <w:sz w:val="21"/>
        </w:rPr>
        <w:t>PROGRAMADA -&gt; PROGRAMADA</w:t>
      </w:r>
      <w:r>
        <w:rPr>
          <w:b w:val="0"/>
          <w:color w:val="4A4A49"/>
          <w:sz w:val="22"/>
        </w:rPr>
        <w:t>. Esa fila es basura de auditoria, y en un ano son miles. Es el sintoma que hay que ensenar a reconocer.</w:t>
      </w:r>
    </w:p>
    <w:p>
      <w:pPr>
        <w:pStyle w:val="ListBullet"/>
      </w:pPr>
      <w:r>
        <w:rPr>
          <w:rFonts w:ascii="Consolas" w:hAnsi="Consolas"/>
          <w:b/>
          <w:color w:val="111111"/>
          <w:sz w:val="21"/>
        </w:rPr>
        <w:t>AFTER UPDATE ON cita</w:t>
      </w:r>
      <w:r>
        <w:rPr>
          <w:b/>
          <w:color w:val="4A4A49"/>
          <w:sz w:val="22"/>
        </w:rPr>
        <w:t xml:space="preserve"> sin </w:t>
      </w:r>
      <w:r>
        <w:rPr>
          <w:rFonts w:ascii="Consolas" w:hAnsi="Consolas"/>
          <w:b/>
          <w:color w:val="111111"/>
          <w:sz w:val="21"/>
        </w:rPr>
        <w:t>OF estado</w:t>
      </w:r>
      <w:r>
        <w:rPr>
          <w:b/>
          <w:color w:val="4A4A49"/>
          <w:sz w:val="22"/>
        </w:rPr>
        <w:t>.</w:t>
      </w:r>
      <w:r>
        <w:rPr>
          <w:b w:val="0"/>
          <w:color w:val="4A4A49"/>
          <w:sz w:val="22"/>
        </w:rPr>
        <w:t xml:space="preserve"> Funciona, porque el </w:t>
      </w:r>
      <w:r>
        <w:rPr>
          <w:rFonts w:ascii="Consolas" w:hAnsi="Consolas"/>
          <w:b w:val="0"/>
          <w:color w:val="111111"/>
          <w:sz w:val="21"/>
        </w:rPr>
        <w:t>WHEN</w:t>
      </w:r>
      <w:r>
        <w:rPr>
          <w:b w:val="0"/>
          <w:color w:val="4A4A49"/>
          <w:sz w:val="22"/>
        </w:rPr>
        <w:t xml:space="preserve"> atrapa lo demas, pero hace que el trigger se evalue en cada cambio de </w:t>
      </w:r>
      <w:r>
        <w:rPr>
          <w:rFonts w:ascii="Consolas" w:hAnsi="Consolas"/>
          <w:b w:val="0"/>
          <w:color w:val="111111"/>
          <w:sz w:val="21"/>
        </w:rPr>
        <w:t>fecha_hora</w:t>
      </w:r>
      <w:r>
        <w:rPr>
          <w:b w:val="0"/>
          <w:color w:val="4A4A49"/>
          <w:sz w:val="22"/>
        </w:rPr>
        <w:t xml:space="preserve"> tambien. Se descuentan los 2 pts de esa decision: el enunciado es explicito y la intencion —auditar </w:t>
      </w:r>
      <w:r>
        <w:rPr>
          <w:b/>
          <w:color w:val="4A4A49"/>
          <w:sz w:val="22"/>
        </w:rPr>
        <w:t>una</w:t>
      </w:r>
      <w:r>
        <w:rPr>
          <w:b w:val="0"/>
          <w:color w:val="4A4A49"/>
          <w:sz w:val="22"/>
        </w:rPr>
        <w:t xml:space="preserve"> columna— debe quedar escrita en el objeto.</w:t>
      </w:r>
    </w:p>
    <w:p>
      <w:pPr>
        <w:pStyle w:val="ListBullet"/>
      </w:pPr>
      <w:r>
        <w:rPr>
          <w:b/>
          <w:color w:val="4A4A49"/>
          <w:sz w:val="22"/>
        </w:rPr>
        <w:t xml:space="preserve">Escribir </w:t>
      </w:r>
      <w:r>
        <w:rPr>
          <w:rFonts w:ascii="Consolas" w:hAnsi="Consolas"/>
          <w:b/>
          <w:color w:val="111111"/>
          <w:sz w:val="21"/>
        </w:rPr>
        <w:t>usuario_bd</w:t>
      </w:r>
      <w:r>
        <w:rPr>
          <w:b/>
          <w:color w:val="4A4A49"/>
          <w:sz w:val="22"/>
        </w:rPr>
        <w:t xml:space="preserve"> y </w:t>
      </w:r>
      <w:r>
        <w:rPr>
          <w:rFonts w:ascii="Consolas" w:hAnsi="Consolas"/>
          <w:b/>
          <w:color w:val="111111"/>
          <w:sz w:val="21"/>
        </w:rPr>
        <w:t>fecha_evento</w:t>
      </w:r>
      <w:r>
        <w:rPr>
          <w:b/>
          <w:color w:val="4A4A49"/>
          <w:sz w:val="22"/>
        </w:rPr>
        <w:t xml:space="preserve"> desde el </w:t>
      </w:r>
      <w:r>
        <w:rPr>
          <w:rFonts w:ascii="Consolas" w:hAnsi="Consolas"/>
          <w:b/>
          <w:color w:val="111111"/>
          <w:sz w:val="21"/>
        </w:rPr>
        <w:t>INSERT</w:t>
      </w:r>
      <w:r>
        <w:rPr>
          <w:b/>
          <w:color w:val="4A4A49"/>
          <w:sz w:val="22"/>
        </w:rPr>
        <w:t xml:space="preserve"> de la funcion.</w:t>
      </w:r>
      <w:r>
        <w:rPr>
          <w:b w:val="0"/>
          <w:color w:val="4A4A49"/>
          <w:sz w:val="22"/>
        </w:rPr>
        <w:t xml:space="preserve"> Quita el sentido a los </w:t>
      </w:r>
      <w:r>
        <w:rPr>
          <w:rFonts w:ascii="Consolas" w:hAnsi="Consolas"/>
          <w:b w:val="0"/>
          <w:color w:val="111111"/>
          <w:sz w:val="21"/>
        </w:rPr>
        <w:t>DEFAULT</w:t>
      </w:r>
      <w:r>
        <w:rPr>
          <w:b w:val="0"/>
          <w:color w:val="4A4A49"/>
          <w:sz w:val="22"/>
        </w:rPr>
        <w:t xml:space="preserve"> y abre la puerta a que un dia alguien ponga otro nombre. La regla es la de la Clase 2: el dato de la auditoria lo pone el motor, no el codigo que se audita.</w:t>
      </w:r>
    </w:p>
    <w:p>
      <w:pPr>
        <w:spacing w:before="200" w:after="60"/>
      </w:pPr>
      <w:r>
        <w:rPr>
          <w:b/>
          <w:color w:val="1A1C1D"/>
          <w:sz w:val="32"/>
        </w:rPr>
        <w:t>Pregunta 3 · Trigger que impide stock negativo · 20 pts</w:t>
      </w:r>
    </w:p>
    <w:p>
      <w:pPr>
        <w:spacing w:before="200" w:after="60"/>
      </w:pPr>
      <w:r>
        <w:rPr>
          <w:b/>
          <w:color w:val="1A1C1D"/>
          <w:sz w:val="32"/>
        </w:rPr>
        <w:t>Respuesta esperada (SQL que corre tal cual)</w:t>
      </w:r>
    </w:p>
    <w:p>
      <w:pPr>
        <w:shd w:val="clear" w:fill="F2F2F3"/>
        <w:spacing w:before="60" w:after="60"/>
        <w:ind w:left="216"/>
      </w:pPr>
      <w:r>
        <w:rPr>
          <w:rFonts w:ascii="Consolas" w:hAnsi="Consolas"/>
          <w:color w:val="111111"/>
          <w:sz w:val="19"/>
        </w:rPr>
        <w:t>-- =====================================================================</w:t>
      </w:r>
      <w:r>
        <w:br/>
      </w:r>
      <w:r>
        <w:rPr>
          <w:rFonts w:ascii="Consolas" w:hAnsi="Consolas"/>
          <w:color w:val="111111"/>
          <w:sz w:val="19"/>
        </w:rPr>
        <w:t xml:space="preserve">    -- 1) PRIMERO EL PROBLEMA. En esta base insumo NO tiene CHECK (stock &gt;= 0),</w:t>
      </w:r>
      <w:r>
        <w:br/>
      </w:r>
      <w:r>
        <w:rPr>
          <w:rFonts w:ascii="Consolas" w:hAnsi="Consolas"/>
          <w:color w:val="111111"/>
          <w:sz w:val="19"/>
        </w:rPr>
        <w:t xml:space="preserve">    --    asi que el motor acepta encantado un stock imposible. Hay que verlo</w:t>
      </w:r>
      <w:r>
        <w:br/>
      </w:r>
      <w:r>
        <w:rPr>
          <w:rFonts w:ascii="Consolas" w:hAnsi="Consolas"/>
          <w:color w:val="111111"/>
          <w:sz w:val="19"/>
        </w:rPr>
        <w:t xml:space="preserve">    --    antes de arreglarlo: es la mitad del valor didactico de la pregunta.</w:t>
      </w:r>
      <w:r>
        <w:br/>
      </w:r>
      <w:r>
        <w:rPr>
          <w:rFonts w:ascii="Consolas" w:hAnsi="Consolas"/>
          <w:color w:val="111111"/>
          <w:sz w:val="19"/>
        </w:rPr>
        <w:t xml:space="preserve">    -- =====================================================================</w:t>
      </w:r>
      <w:r>
        <w:br/>
      </w:r>
      <w:r>
        <w:rPr>
          <w:rFonts w:ascii="Consolas" w:hAnsi="Consolas"/>
          <w:color w:val="111111"/>
          <w:sz w:val="19"/>
        </w:rPr>
        <w:t xml:space="preserve">    UPDATE insumo SET stock = stock - 10 WHERE id_insumo = 2;   -- habia 3</w:t>
      </w:r>
      <w:r>
        <w:br/>
      </w:r>
      <w:r>
        <w:rPr>
          <w:rFonts w:ascii="Consolas" w:hAnsi="Consolas"/>
          <w:color w:val="111111"/>
          <w:sz w:val="19"/>
        </w:rPr>
      </w:r>
      <w:r>
        <w:br/>
      </w:r>
      <w:r>
        <w:rPr>
          <w:rFonts w:ascii="Consolas" w:hAnsi="Consolas"/>
          <w:color w:val="111111"/>
          <w:sz w:val="19"/>
        </w:rPr>
        <w:t xml:space="preserve">    SELECT id_insumo, nombre, stock AS stock_imposible</w:t>
      </w:r>
      <w:r>
        <w:br/>
      </w:r>
      <w:r>
        <w:rPr>
          <w:rFonts w:ascii="Consolas" w:hAnsi="Consolas"/>
          <w:color w:val="111111"/>
          <w:sz w:val="19"/>
        </w:rPr>
        <w:t xml:space="preserve">      FROM insumo</w:t>
      </w:r>
      <w:r>
        <w:br/>
      </w:r>
      <w:r>
        <w:rPr>
          <w:rFonts w:ascii="Consolas" w:hAnsi="Consolas"/>
          <w:color w:val="111111"/>
          <w:sz w:val="19"/>
        </w:rPr>
        <w:t xml:space="preserve">     WHERE id_insumo = 2;</w:t>
      </w:r>
      <w:r>
        <w:br/>
      </w:r>
      <w:r>
        <w:rPr>
          <w:rFonts w:ascii="Consolas" w:hAnsi="Consolas"/>
          <w:color w:val="111111"/>
          <w:sz w:val="19"/>
        </w:rPr>
        <w:t xml:space="preserve">    -- Vacuna triple felina | -7   &lt;-- ninguna bodega del mundo tiene -7 vacunas</w:t>
      </w:r>
      <w:r>
        <w:br/>
      </w:r>
      <w:r>
        <w:rPr>
          <w:rFonts w:ascii="Consolas" w:hAnsi="Consolas"/>
          <w:color w:val="111111"/>
          <w:sz w:val="19"/>
        </w:rPr>
      </w:r>
      <w:r>
        <w:br/>
      </w:r>
      <w:r>
        <w:rPr>
          <w:rFonts w:ascii="Consolas" w:hAnsi="Consolas"/>
          <w:color w:val="111111"/>
          <w:sz w:val="19"/>
        </w:rPr>
        <w:t xml:space="preserve">    -- Se restaura el dato antes de seguir. Se escribe el valor absoluto y no</w:t>
      </w:r>
      <w:r>
        <w:br/>
      </w:r>
      <w:r>
        <w:rPr>
          <w:rFonts w:ascii="Consolas" w:hAnsi="Consolas"/>
          <w:color w:val="111111"/>
          <w:sz w:val="19"/>
        </w:rPr>
        <w:t xml:space="preserve">    -- stock + 10, para no arrastrar el error si el UPDATE anterior corrio dos</w:t>
      </w:r>
      <w:r>
        <w:br/>
      </w:r>
      <w:r>
        <w:rPr>
          <w:rFonts w:ascii="Consolas" w:hAnsi="Consolas"/>
          <w:color w:val="111111"/>
          <w:sz w:val="19"/>
        </w:rPr>
        <w:t xml:space="preserve">    -- veces.</w:t>
      </w:r>
      <w:r>
        <w:br/>
      </w:r>
      <w:r>
        <w:rPr>
          <w:rFonts w:ascii="Consolas" w:hAnsi="Consolas"/>
          <w:color w:val="111111"/>
          <w:sz w:val="19"/>
        </w:rPr>
        <w:t xml:space="preserve">    UPDATE insumo SET stock = 3 WHERE id_insumo = 2;</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-- 2) La funcion de trigger. RETURN NEW al final es OBLIGATORIO en un</w:t>
      </w:r>
      <w:r>
        <w:br/>
      </w:r>
      <w:r>
        <w:rPr>
          <w:rFonts w:ascii="Consolas" w:hAnsi="Consolas"/>
          <w:color w:val="111111"/>
          <w:sz w:val="19"/>
        </w:rPr>
        <w:t xml:space="preserve">    --    trigger BEFORE ... FOR EACH ROW: si devolviera NULL, el motor</w:t>
      </w:r>
      <w:r>
        <w:br/>
      </w:r>
      <w:r>
        <w:rPr>
          <w:rFonts w:ascii="Consolas" w:hAnsi="Consolas"/>
          <w:color w:val="111111"/>
          <w:sz w:val="19"/>
        </w:rPr>
        <w:t xml:space="preserve">    --    cancelaria la fila EN SILENCIO -- el UPDATE diria "UPDATE 0" y nadie</w:t>
      </w:r>
      <w:r>
        <w:br/>
      </w:r>
      <w:r>
        <w:rPr>
          <w:rFonts w:ascii="Consolas" w:hAnsi="Consolas"/>
          <w:color w:val="111111"/>
          <w:sz w:val="19"/>
        </w:rPr>
        <w:t xml:space="preserve">    --    sabria por que. Devolver NEW es decir "sigue adelante con este</w:t>
      </w:r>
      <w:r>
        <w:br/>
      </w:r>
      <w:r>
        <w:rPr>
          <w:rFonts w:ascii="Consolas" w:hAnsi="Consolas"/>
          <w:color w:val="111111"/>
          <w:sz w:val="19"/>
        </w:rPr>
        <w:t xml:space="preserve">    --    valor".</w:t>
      </w:r>
      <w:r>
        <w:br/>
      </w:r>
      <w:r>
        <w:rPr>
          <w:rFonts w:ascii="Consolas" w:hAnsi="Consolas"/>
          <w:color w:val="111111"/>
          <w:sz w:val="19"/>
        </w:rPr>
        <w:t xml:space="preserve">    -- =====================================================================</w:t>
      </w:r>
      <w:r>
        <w:br/>
      </w:r>
      <w:r>
        <w:rPr>
          <w:rFonts w:ascii="Consolas" w:hAnsi="Consolas"/>
          <w:color w:val="111111"/>
          <w:sz w:val="19"/>
        </w:rPr>
        <w:t xml:space="preserve">    CREATE OR REPLACE FUNCTION fn_trg_stock_no_negativo()</w:t>
      </w:r>
      <w:r>
        <w:br/>
      </w:r>
      <w:r>
        <w:rPr>
          <w:rFonts w:ascii="Consolas" w:hAnsi="Consolas"/>
          <w:color w:val="111111"/>
          <w:sz w:val="19"/>
        </w:rPr>
        <w:t xml:space="preserve">    RETURNS TRIGGER</w:t>
      </w:r>
      <w:r>
        <w:br/>
      </w:r>
      <w:r>
        <w:rPr>
          <w:rFonts w:ascii="Consolas" w:hAnsi="Consolas"/>
          <w:color w:val="111111"/>
          <w:sz w:val="19"/>
        </w:rPr>
        <w:t xml:space="preserve">    LANGUAGE plpgsql</w:t>
      </w:r>
      <w:r>
        <w:br/>
      </w:r>
      <w:r>
        <w:rPr>
          <w:rFonts w:ascii="Consolas" w:hAnsi="Consolas"/>
          <w:color w:val="111111"/>
          <w:sz w:val="19"/>
        </w:rPr>
        <w:t xml:space="preserve">    AS $fn$</w:t>
      </w:r>
      <w:r>
        <w:br/>
      </w:r>
      <w:r>
        <w:rPr>
          <w:rFonts w:ascii="Consolas" w:hAnsi="Consolas"/>
          <w:color w:val="111111"/>
          <w:sz w:val="19"/>
        </w:rPr>
        <w:t xml:space="preserve">    BEGIN</w:t>
      </w:r>
      <w:r>
        <w:br/>
      </w:r>
      <w:r>
        <w:rPr>
          <w:rFonts w:ascii="Consolas" w:hAnsi="Consolas"/>
          <w:color w:val="111111"/>
          <w:sz w:val="19"/>
        </w:rPr>
        <w:t xml:space="preserve">      IF NEW.stock &lt; 0 THEN</w:t>
      </w:r>
      <w:r>
        <w:br/>
      </w:r>
      <w:r>
        <w:rPr>
          <w:rFonts w:ascii="Consolas" w:hAnsi="Consolas"/>
          <w:color w:val="111111"/>
          <w:sz w:val="19"/>
        </w:rPr>
        <w:t xml:space="preserve">        RAISE EXCEPTION</w:t>
      </w:r>
      <w:r>
        <w:br/>
      </w:r>
      <w:r>
        <w:rPr>
          <w:rFonts w:ascii="Consolas" w:hAnsi="Consolas"/>
          <w:color w:val="111111"/>
          <w:sz w:val="19"/>
        </w:rPr>
        <w:t xml:space="preserve">          'ERROR: el stock de % no puede quedar negativo (resultado: %)',</w:t>
      </w:r>
      <w:r>
        <w:br/>
      </w:r>
      <w:r>
        <w:rPr>
          <w:rFonts w:ascii="Consolas" w:hAnsi="Consolas"/>
          <w:color w:val="111111"/>
          <w:sz w:val="19"/>
        </w:rPr>
        <w:t xml:space="preserve">          OLD.nombre, NEW.stock;</w:t>
      </w:r>
      <w:r>
        <w:br/>
      </w:r>
      <w:r>
        <w:rPr>
          <w:rFonts w:ascii="Consolas" w:hAnsi="Consolas"/>
          <w:color w:val="111111"/>
          <w:sz w:val="19"/>
        </w:rPr>
        <w:t xml:space="preserve">      END IF;</w:t>
      </w:r>
      <w:r>
        <w:br/>
      </w:r>
      <w:r>
        <w:rPr>
          <w:rFonts w:ascii="Consolas" w:hAnsi="Consolas"/>
          <w:color w:val="111111"/>
          <w:sz w:val="19"/>
        </w:rPr>
      </w:r>
      <w:r>
        <w:br/>
      </w:r>
      <w:r>
        <w:rPr>
          <w:rFonts w:ascii="Consolas" w:hAnsi="Consolas"/>
          <w:color w:val="111111"/>
          <w:sz w:val="19"/>
        </w:rPr>
        <w:t xml:space="preserve">      RETURN NEW;</w:t>
      </w:r>
      <w:r>
        <w:br/>
      </w:r>
      <w:r>
        <w:rPr>
          <w:rFonts w:ascii="Consolas" w:hAnsi="Consolas"/>
          <w:color w:val="111111"/>
          <w:sz w:val="19"/>
        </w:rPr>
        <w:t xml:space="preserve">    END;</w:t>
      </w:r>
      <w:r>
        <w:br/>
      </w:r>
      <w:r>
        <w:rPr>
          <w:rFonts w:ascii="Consolas" w:hAnsi="Consolas"/>
          <w:color w:val="111111"/>
          <w:sz w:val="19"/>
        </w:rPr>
        <w:t xml:space="preserve">    $fn$;</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-- 3) El trigger. BEFORE, no AFTER: se revisa el valor ANTES de escribirlo,</w:t>
      </w:r>
      <w:r>
        <w:br/>
      </w:r>
      <w:r>
        <w:rPr>
          <w:rFonts w:ascii="Consolas" w:hAnsi="Consolas"/>
          <w:color w:val="111111"/>
          <w:sz w:val="19"/>
        </w:rPr>
        <w:t xml:space="preserve">    --    que es el unico momento en que todavia se puede vetar o corregir la</w:t>
      </w:r>
      <w:r>
        <w:br/>
      </w:r>
      <w:r>
        <w:rPr>
          <w:rFonts w:ascii="Consolas" w:hAnsi="Consolas"/>
          <w:color w:val="111111"/>
          <w:sz w:val="19"/>
        </w:rPr>
        <w:t xml:space="preserve">    --    fila con un RETURN. Un AFTER llega cuando el dato ya se escribio y su</w:t>
      </w:r>
      <w:r>
        <w:br/>
      </w:r>
      <w:r>
        <w:rPr>
          <w:rFonts w:ascii="Consolas" w:hAnsi="Consolas"/>
          <w:color w:val="111111"/>
          <w:sz w:val="19"/>
        </w:rPr>
        <w:t xml:space="preserve">    --    unico recurso es hacer estallar toda la sentencia.</w:t>
      </w:r>
      <w:r>
        <w:br/>
      </w:r>
      <w:r>
        <w:rPr>
          <w:rFonts w:ascii="Consolas" w:hAnsi="Consolas"/>
          <w:color w:val="111111"/>
          <w:sz w:val="19"/>
        </w:rPr>
        <w:t xml:space="preserve">    -- =====================================================================</w:t>
      </w:r>
      <w:r>
        <w:br/>
      </w:r>
      <w:r>
        <w:rPr>
          <w:rFonts w:ascii="Consolas" w:hAnsi="Consolas"/>
          <w:color w:val="111111"/>
          <w:sz w:val="19"/>
        </w:rPr>
        <w:t xml:space="preserve">    CREATE TRIGGER trg_stock_no_negativo</w:t>
      </w:r>
      <w:r>
        <w:br/>
      </w:r>
      <w:r>
        <w:rPr>
          <w:rFonts w:ascii="Consolas" w:hAnsi="Consolas"/>
          <w:color w:val="111111"/>
          <w:sz w:val="19"/>
        </w:rPr>
        <w:t xml:space="preserve">    BEFORE UPDATE OF stock ON insumo</w:t>
      </w:r>
      <w:r>
        <w:br/>
      </w:r>
      <w:r>
        <w:rPr>
          <w:rFonts w:ascii="Consolas" w:hAnsi="Consolas"/>
          <w:color w:val="111111"/>
          <w:sz w:val="19"/>
        </w:rPr>
        <w:t xml:space="preserve">    FOR EACH ROW</w:t>
      </w:r>
      <w:r>
        <w:br/>
      </w:r>
      <w:r>
        <w:rPr>
          <w:rFonts w:ascii="Consolas" w:hAnsi="Consolas"/>
          <w:color w:val="111111"/>
          <w:sz w:val="19"/>
        </w:rPr>
        <w:t xml:space="preserve">    EXECUTE FUNCTION fn_trg_stock_no_negativo();</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-- 4) Las dos pruebas, cada una en su propio bloque DO para que la primera</w:t>
      </w:r>
      <w:r>
        <w:br/>
      </w:r>
      <w:r>
        <w:rPr>
          <w:rFonts w:ascii="Consolas" w:hAnsi="Consolas"/>
          <w:color w:val="111111"/>
          <w:sz w:val="19"/>
        </w:rPr>
        <w:t xml:space="preserve">    --    no tumbe el script y la segunda alcance a correr.</w:t>
      </w:r>
      <w:r>
        <w:br/>
      </w:r>
      <w:r>
        <w:rPr>
          <w:rFonts w:ascii="Consolas" w:hAnsi="Consolas"/>
          <w:color w:val="111111"/>
          <w:sz w:val="19"/>
        </w:rPr>
        <w:t xml:space="preserve">    -- =====================================================================</w:t>
      </w:r>
      <w:r>
        <w:br/>
      </w:r>
      <w:r>
        <w:rPr>
          <w:rFonts w:ascii="Consolas" w:hAnsi="Consolas"/>
          <w:color w:val="111111"/>
          <w:sz w:val="19"/>
        </w:rPr>
        <w:t xml:space="preserve">    DO $$</w:t>
      </w:r>
      <w:r>
        <w:br/>
      </w:r>
      <w:r>
        <w:rPr>
          <w:rFonts w:ascii="Consolas" w:hAnsi="Consolas"/>
          <w:color w:val="111111"/>
          <w:sz w:val="19"/>
        </w:rPr>
        <w:t xml:space="preserve">    BEGIN</w:t>
      </w:r>
      <w:r>
        <w:br/>
      </w:r>
      <w:r>
        <w:rPr>
          <w:rFonts w:ascii="Consolas" w:hAnsi="Consolas"/>
          <w:color w:val="111111"/>
          <w:sz w:val="19"/>
        </w:rPr>
        <w:t xml:space="preserve">      -- Intento invalido: descontar 10 de un insumo que tiene 3.</w:t>
      </w:r>
      <w:r>
        <w:br/>
      </w:r>
      <w:r>
        <w:rPr>
          <w:rFonts w:ascii="Consolas" w:hAnsi="Consolas"/>
          <w:color w:val="111111"/>
          <w:sz w:val="19"/>
        </w:rPr>
        <w:t xml:space="preserve">      UPDATE insumo SET stock = stock - 10 WHERE id_insumo = 2;</w:t>
      </w:r>
      <w:r>
        <w:br/>
      </w:r>
      <w:r>
        <w:rPr>
          <w:rFonts w:ascii="Consolas" w:hAnsi="Consolas"/>
          <w:color w:val="111111"/>
          <w:sz w:val="19"/>
        </w:rPr>
        <w:t xml:space="preserve">      RAISE NOTICE 'PRUEBA 1 FALLIDA: el trigger dejo pasar un stock negativo';</w:t>
      </w:r>
      <w:r>
        <w:br/>
      </w:r>
      <w:r>
        <w:rPr>
          <w:rFonts w:ascii="Consolas" w:hAnsi="Consolas"/>
          <w:color w:val="111111"/>
          <w:sz w:val="19"/>
        </w:rPr>
        <w:t xml:space="preserve">    EXCEPTION WHEN OTHERS THEN</w:t>
      </w:r>
      <w:r>
        <w:br/>
      </w:r>
      <w:r>
        <w:rPr>
          <w:rFonts w:ascii="Consolas" w:hAnsi="Consolas"/>
          <w:color w:val="111111"/>
          <w:sz w:val="19"/>
        </w:rPr>
        <w:t xml:space="preserve">      RAISE NOTICE 'PRUEBA 1 OK, el trigger bloqueo: %', SQLERRM;</w:t>
      </w:r>
      <w:r>
        <w:br/>
      </w:r>
      <w:r>
        <w:rPr>
          <w:rFonts w:ascii="Consolas" w:hAnsi="Consolas"/>
          <w:color w:val="111111"/>
          <w:sz w:val="19"/>
        </w:rPr>
        <w:t xml:space="preserve">    END $$;</w:t>
      </w:r>
      <w:r>
        <w:br/>
      </w:r>
      <w:r>
        <w:rPr>
          <w:rFonts w:ascii="Consolas" w:hAnsi="Consolas"/>
          <w:color w:val="111111"/>
          <w:sz w:val="19"/>
        </w:rPr>
      </w:r>
      <w:r>
        <w:br/>
      </w:r>
      <w:r>
        <w:rPr>
          <w:rFonts w:ascii="Consolas" w:hAnsi="Consolas"/>
          <w:color w:val="111111"/>
          <w:sz w:val="19"/>
        </w:rPr>
        <w:t xml:space="preserve">    DO $$</w:t>
      </w:r>
      <w:r>
        <w:br/>
      </w:r>
      <w:r>
        <w:rPr>
          <w:rFonts w:ascii="Consolas" w:hAnsi="Consolas"/>
          <w:color w:val="111111"/>
          <w:sz w:val="19"/>
        </w:rPr>
        <w:t xml:space="preserve">    BEGIN</w:t>
      </w:r>
      <w:r>
        <w:br/>
      </w:r>
      <w:r>
        <w:rPr>
          <w:rFonts w:ascii="Consolas" w:hAnsi="Consolas"/>
          <w:color w:val="111111"/>
          <w:sz w:val="19"/>
        </w:rPr>
        <w:t xml:space="preserve">      -- Intento valido: descontar 2. Debe pasar y dejar el stock en 1.</w:t>
      </w:r>
      <w:r>
        <w:br/>
      </w:r>
      <w:r>
        <w:rPr>
          <w:rFonts w:ascii="Consolas" w:hAnsi="Consolas"/>
          <w:color w:val="111111"/>
          <w:sz w:val="19"/>
        </w:rPr>
        <w:t xml:space="preserve">      UPDATE insumo SET stock = stock - 2 WHERE id_insumo = 2;</w:t>
      </w:r>
      <w:r>
        <w:br/>
      </w:r>
      <w:r>
        <w:rPr>
          <w:rFonts w:ascii="Consolas" w:hAnsi="Consolas"/>
          <w:color w:val="111111"/>
          <w:sz w:val="19"/>
        </w:rPr>
        <w:t xml:space="preserve">      RAISE NOTICE 'PRUEBA 2 OK, el descuento valido paso';</w:t>
      </w:r>
      <w:r>
        <w:br/>
      </w:r>
      <w:r>
        <w:rPr>
          <w:rFonts w:ascii="Consolas" w:hAnsi="Consolas"/>
          <w:color w:val="111111"/>
          <w:sz w:val="19"/>
        </w:rPr>
        <w:t xml:space="preserve">    EXCEPTION WHEN OTHERS THEN</w:t>
      </w:r>
      <w:r>
        <w:br/>
      </w:r>
      <w:r>
        <w:rPr>
          <w:rFonts w:ascii="Consolas" w:hAnsi="Consolas"/>
          <w:color w:val="111111"/>
          <w:sz w:val="19"/>
        </w:rPr>
        <w:t xml:space="preserve">      RAISE NOTICE 'PRUEBA 2 FALLIDA: %', SQLERRM;</w:t>
      </w:r>
      <w:r>
        <w:br/>
      </w:r>
      <w:r>
        <w:rPr>
          <w:rFonts w:ascii="Consolas" w:hAnsi="Consolas"/>
          <w:color w:val="111111"/>
          <w:sz w:val="19"/>
        </w:rPr>
        <w:t xml:space="preserve">    END $$;</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-- 5) Estado final: ningun stock negativo y el insumo 2 en 1.</w:t>
      </w:r>
      <w:r>
        <w:br/>
      </w:r>
      <w:r>
        <w:rPr>
          <w:rFonts w:ascii="Consolas" w:hAnsi="Consolas"/>
          <w:color w:val="111111"/>
          <w:sz w:val="19"/>
        </w:rPr>
        <w:t xml:space="preserve">    -- =====================================================================</w:t>
      </w:r>
      <w:r>
        <w:br/>
      </w:r>
      <w:r>
        <w:rPr>
          <w:rFonts w:ascii="Consolas" w:hAnsi="Consolas"/>
          <w:color w:val="111111"/>
          <w:sz w:val="19"/>
        </w:rPr>
        <w:t xml:space="preserve">    SELECT id_insumo, nombre, stock</w:t>
      </w:r>
      <w:r>
        <w:br/>
      </w:r>
      <w:r>
        <w:rPr>
          <w:rFonts w:ascii="Consolas" w:hAnsi="Consolas"/>
          <w:color w:val="111111"/>
          <w:sz w:val="19"/>
        </w:rPr>
        <w:t xml:space="preserve">      FROM insumo</w:t>
      </w:r>
      <w:r>
        <w:br/>
      </w:r>
      <w:r>
        <w:rPr>
          <w:rFonts w:ascii="Consolas" w:hAnsi="Consolas"/>
          <w:color w:val="111111"/>
          <w:sz w:val="19"/>
        </w:rPr>
        <w:t xml:space="preserve">     ORDER BY id_insumo;</w:t>
      </w:r>
      <w:r>
        <w:br/>
      </w:r>
      <w:r>
        <w:rPr>
          <w:rFonts w:ascii="Consolas" w:hAnsi="Consolas"/>
          <w:color w:val="111111"/>
          <w:sz w:val="19"/>
        </w:rPr>
      </w:r>
      <w:r>
        <w:br/>
      </w:r>
      <w:r>
        <w:rPr>
          <w:rFonts w:ascii="Consolas" w:hAnsi="Consolas"/>
          <w:color w:val="111111"/>
          <w:sz w:val="19"/>
        </w:rPr>
        <w:t xml:space="preserve">    -- Y la comprobacion de una sola linea, para no tener que leer las 6 filas.</w:t>
      </w:r>
      <w:r>
        <w:br/>
      </w:r>
      <w:r>
        <w:rPr>
          <w:rFonts w:ascii="Consolas" w:hAnsi="Consolas"/>
          <w:color w:val="111111"/>
          <w:sz w:val="19"/>
        </w:rPr>
        <w:t xml:space="preserve">    SELECT COUNT(*) FILTER (WHERE stock &lt; 0) AS negativos_debe_ser_0,</w:t>
      </w:r>
      <w:r>
        <w:br/>
      </w:r>
      <w:r>
        <w:rPr>
          <w:rFonts w:ascii="Consolas" w:hAnsi="Consolas"/>
          <w:color w:val="111111"/>
          <w:sz w:val="19"/>
        </w:rPr>
        <w:t xml:space="preserve">           (SELECT stock FROM insumo WHERE id_insumo = 2) AS insumo_2_debe_ser_1</w:t>
      </w:r>
      <w:r>
        <w:br/>
      </w:r>
      <w:r>
        <w:rPr>
          <w:rFonts w:ascii="Consolas" w:hAnsi="Consolas"/>
          <w:color w:val="111111"/>
          <w:sz w:val="19"/>
        </w:rPr>
        <w:t xml:space="preserve">      FROM insumo;</w:t>
      </w:r>
    </w:p>
    <w:p>
      <w:pPr>
        <w:spacing w:before="200" w:after="60"/>
      </w:pPr>
      <w:r>
        <w:rPr>
          <w:b/>
          <w:color w:val="1A1C1D"/>
          <w:sz w:val="32"/>
        </w:rPr>
        <w:t>Salida esperada</w:t>
      </w:r>
    </w:p>
    <w:p>
      <w:pPr>
        <w:shd w:val="clear" w:fill="F2F2F3"/>
        <w:spacing w:before="60" w:after="60"/>
        <w:ind w:left="216"/>
      </w:pPr>
      <w:r>
        <w:rPr>
          <w:rFonts w:ascii="Consolas" w:hAnsi="Consolas"/>
          <w:color w:val="111111"/>
          <w:sz w:val="19"/>
        </w:rPr>
        <w:t>Paso 1 -- el problema, antes del trigger</w:t>
      </w:r>
      <w:r>
        <w:br/>
      </w:r>
      <w:r>
        <w:rPr>
          <w:rFonts w:ascii="Consolas" w:hAnsi="Consolas"/>
          <w:color w:val="111111"/>
          <w:sz w:val="19"/>
        </w:rPr>
      </w:r>
      <w:r>
        <w:br/>
      </w:r>
      <w:r>
        <w:rPr>
          <w:rFonts w:ascii="Consolas" w:hAnsi="Consolas"/>
          <w:color w:val="111111"/>
          <w:sz w:val="19"/>
        </w:rPr>
        <w:t xml:space="preserve">     id_insumo |        nombre        | stock_imposible</w:t>
      </w:r>
      <w:r>
        <w:br/>
      </w:r>
      <w:r>
        <w:rPr>
          <w:rFonts w:ascii="Consolas" w:hAnsi="Consolas"/>
          <w:color w:val="111111"/>
          <w:sz w:val="19"/>
        </w:rPr>
        <w:t xml:space="preserve">    -----------+----------------------+-----------------</w:t>
      </w:r>
      <w:r>
        <w:br/>
      </w:r>
      <w:r>
        <w:rPr>
          <w:rFonts w:ascii="Consolas" w:hAnsi="Consolas"/>
          <w:color w:val="111111"/>
          <w:sz w:val="19"/>
        </w:rPr>
        <w:t xml:space="preserve">             2 | Vacuna triple felina |              -7</w:t>
      </w:r>
      <w:r>
        <w:br/>
      </w:r>
      <w:r>
        <w:rPr>
          <w:rFonts w:ascii="Consolas" w:hAnsi="Consolas"/>
          <w:color w:val="111111"/>
          <w:sz w:val="19"/>
        </w:rPr>
      </w:r>
      <w:r>
        <w:br/>
      </w:r>
      <w:r>
        <w:rPr>
          <w:rFonts w:ascii="Consolas" w:hAnsi="Consolas"/>
          <w:color w:val="111111"/>
          <w:sz w:val="19"/>
        </w:rPr>
        <w:t xml:space="preserve">    Avisos de los dos bloques DO (van al panel de mensajes):</w:t>
      </w:r>
      <w:r>
        <w:br/>
      </w:r>
      <w:r>
        <w:rPr>
          <w:rFonts w:ascii="Consolas" w:hAnsi="Consolas"/>
          <w:color w:val="111111"/>
          <w:sz w:val="19"/>
        </w:rPr>
      </w:r>
      <w:r>
        <w:br/>
      </w:r>
      <w:r>
        <w:rPr>
          <w:rFonts w:ascii="Consolas" w:hAnsi="Consolas"/>
          <w:color w:val="111111"/>
          <w:sz w:val="19"/>
        </w:rPr>
        <w:t xml:space="preserve">      NOTICE:  PRUEBA 1 OK, el trigger bloqueo: ERROR: el stock de Vacuna triple felina</w:t>
      </w:r>
      <w:r>
        <w:br/>
      </w:r>
      <w:r>
        <w:rPr>
          <w:rFonts w:ascii="Consolas" w:hAnsi="Consolas"/>
          <w:color w:val="111111"/>
          <w:sz w:val="19"/>
        </w:rPr>
        <w:t xml:space="preserve">               no puede quedar negativo (resultado: -7)</w:t>
      </w:r>
      <w:r>
        <w:br/>
      </w:r>
      <w:r>
        <w:rPr>
          <w:rFonts w:ascii="Consolas" w:hAnsi="Consolas"/>
          <w:color w:val="111111"/>
          <w:sz w:val="19"/>
        </w:rPr>
        <w:t xml:space="preserve">      NOTICE:  PRUEBA 2 OK, el descuento valido paso</w:t>
      </w:r>
      <w:r>
        <w:br/>
      </w:r>
      <w:r>
        <w:rPr>
          <w:rFonts w:ascii="Consolas" w:hAnsi="Consolas"/>
          <w:color w:val="111111"/>
          <w:sz w:val="19"/>
        </w:rPr>
      </w:r>
      <w:r>
        <w:br/>
      </w:r>
      <w:r>
        <w:rPr>
          <w:rFonts w:ascii="Consolas" w:hAnsi="Consolas"/>
          <w:color w:val="111111"/>
          <w:sz w:val="19"/>
        </w:rPr>
        <w:t xml:space="preserve">    Estado final -- 6 filas</w:t>
      </w:r>
      <w:r>
        <w:br/>
      </w:r>
      <w:r>
        <w:rPr>
          <w:rFonts w:ascii="Consolas" w:hAnsi="Consolas"/>
          <w:color w:val="111111"/>
          <w:sz w:val="19"/>
        </w:rPr>
      </w:r>
      <w:r>
        <w:br/>
      </w:r>
      <w:r>
        <w:rPr>
          <w:rFonts w:ascii="Consolas" w:hAnsi="Consolas"/>
          <w:color w:val="111111"/>
          <w:sz w:val="19"/>
        </w:rPr>
        <w:t xml:space="preserve">     id_insumo |          nombre          | stock</w:t>
      </w:r>
      <w:r>
        <w:br/>
      </w:r>
      <w:r>
        <w:rPr>
          <w:rFonts w:ascii="Consolas" w:hAnsi="Consolas"/>
          <w:color w:val="111111"/>
          <w:sz w:val="19"/>
        </w:rPr>
        <w:t xml:space="preserve">    -----------+--------------------------+-------</w:t>
      </w:r>
      <w:r>
        <w:br/>
      </w:r>
      <w:r>
        <w:rPr>
          <w:rFonts w:ascii="Consolas" w:hAnsi="Consolas"/>
          <w:color w:val="111111"/>
          <w:sz w:val="19"/>
        </w:rPr>
        <w:t xml:space="preserve">             1 | Vacuna antirrabica       |    12</w:t>
      </w:r>
      <w:r>
        <w:br/>
      </w:r>
      <w:r>
        <w:rPr>
          <w:rFonts w:ascii="Consolas" w:hAnsi="Consolas"/>
          <w:color w:val="111111"/>
          <w:sz w:val="19"/>
        </w:rPr>
        <w:t xml:space="preserve">             2 | Vacuna triple felina     |     1</w:t>
      </w:r>
      <w:r>
        <w:br/>
      </w:r>
      <w:r>
        <w:rPr>
          <w:rFonts w:ascii="Consolas" w:hAnsi="Consolas"/>
          <w:color w:val="111111"/>
          <w:sz w:val="19"/>
        </w:rPr>
        <w:t xml:space="preserve">             3 | Antiparasitario oral     |    40</w:t>
      </w:r>
      <w:r>
        <w:br/>
      </w:r>
      <w:r>
        <w:rPr>
          <w:rFonts w:ascii="Consolas" w:hAnsi="Consolas"/>
          <w:color w:val="111111"/>
          <w:sz w:val="19"/>
        </w:rPr>
        <w:t xml:space="preserve">             4 | Suero fisiologico 500ml  |    25</w:t>
      </w:r>
      <w:r>
        <w:br/>
      </w:r>
      <w:r>
        <w:rPr>
          <w:rFonts w:ascii="Consolas" w:hAnsi="Consolas"/>
          <w:color w:val="111111"/>
          <w:sz w:val="19"/>
        </w:rPr>
        <w:t xml:space="preserve">             5 | Gasa esteril             |     8</w:t>
      </w:r>
      <w:r>
        <w:br/>
      </w:r>
      <w:r>
        <w:rPr>
          <w:rFonts w:ascii="Consolas" w:hAnsi="Consolas"/>
          <w:color w:val="111111"/>
          <w:sz w:val="19"/>
        </w:rPr>
        <w:t xml:space="preserve">             6 | Jeringa 5ml              |    60</w:t>
      </w:r>
      <w:r>
        <w:br/>
      </w:r>
      <w:r>
        <w:rPr>
          <w:rFonts w:ascii="Consolas" w:hAnsi="Consolas"/>
          <w:color w:val="111111"/>
          <w:sz w:val="19"/>
        </w:rPr>
      </w:r>
      <w:r>
        <w:br/>
      </w:r>
      <w:r>
        <w:rPr>
          <w:rFonts w:ascii="Consolas" w:hAnsi="Consolas"/>
          <w:color w:val="111111"/>
          <w:sz w:val="19"/>
        </w:rPr>
        <w:t xml:space="preserve">    Comprobacion de una linea -- 1 fila</w:t>
      </w:r>
      <w:r>
        <w:br/>
      </w:r>
      <w:r>
        <w:rPr>
          <w:rFonts w:ascii="Consolas" w:hAnsi="Consolas"/>
          <w:color w:val="111111"/>
          <w:sz w:val="19"/>
        </w:rPr>
      </w:r>
      <w:r>
        <w:br/>
      </w:r>
      <w:r>
        <w:rPr>
          <w:rFonts w:ascii="Consolas" w:hAnsi="Consolas"/>
          <w:color w:val="111111"/>
          <w:sz w:val="19"/>
        </w:rPr>
        <w:t xml:space="preserve">     negativos_debe_ser_0 | insumo_2_debe_ser_1</w:t>
      </w:r>
      <w:r>
        <w:br/>
      </w:r>
      <w:r>
        <w:rPr>
          <w:rFonts w:ascii="Consolas" w:hAnsi="Consolas"/>
          <w:color w:val="111111"/>
          <w:sz w:val="19"/>
        </w:rPr>
        <w:t xml:space="preserve">    ----------------------+---------------------</w:t>
      </w:r>
      <w:r>
        <w:br/>
      </w:r>
      <w:r>
        <w:rPr>
          <w:rFonts w:ascii="Consolas" w:hAnsi="Consolas"/>
          <w:color w:val="111111"/>
          <w:sz w:val="19"/>
        </w:rPr>
        <w:t xml:space="preserve">                        0 |                   1</w:t>
      </w:r>
      <w:r>
        <w:br/>
      </w:r>
      <w:r>
        <w:rPr>
          <w:rFonts w:ascii="Consolas" w:hAnsi="Consolas"/>
          <w:color w:val="111111"/>
          <w:sz w:val="19"/>
        </w:rPr>
      </w:r>
      <w:r>
        <w:br/>
      </w:r>
      <w:r>
        <w:rPr>
          <w:rFonts w:ascii="Consolas" w:hAnsi="Consolas"/>
          <w:color w:val="111111"/>
          <w:sz w:val="19"/>
        </w:rPr>
        <w:t xml:space="preserve">    Las tres cosas que hay que ver, en este orden: el -7 existio (el problema es</w:t>
      </w:r>
      <w:r>
        <w:br/>
      </w:r>
      <w:r>
        <w:rPr>
          <w:rFonts w:ascii="Consolas" w:hAnsi="Consolas"/>
          <w:color w:val="111111"/>
          <w:sz w:val="19"/>
        </w:rPr>
        <w:t xml:space="preserve">    real, no una advertencia teorica), el aviso de la prueba 1 trae el nombre del</w:t>
      </w:r>
      <w:r>
        <w:br/>
      </w:r>
      <w:r>
        <w:rPr>
          <w:rFonts w:ascii="Consolas" w:hAnsi="Consolas"/>
          <w:color w:val="111111"/>
          <w:sz w:val="19"/>
        </w:rPr>
        <w:t xml:space="preserve">    insumo y el valor rechazado (el mensaje sirve para actuar, no solo para</w:t>
      </w:r>
      <w:r>
        <w:br/>
      </w:r>
      <w:r>
        <w:rPr>
          <w:rFonts w:ascii="Consolas" w:hAnsi="Consolas"/>
          <w:color w:val="111111"/>
          <w:sz w:val="19"/>
        </w:rPr>
        <w:t xml:space="preserve">    saber que algo fallo), y el insumo 2 quedo en 1 y no en 3 -- si quedara en 3,</w:t>
      </w:r>
      <w:r>
        <w:br/>
      </w:r>
      <w:r>
        <w:rPr>
          <w:rFonts w:ascii="Consolas" w:hAnsi="Consolas"/>
          <w:color w:val="111111"/>
          <w:sz w:val="19"/>
        </w:rPr>
        <w:t xml:space="preserve">    el trigger esta bloqueando tambien los descuentos validos, casi siempre por</w:t>
      </w:r>
      <w:r>
        <w:br/>
      </w:r>
      <w:r>
        <w:rPr>
          <w:rFonts w:ascii="Consolas" w:hAnsi="Consolas"/>
          <w:color w:val="111111"/>
          <w:sz w:val="19"/>
        </w:rPr>
        <w:t xml:space="preserve">    haber escrito «NEW.stock &lt;= 0».</w:t>
      </w:r>
    </w:p>
    <w:p>
      <w:pPr>
        <w:spacing w:before="200" w:after="60"/>
      </w:pPr>
      <w:r>
        <w:rPr>
          <w:b/>
          <w:color w:val="1A1C1D"/>
          <w:sz w:val="32"/>
        </w:rPr>
        <w:t>Como calificar</w:t>
      </w:r>
    </w:p>
    <w:p>
      <w:pPr>
        <w:pStyle w:val="ListBullet"/>
      </w:pPr>
      <w:r>
        <w:rPr>
          <w:b/>
          <w:color w:val="4A4A49"/>
          <w:sz w:val="22"/>
        </w:rPr>
        <w:t>4 pts — se evidencia el problema y se restaura el dato.</w:t>
      </w:r>
      <w:r>
        <w:rPr>
          <w:b w:val="0"/>
          <w:color w:val="4A4A49"/>
          <w:sz w:val="22"/>
        </w:rPr>
        <w:t xml:space="preserve"> 3 pts el </w:t>
      </w:r>
      <w:r>
        <w:rPr>
          <w:rFonts w:ascii="Consolas" w:hAnsi="Consolas"/>
          <w:b w:val="0"/>
          <w:color w:val="111111"/>
          <w:sz w:val="21"/>
        </w:rPr>
        <w:t>UPDATE</w:t>
      </w:r>
      <w:r>
        <w:rPr>
          <w:b w:val="0"/>
          <w:color w:val="4A4A49"/>
          <w:sz w:val="22"/>
        </w:rPr>
        <w:t xml:space="preserve"> mas el </w:t>
      </w:r>
      <w:r>
        <w:rPr>
          <w:rFonts w:ascii="Consolas" w:hAnsi="Consolas"/>
          <w:b w:val="0"/>
          <w:color w:val="111111"/>
          <w:sz w:val="21"/>
        </w:rPr>
        <w:t>SELECT</w:t>
      </w:r>
      <w:r>
        <w:rPr>
          <w:b w:val="0"/>
          <w:color w:val="4A4A49"/>
          <w:sz w:val="22"/>
        </w:rPr>
        <w:t xml:space="preserve"> que muestra el </w:t>
      </w:r>
      <w:r>
        <w:rPr>
          <w:b/>
          <w:color w:val="4A4A49"/>
          <w:sz w:val="22"/>
        </w:rPr>
        <w:t>-7</w:t>
      </w:r>
      <w:r>
        <w:rPr>
          <w:b w:val="0"/>
          <w:color w:val="4A4A49"/>
          <w:sz w:val="22"/>
        </w:rPr>
        <w:t>, y 1 pt devolver el insumo 2 a 3 antes de continuar. Sin la evidencia del -7 la pregunta pierde su sentido: el estudiante estaria arreglando un problema que no vio.</w:t>
      </w:r>
    </w:p>
    <w:p>
      <w:pPr>
        <w:pStyle w:val="ListBullet"/>
      </w:pPr>
      <w:r>
        <w:rPr>
          <w:b/>
          <w:color w:val="4A4A49"/>
          <w:sz w:val="22"/>
        </w:rPr>
        <w:t>6 pts — la funcion.</w:t>
      </w:r>
      <w:r>
        <w:rPr>
          <w:b w:val="0"/>
          <w:color w:val="4A4A49"/>
          <w:sz w:val="22"/>
        </w:rPr>
        <w:t xml:space="preserve"> 3 pts la condicion </w:t>
      </w:r>
      <w:r>
        <w:rPr>
          <w:rFonts w:ascii="Consolas" w:hAnsi="Consolas"/>
          <w:b w:val="0"/>
          <w:color w:val="111111"/>
          <w:sz w:val="21"/>
        </w:rPr>
        <w:t>NEW.stock &lt; 0</w:t>
      </w:r>
      <w:r>
        <w:rPr>
          <w:b w:val="0"/>
          <w:color w:val="4A4A49"/>
          <w:sz w:val="22"/>
        </w:rPr>
        <w:t xml:space="preserve"> con </w:t>
      </w:r>
      <w:r>
        <w:rPr>
          <w:rFonts w:ascii="Consolas" w:hAnsi="Consolas"/>
          <w:b w:val="0"/>
          <w:color w:val="111111"/>
          <w:sz w:val="21"/>
        </w:rPr>
        <w:t>RAISE EXCEPTION</w:t>
      </w:r>
      <w:r>
        <w:rPr>
          <w:b w:val="0"/>
          <w:color w:val="4A4A49"/>
          <w:sz w:val="22"/>
        </w:rPr>
        <w:t xml:space="preserve"> que incluya </w:t>
      </w:r>
      <w:r>
        <w:rPr>
          <w:rFonts w:ascii="Consolas" w:hAnsi="Consolas"/>
          <w:b w:val="0"/>
          <w:color w:val="111111"/>
          <w:sz w:val="21"/>
        </w:rPr>
        <w:t>OLD.nombre</w:t>
      </w:r>
      <w:r>
        <w:rPr>
          <w:b w:val="0"/>
          <w:color w:val="4A4A49"/>
          <w:sz w:val="22"/>
        </w:rPr>
        <w:t xml:space="preserve"> y </w:t>
      </w:r>
      <w:r>
        <w:rPr>
          <w:rFonts w:ascii="Consolas" w:hAnsi="Consolas"/>
          <w:b w:val="0"/>
          <w:color w:val="111111"/>
          <w:sz w:val="21"/>
        </w:rPr>
        <w:t>NEW.stock</w:t>
      </w:r>
      <w:r>
        <w:rPr>
          <w:b w:val="0"/>
          <w:color w:val="4A4A49"/>
          <w:sz w:val="22"/>
        </w:rPr>
        <w:t xml:space="preserve"> en el mensaje; 3 pts el </w:t>
      </w:r>
      <w:r>
        <w:rPr>
          <w:rFonts w:ascii="Consolas" w:hAnsi="Consolas"/>
          <w:b/>
          <w:color w:val="111111"/>
          <w:sz w:val="21"/>
        </w:rPr>
        <w:t>RETURN NEW</w:t>
      </w:r>
      <w:r>
        <w:rPr>
          <w:b w:val="0"/>
          <w:color w:val="4A4A49"/>
          <w:sz w:val="22"/>
        </w:rPr>
        <w:t xml:space="preserve"> en el camino valido. Este ultimo no es un detalle: sin el, un trigger </w:t>
      </w:r>
      <w:r>
        <w:rPr>
          <w:rFonts w:ascii="Consolas" w:hAnsi="Consolas"/>
          <w:b w:val="0"/>
          <w:color w:val="111111"/>
          <w:sz w:val="21"/>
        </w:rPr>
        <w:t>BEFORE</w:t>
      </w:r>
      <w:r>
        <w:rPr>
          <w:b w:val="0"/>
          <w:color w:val="4A4A49"/>
          <w:sz w:val="22"/>
        </w:rPr>
        <w:t xml:space="preserve"> cancela la fila en silencio.</w:t>
      </w:r>
    </w:p>
    <w:p>
      <w:pPr>
        <w:pStyle w:val="ListBullet"/>
      </w:pPr>
      <w:r>
        <w:rPr>
          <w:b/>
          <w:color w:val="4A4A49"/>
          <w:sz w:val="22"/>
        </w:rPr>
        <w:t xml:space="preserve">4 pts — el trigger es </w:t>
      </w:r>
      <w:r>
        <w:rPr>
          <w:rFonts w:ascii="Consolas" w:hAnsi="Consolas"/>
          <w:b/>
          <w:color w:val="111111"/>
          <w:sz w:val="21"/>
        </w:rPr>
        <w:t>BEFORE UPDATE OF stock ... FOR EACH ROW</w:t>
      </w:r>
      <w:r>
        <w:rPr>
          <w:b/>
          <w:color w:val="4A4A49"/>
          <w:sz w:val="22"/>
        </w:rPr>
        <w:t>.</w:t>
      </w:r>
      <w:r>
        <w:rPr>
          <w:b w:val="0"/>
          <w:color w:val="4A4A49"/>
          <w:sz w:val="22"/>
        </w:rPr>
        <w:t xml:space="preserve"> La rubrica penaliza </w:t>
      </w:r>
      <w:r>
        <w:rPr>
          <w:rFonts w:ascii="Consolas" w:hAnsi="Consolas"/>
          <w:b w:val="0"/>
          <w:color w:val="111111"/>
          <w:sz w:val="21"/>
        </w:rPr>
        <w:t>AFTER</w:t>
      </w:r>
      <w:r>
        <w:rPr>
          <w:b w:val="0"/>
          <w:color w:val="4A4A49"/>
          <w:sz w:val="22"/>
        </w:rPr>
        <w:t xml:space="preserve">; se descuentan 2 de estos 4 si se usa </w:t>
      </w:r>
      <w:r>
        <w:rPr>
          <w:rFonts w:ascii="Consolas" w:hAnsi="Consolas"/>
          <w:b w:val="0"/>
          <w:color w:val="111111"/>
          <w:sz w:val="21"/>
        </w:rPr>
        <w:t>AFTER</w:t>
      </w:r>
      <w:r>
        <w:rPr>
          <w:b w:val="0"/>
          <w:color w:val="4A4A49"/>
          <w:sz w:val="22"/>
        </w:rPr>
        <w:t xml:space="preserve"> —porque la eleccion de momento es lo que se esta evaluando— y los 4 completos si falta </w:t>
      </w:r>
      <w:r>
        <w:rPr>
          <w:rFonts w:ascii="Consolas" w:hAnsi="Consolas"/>
          <w:b w:val="0"/>
          <w:color w:val="111111"/>
          <w:sz w:val="21"/>
        </w:rPr>
        <w:t>FOR EACH ROW</w:t>
      </w:r>
      <w:r>
        <w:rPr>
          <w:b w:val="0"/>
          <w:color w:val="4A4A49"/>
          <w:sz w:val="22"/>
        </w:rPr>
        <w:t xml:space="preserve">, porque entonces el trigger es de sentencia y </w:t>
      </w:r>
      <w:r>
        <w:rPr>
          <w:rFonts w:ascii="Consolas" w:hAnsi="Consolas"/>
          <w:b w:val="0"/>
          <w:color w:val="111111"/>
          <w:sz w:val="21"/>
        </w:rPr>
        <w:t>NEW</w:t>
      </w:r>
      <w:r>
        <w:rPr>
          <w:b w:val="0"/>
          <w:color w:val="4A4A49"/>
          <w:sz w:val="22"/>
        </w:rPr>
        <w:t>/</w:t>
      </w:r>
      <w:r>
        <w:rPr>
          <w:rFonts w:ascii="Consolas" w:hAnsi="Consolas"/>
          <w:b w:val="0"/>
          <w:color w:val="111111"/>
          <w:sz w:val="21"/>
        </w:rPr>
        <w:t>OLD</w:t>
      </w:r>
      <w:r>
        <w:rPr>
          <w:b w:val="0"/>
          <w:color w:val="4A4A49"/>
          <w:sz w:val="22"/>
        </w:rPr>
        <w:t xml:space="preserve"> ni existen.</w:t>
      </w:r>
    </w:p>
    <w:p>
      <w:pPr>
        <w:pStyle w:val="ListBullet"/>
      </w:pPr>
      <w:r>
        <w:rPr>
          <w:b/>
          <w:color w:val="4A4A49"/>
          <w:sz w:val="22"/>
        </w:rPr>
        <w:t xml:space="preserve">4 pts — las dos pruebas en bloques </w:t>
      </w:r>
      <w:r>
        <w:rPr>
          <w:rFonts w:ascii="Consolas" w:hAnsi="Consolas"/>
          <w:b/>
          <w:color w:val="111111"/>
          <w:sz w:val="21"/>
        </w:rPr>
        <w:t>DO</w:t>
      </w:r>
      <w:r>
        <w:rPr>
          <w:b/>
          <w:color w:val="4A4A49"/>
          <w:sz w:val="22"/>
        </w:rPr>
        <w:t xml:space="preserve"> separados,</w:t>
      </w:r>
      <w:r>
        <w:rPr>
          <w:b w:val="0"/>
          <w:color w:val="4A4A49"/>
          <w:sz w:val="22"/>
        </w:rPr>
        <w:t xml:space="preserve"> con la excepcion capturada y el script llegando hasta el final. 2 pts cada una.</w:t>
      </w:r>
    </w:p>
    <w:p>
      <w:pPr>
        <w:pStyle w:val="ListBullet"/>
      </w:pPr>
      <w:r>
        <w:rPr>
          <w:b/>
          <w:color w:val="4A4A49"/>
          <w:sz w:val="22"/>
        </w:rPr>
        <w:t>2 pts — el estado final</w:t>
      </w:r>
      <w:r>
        <w:rPr>
          <w:b w:val="0"/>
          <w:color w:val="4A4A49"/>
          <w:sz w:val="22"/>
        </w:rPr>
        <w:t xml:space="preserve"> demuestra que ningun stock quedo negativo y que el insumo 2 esta en </w:t>
      </w:r>
      <w:r>
        <w:rPr>
          <w:b/>
          <w:color w:val="4A4A49"/>
          <w:sz w:val="22"/>
        </w:rPr>
        <w:t>1</w:t>
      </w:r>
      <w:r>
        <w:rPr>
          <w:b w:val="0"/>
          <w:color w:val="4A4A49"/>
          <w:sz w:val="22"/>
        </w:rPr>
        <w:t>. El 1 es el numero que se busca: en 3 significa que el trigger tambien bloqueo el descuento valido.</w:t>
      </w:r>
    </w:p>
    <w:p>
      <w:pPr>
        <w:pStyle w:val="ListBullet"/>
      </w:pPr>
      <w:r>
        <w:rPr>
          <w:b/>
          <w:color w:val="4A4A49"/>
          <w:sz w:val="22"/>
        </w:rPr>
        <w:t>Bono conceptual, sin puntos, y es el mejor de la clase:</w:t>
      </w:r>
      <w:r>
        <w:rPr>
          <w:b w:val="0"/>
          <w:color w:val="4A4A49"/>
          <w:sz w:val="22"/>
        </w:rPr>
        <w:t xml:space="preserve"> quien escriba que este trigger </w:t>
      </w:r>
      <w:r>
        <w:rPr>
          <w:b/>
          <w:color w:val="4A4A49"/>
          <w:sz w:val="22"/>
        </w:rPr>
        <w:t>sobra</w:t>
      </w:r>
      <w:r>
        <w:rPr>
          <w:b w:val="0"/>
          <w:color w:val="4A4A49"/>
          <w:sz w:val="22"/>
        </w:rPr>
        <w:t xml:space="preserve"> —que la solucion correcta era el </w:t>
      </w:r>
      <w:r>
        <w:rPr>
          <w:rFonts w:ascii="Consolas" w:hAnsi="Consolas"/>
          <w:b w:val="0"/>
          <w:color w:val="111111"/>
          <w:sz w:val="21"/>
        </w:rPr>
        <w:t>CHECK (stock &gt;= 0)</w:t>
      </w:r>
      <w:r>
        <w:rPr>
          <w:b w:val="0"/>
          <w:color w:val="4A4A49"/>
          <w:sz w:val="22"/>
        </w:rPr>
        <w:t xml:space="preserve"> que la tabla tenia en las otras preguntas, y que el trigger esta aqui solo como ejercicio— acaba de responder por su cuenta la pregunta 4. Vale la pena leerlo en voz alta.</w:t>
      </w:r>
    </w:p>
    <w:p>
      <w:pPr>
        <w:spacing w:before="200" w:after="60"/>
      </w:pPr>
      <w:r>
        <w:rPr>
          <w:b/>
          <w:color w:val="1A1C1D"/>
          <w:sz w:val="32"/>
        </w:rPr>
        <w:t>Errores frecuentes y que hacer</w:t>
      </w:r>
    </w:p>
    <w:p>
      <w:pPr>
        <w:pStyle w:val="ListBullet"/>
      </w:pPr>
      <w:r>
        <w:rPr>
          <w:b/>
          <w:color w:val="4A4A49"/>
          <w:sz w:val="22"/>
        </w:rPr>
        <w:t xml:space="preserve">Olvidar </w:t>
      </w:r>
      <w:r>
        <w:rPr>
          <w:rFonts w:ascii="Consolas" w:hAnsi="Consolas"/>
          <w:b/>
          <w:color w:val="111111"/>
          <w:sz w:val="21"/>
        </w:rPr>
        <w:t>RETURN NEW</w:t>
      </w:r>
      <w:r>
        <w:rPr>
          <w:b/>
          <w:color w:val="4A4A49"/>
          <w:sz w:val="22"/>
        </w:rPr>
        <w:t>.</w:t>
      </w:r>
      <w:r>
        <w:rPr>
          <w:b w:val="0"/>
          <w:color w:val="4A4A49"/>
          <w:sz w:val="22"/>
        </w:rPr>
        <w:t xml:space="preserve"> El sintoma es raro y desconcierta: el </w:t>
      </w:r>
      <w:r>
        <w:rPr>
          <w:rFonts w:ascii="Consolas" w:hAnsi="Consolas"/>
          <w:b w:val="0"/>
          <w:color w:val="111111"/>
          <w:sz w:val="21"/>
        </w:rPr>
        <w:t>UPDATE</w:t>
      </w:r>
      <w:r>
        <w:rPr>
          <w:b w:val="0"/>
          <w:color w:val="4A4A49"/>
          <w:sz w:val="22"/>
        </w:rPr>
        <w:t xml:space="preserve"> valido responde </w:t>
      </w:r>
      <w:r>
        <w:rPr>
          <w:rFonts w:ascii="Consolas" w:hAnsi="Consolas"/>
          <w:b w:val="0"/>
          <w:color w:val="111111"/>
          <w:sz w:val="21"/>
        </w:rPr>
        <w:t>UPDATE 0</w:t>
      </w:r>
      <w:r>
        <w:rPr>
          <w:b w:val="0"/>
          <w:color w:val="4A4A49"/>
          <w:sz w:val="22"/>
        </w:rPr>
        <w:t xml:space="preserve">, no da ningun error y el stock no cambia. Un trigger </w:t>
      </w:r>
      <w:r>
        <w:rPr>
          <w:rFonts w:ascii="Consolas" w:hAnsi="Consolas"/>
          <w:b w:val="0"/>
          <w:color w:val="111111"/>
          <w:sz w:val="21"/>
        </w:rPr>
        <w:t>BEFORE ... FOR EACH ROW</w:t>
      </w:r>
      <w:r>
        <w:rPr>
          <w:b w:val="0"/>
          <w:color w:val="4A4A49"/>
          <w:sz w:val="22"/>
        </w:rPr>
        <w:t xml:space="preserve"> que devuelve </w:t>
      </w:r>
      <w:r>
        <w:rPr>
          <w:rFonts w:ascii="Consolas" w:hAnsi="Consolas"/>
          <w:b w:val="0"/>
          <w:color w:val="111111"/>
          <w:sz w:val="21"/>
        </w:rPr>
        <w:t>NULL</w:t>
      </w:r>
      <w:r>
        <w:rPr>
          <w:b w:val="0"/>
          <w:color w:val="4A4A49"/>
          <w:sz w:val="22"/>
        </w:rPr>
        <w:t xml:space="preserve"> le dice al motor «descarta esta fila», y lo hace </w:t>
      </w:r>
      <w:r>
        <w:rPr>
          <w:b/>
          <w:color w:val="4A4A49"/>
          <w:sz w:val="22"/>
        </w:rPr>
        <w:t>en silencio</w:t>
      </w:r>
      <w:r>
        <w:rPr>
          <w:b w:val="0"/>
          <w:color w:val="4A4A49"/>
          <w:sz w:val="22"/>
        </w:rPr>
        <w:t>. Es el error mas costoso de depurar de toda la clase.</w:t>
      </w:r>
    </w:p>
    <w:p>
      <w:pPr>
        <w:pStyle w:val="ListBullet"/>
      </w:pPr>
      <w:r>
        <w:rPr>
          <w:rFonts w:ascii="Consolas" w:hAnsi="Consolas"/>
          <w:b/>
          <w:color w:val="111111"/>
          <w:sz w:val="21"/>
        </w:rPr>
        <w:t>NEW.stock &lt;= 0</w:t>
      </w:r>
      <w:r>
        <w:rPr>
          <w:b w:val="0"/>
          <w:color w:val="4A4A49"/>
          <w:sz w:val="22"/>
        </w:rPr>
        <w:t xml:space="preserve"> en vez de </w:t>
      </w:r>
      <w:r>
        <w:rPr>
          <w:rFonts w:ascii="Consolas" w:hAnsi="Consolas"/>
          <w:b w:val="0"/>
          <w:color w:val="111111"/>
          <w:sz w:val="21"/>
        </w:rPr>
        <w:t>&lt; 0</w:t>
      </w:r>
      <w:r>
        <w:rPr>
          <w:b w:val="0"/>
          <w:color w:val="4A4A49"/>
          <w:sz w:val="22"/>
        </w:rPr>
        <w:t>. Bloquea el caso legitimo de quedarse en cero, que es lo que pasa cuando se gasta la ultima unidad. Se detecta en el estado final: si el insumo 2 quedo en 3, el descuento valido tambien fue rechazado.</w:t>
      </w:r>
    </w:p>
    <w:p>
      <w:pPr>
        <w:pStyle w:val="ListBullet"/>
      </w:pPr>
      <w:r>
        <w:rPr>
          <w:b/>
          <w:color w:val="4A4A49"/>
          <w:sz w:val="22"/>
        </w:rPr>
        <w:t xml:space="preserve">Usar </w:t>
      </w:r>
      <w:r>
        <w:rPr>
          <w:rFonts w:ascii="Consolas" w:hAnsi="Consolas"/>
          <w:b/>
          <w:color w:val="111111"/>
          <w:sz w:val="21"/>
        </w:rPr>
        <w:t>AFTER</w:t>
      </w:r>
      <w:r>
        <w:rPr>
          <w:b/>
          <w:color w:val="4A4A49"/>
          <w:sz w:val="22"/>
        </w:rPr>
        <w:t xml:space="preserve"> en lugar de </w:t>
      </w:r>
      <w:r>
        <w:rPr>
          <w:rFonts w:ascii="Consolas" w:hAnsi="Consolas"/>
          <w:b/>
          <w:color w:val="111111"/>
          <w:sz w:val="21"/>
        </w:rPr>
        <w:t>BEFORE</w:t>
      </w:r>
      <w:r>
        <w:rPr>
          <w:b/>
          <w:color w:val="4A4A49"/>
          <w:sz w:val="22"/>
        </w:rPr>
        <w:t>.</w:t>
      </w:r>
      <w:r>
        <w:rPr>
          <w:b w:val="0"/>
          <w:color w:val="4A4A49"/>
          <w:sz w:val="22"/>
        </w:rPr>
        <w:t xml:space="preserve"> Se descuenta segun la rubrica, y conviene dar la razon exacta porque la de «no impide el cambio» es imprecisa: en PostgreSQL una excepcion en un trigger </w:t>
      </w:r>
      <w:r>
        <w:rPr>
          <w:rFonts w:ascii="Consolas" w:hAnsi="Consolas"/>
          <w:b w:val="0"/>
          <w:color w:val="111111"/>
          <w:sz w:val="21"/>
        </w:rPr>
        <w:t>AFTER</w:t>
      </w:r>
      <w:r>
        <w:rPr>
          <w:b w:val="0"/>
          <w:color w:val="4A4A49"/>
          <w:sz w:val="22"/>
        </w:rPr>
        <w:t xml:space="preserve"> </w:t>
      </w:r>
      <w:r>
        <w:rPr>
          <w:b/>
          <w:color w:val="4A4A49"/>
          <w:sz w:val="22"/>
        </w:rPr>
        <w:t>si</w:t>
      </w:r>
      <w:r>
        <w:rPr>
          <w:b w:val="0"/>
          <w:color w:val="4A4A49"/>
          <w:sz w:val="22"/>
        </w:rPr>
        <w:t xml:space="preserve"> aborta la sentencia y deshace la escritura. Lo que pierde es todo lo demas: la fila ya se escribio y se indexo para nada, no queda forma de </w:t>
      </w:r>
      <w:r>
        <w:rPr>
          <w:b/>
          <w:color w:val="4A4A49"/>
          <w:sz w:val="22"/>
        </w:rPr>
        <w:t>corregir</w:t>
      </w:r>
      <w:r>
        <w:rPr>
          <w:b w:val="0"/>
          <w:color w:val="4A4A49"/>
          <w:sz w:val="22"/>
        </w:rPr>
        <w:t xml:space="preserve"> el valor con un </w:t>
      </w:r>
      <w:r>
        <w:rPr>
          <w:rFonts w:ascii="Consolas" w:hAnsi="Consolas"/>
          <w:b w:val="0"/>
          <w:color w:val="111111"/>
          <w:sz w:val="21"/>
        </w:rPr>
        <w:t>RETURN NEW</w:t>
      </w:r>
      <w:r>
        <w:rPr>
          <w:b w:val="0"/>
          <w:color w:val="4A4A49"/>
          <w:sz w:val="22"/>
        </w:rPr>
        <w:t xml:space="preserve"> ajustado, y si hay varios </w:t>
      </w:r>
      <w:r>
        <w:rPr>
          <w:rFonts w:ascii="Consolas" w:hAnsi="Consolas"/>
          <w:b w:val="0"/>
          <w:color w:val="111111"/>
          <w:sz w:val="21"/>
        </w:rPr>
        <w:t>AFTER</w:t>
      </w:r>
      <w:r>
        <w:rPr>
          <w:b w:val="0"/>
          <w:color w:val="4A4A49"/>
          <w:sz w:val="22"/>
        </w:rPr>
        <w:t xml:space="preserve"> el orden alfabetico decide quien ve que. La validacion va donde todavia se puede decidir.</w:t>
      </w:r>
    </w:p>
    <w:p>
      <w:pPr>
        <w:pStyle w:val="ListBullet"/>
      </w:pPr>
      <w:r>
        <w:rPr>
          <w:rFonts w:ascii="Consolas" w:hAnsi="Consolas"/>
          <w:b/>
          <w:color w:val="111111"/>
          <w:sz w:val="21"/>
        </w:rPr>
        <w:t>RAISE_APPLICATION_ERROR(-20001, '...')</w:t>
      </w:r>
      <w:r>
        <w:rPr>
          <w:b/>
          <w:color w:val="4A4A49"/>
          <w:sz w:val="22"/>
        </w:rPr>
        <w:t>.</w:t>
      </w:r>
      <w:r>
        <w:rPr>
          <w:b w:val="0"/>
          <w:color w:val="4A4A49"/>
          <w:sz w:val="22"/>
        </w:rPr>
        <w:t xml:space="preserve"> Es de Oracle y aqui es un error de sintaxis. El equivalente es </w:t>
      </w:r>
      <w:r>
        <w:rPr>
          <w:rFonts w:ascii="Consolas" w:hAnsi="Consolas"/>
          <w:b w:val="0"/>
          <w:color w:val="111111"/>
          <w:sz w:val="21"/>
        </w:rPr>
        <w:t>RAISE EXCEPTION 'texto % y %', var1, var2;</w:t>
      </w:r>
      <w:r>
        <w:rPr>
          <w:b w:val="0"/>
          <w:color w:val="4A4A49"/>
          <w:sz w:val="22"/>
        </w:rPr>
        <w:t xml:space="preserve">, y el </w:t>
      </w:r>
      <w:r>
        <w:rPr>
          <w:rFonts w:ascii="Consolas" w:hAnsi="Consolas"/>
          <w:b w:val="0"/>
          <w:color w:val="111111"/>
          <w:sz w:val="21"/>
        </w:rPr>
        <w:t>%</w:t>
      </w:r>
      <w:r>
        <w:rPr>
          <w:b w:val="0"/>
          <w:color w:val="4A4A49"/>
          <w:sz w:val="22"/>
        </w:rPr>
        <w:t xml:space="preserve"> se sustituye en orden.</w:t>
      </w:r>
    </w:p>
    <w:p>
      <w:pPr>
        <w:pStyle w:val="ListBullet"/>
      </w:pPr>
      <w:r>
        <w:rPr>
          <w:b/>
          <w:color w:val="4A4A49"/>
          <w:sz w:val="22"/>
        </w:rPr>
        <w:t xml:space="preserve">Usar </w:t>
      </w:r>
      <w:r>
        <w:rPr>
          <w:rFonts w:ascii="Consolas" w:hAnsi="Consolas"/>
          <w:b/>
          <w:color w:val="111111"/>
          <w:sz w:val="21"/>
        </w:rPr>
        <w:t>NEW.nombre</w:t>
      </w:r>
      <w:r>
        <w:rPr>
          <w:b/>
          <w:color w:val="4A4A49"/>
          <w:sz w:val="22"/>
        </w:rPr>
        <w:t xml:space="preserve"> en el mensaje</w:t>
      </w:r>
      <w:r>
        <w:rPr>
          <w:b w:val="0"/>
          <w:color w:val="4A4A49"/>
          <w:sz w:val="22"/>
        </w:rPr>
        <w:t xml:space="preserve"> en vez de </w:t>
      </w:r>
      <w:r>
        <w:rPr>
          <w:rFonts w:ascii="Consolas" w:hAnsi="Consolas"/>
          <w:b w:val="0"/>
          <w:color w:val="111111"/>
          <w:sz w:val="21"/>
        </w:rPr>
        <w:t>OLD.nombre</w:t>
      </w:r>
      <w:r>
        <w:rPr>
          <w:b w:val="0"/>
          <w:color w:val="4A4A49"/>
          <w:sz w:val="22"/>
        </w:rPr>
        <w:t xml:space="preserve">. Funciona, porque el </w:t>
      </w:r>
      <w:r>
        <w:rPr>
          <w:rFonts w:ascii="Consolas" w:hAnsi="Consolas"/>
          <w:b w:val="0"/>
          <w:color w:val="111111"/>
          <w:sz w:val="21"/>
        </w:rPr>
        <w:t>UPDATE</w:t>
      </w:r>
      <w:r>
        <w:rPr>
          <w:b w:val="0"/>
          <w:color w:val="4A4A49"/>
          <w:sz w:val="22"/>
        </w:rPr>
        <w:t xml:space="preserve"> no toca el nombre y los dos valen lo mismo, y no se descuenta. Pero el enunciado pide </w:t>
      </w:r>
      <w:r>
        <w:rPr>
          <w:rFonts w:ascii="Consolas" w:hAnsi="Consolas"/>
          <w:b w:val="0"/>
          <w:color w:val="111111"/>
          <w:sz w:val="21"/>
        </w:rPr>
        <w:t>OLD.nombre</w:t>
      </w:r>
      <w:r>
        <w:rPr>
          <w:b w:val="0"/>
          <w:color w:val="4A4A49"/>
          <w:sz w:val="22"/>
        </w:rPr>
        <w:t xml:space="preserve"> y hay una razon: el mensaje describe el insumo </w:t>
      </w:r>
      <w:r>
        <w:rPr>
          <w:b/>
          <w:color w:val="4A4A49"/>
          <w:sz w:val="22"/>
        </w:rPr>
        <w:t>tal como esta</w:t>
      </w:r>
      <w:r>
        <w:rPr>
          <w:b w:val="0"/>
          <w:color w:val="4A4A49"/>
          <w:sz w:val="22"/>
        </w:rPr>
        <w:t>, no como quedaria si el cambio pasara.</w:t>
      </w:r>
    </w:p>
    <w:p>
      <w:pPr>
        <w:pStyle w:val="ListBullet"/>
      </w:pPr>
      <w:r>
        <w:rPr>
          <w:b/>
          <w:color w:val="4A4A49"/>
          <w:sz w:val="22"/>
        </w:rPr>
        <w:t xml:space="preserve">Poner los dos </w:t>
      </w:r>
      <w:r>
        <w:rPr>
          <w:rFonts w:ascii="Consolas" w:hAnsi="Consolas"/>
          <w:b/>
          <w:color w:val="111111"/>
          <w:sz w:val="21"/>
        </w:rPr>
        <w:t>UPDATE</w:t>
      </w:r>
      <w:r>
        <w:rPr>
          <w:b/>
          <w:color w:val="4A4A49"/>
          <w:sz w:val="22"/>
        </w:rPr>
        <w:t xml:space="preserve"> de prueba sin bloque </w:t>
      </w:r>
      <w:r>
        <w:rPr>
          <w:rFonts w:ascii="Consolas" w:hAnsi="Consolas"/>
          <w:b/>
          <w:color w:val="111111"/>
          <w:sz w:val="21"/>
        </w:rPr>
        <w:t>DO</w:t>
      </w:r>
      <w:r>
        <w:rPr>
          <w:b/>
          <w:color w:val="4A4A49"/>
          <w:sz w:val="22"/>
        </w:rPr>
        <w:t>.</w:t>
      </w:r>
      <w:r>
        <w:rPr>
          <w:b w:val="0"/>
          <w:color w:val="4A4A49"/>
          <w:sz w:val="22"/>
        </w:rPr>
        <w:t xml:space="preserve"> El primero lanza la excepcion, el script se detiene, la prueba valida nunca corre y el estado final no aparece. El enunciado da la plantilla del bloque, asi que este es un error de lectura.</w:t>
      </w:r>
    </w:p>
    <w:p>
      <w:pPr>
        <w:spacing w:before="200" w:after="60"/>
      </w:pPr>
      <w:r>
        <w:rPr>
          <w:b/>
          <w:color w:val="1A1C1D"/>
          <w:sz w:val="32"/>
        </w:rPr>
        <w:t>Pregunta 4 · Donde vive cada validacion: CHECK, trigger o aplicacion · 15 pts</w:t>
      </w:r>
    </w:p>
    <w:p>
      <w:pPr>
        <w:spacing w:before="200" w:after="60"/>
      </w:pPr>
      <w:r>
        <w:rPr>
          <w:b/>
          <w:color w:val="1A1C1D"/>
          <w:sz w:val="32"/>
        </w:rPr>
        <w:t>Clave y por que</w:t>
      </w:r>
    </w:p>
    <w:p>
      <w:r>
        <w:rPr>
          <w:b w:val="0"/>
          <w:color w:val="4A4A49"/>
          <w:sz w:val="22"/>
        </w:rPr>
        <w:t>La clave se lee del banco de la plataforma, asi que esta es la que se califica. La columna de la derecha es lo que hay que poder responderle al estudiante cuando pregunte.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p>
        </w:tc>
        <w:tc>
          <w:tcPr>
            <w:tcW w:type="dxa" w:w="2880"/>
            <w:shd w:val="clear" w:fill="3A3A3C"/>
          </w:tcPr>
          <w:p>
            <w:r>
              <w:rPr>
                <w:b/>
              </w:rPr>
            </w:r>
            <w:r>
              <w:rPr>
                <w:b/>
                <w:color w:val="FFFFFF"/>
                <w:sz w:val="21"/>
              </w:rPr>
              <w:t>Opcion</w:t>
            </w:r>
          </w:p>
        </w:tc>
        <w:tc>
          <w:tcPr>
            <w:tcW w:type="dxa" w:w="2880"/>
            <w:shd w:val="clear" w:fill="3A3A3C"/>
          </w:tcPr>
          <w:p>
            <w:r>
              <w:rPr>
                <w:b/>
              </w:rPr>
            </w:r>
            <w:r>
              <w:rPr>
                <w:b/>
                <w:color w:val="FFFFFF"/>
                <w:sz w:val="21"/>
              </w:rPr>
              <w:t>Por que</w:t>
            </w:r>
          </w:p>
        </w:tc>
      </w:tr>
      <w:tr>
        <w:tc>
          <w:tcPr>
            <w:tcW w:type="dxa" w:w="2880"/>
          </w:tcPr>
          <w:p>
            <w:r/>
            <w:r>
              <w:rPr>
                <w:b/>
                <w:color w:val="4A4A49"/>
                <w:sz w:val="20"/>
              </w:rPr>
              <w:t>SI</w:t>
            </w:r>
          </w:p>
        </w:tc>
        <w:tc>
          <w:tcPr>
            <w:tcW w:type="dxa" w:w="2880"/>
          </w:tcPr>
          <w:p>
            <w:r/>
            <w:r>
              <w:rPr>
                <w:b w:val="0"/>
                <w:color w:val="4A4A49"/>
                <w:sz w:val="20"/>
              </w:rPr>
              <w:t>Si la regla depende solo de columnas de la propia fila, como stock &gt;= 0, un CHECK es preferible al trigger: es declarativo, mas barato y no se puede olvidar.</w:t>
            </w:r>
          </w:p>
        </w:tc>
        <w:tc>
          <w:tcPr>
            <w:tcW w:type="dxa" w:w="2880"/>
          </w:tcPr>
          <w:p>
            <w:r/>
            <w:r>
              <w:rPr>
                <w:b/>
                <w:color w:val="4A4A49"/>
                <w:sz w:val="20"/>
              </w:rPr>
              <w:t>Correcta, y es la moraleja de la pregunta 3.</w:t>
            </w:r>
            <w:r>
              <w:rPr>
                <w:b w:val="0"/>
                <w:color w:val="4A4A49"/>
                <w:sz w:val="20"/>
              </w:rPr>
              <w:t xml:space="preserve"> La regla «el stock no es negativo» mira una sola columna de la propia fila, asi que un </w:t>
            </w:r>
            <w:r>
              <w:rPr>
                <w:rFonts w:ascii="Consolas" w:hAnsi="Consolas"/>
                <w:b w:val="0"/>
                <w:color w:val="111111"/>
                <w:sz w:val="19"/>
              </w:rPr>
              <w:t>CHECK (stock &gt;= 0)</w:t>
            </w:r>
            <w:r>
              <w:rPr>
                <w:b w:val="0"/>
                <w:color w:val="4A4A49"/>
                <w:sz w:val="20"/>
              </w:rPr>
              <w:t xml:space="preserve"> la resuelve mejor que el trigger: es una linea, el motor la aplica venga el cambio de donde venga, no hay codigo que mantener y </w:t>
            </w:r>
            <w:r>
              <w:rPr>
                <w:b/>
                <w:color w:val="4A4A49"/>
                <w:sz w:val="20"/>
              </w:rPr>
              <w:t>no se puede desactivar por descuido</w:t>
            </w:r>
            <w:r>
              <w:rPr>
                <w:b w:val="0"/>
                <w:color w:val="4A4A49"/>
                <w:sz w:val="20"/>
              </w:rPr>
              <w:t xml:space="preserve">. El trigger de la pregunta 3 existe como ejercicio; en el PI real esa regla va en el </w:t>
            </w:r>
            <w:r>
              <w:rPr>
                <w:rFonts w:ascii="Consolas" w:hAnsi="Consolas"/>
                <w:b w:val="0"/>
                <w:color w:val="111111"/>
                <w:sz w:val="19"/>
              </w:rPr>
              <w:t>CHECK</w:t>
            </w:r>
            <w:r>
              <w:rPr>
                <w:b w:val="0"/>
                <w:color w:val="4A4A49"/>
                <w:sz w:val="20"/>
              </w:rPr>
              <w:t xml:space="preserve"> que la tabla ya trae en las demas preguntas.</w:t>
            </w:r>
          </w:p>
        </w:tc>
      </w:tr>
      <w:tr>
        <w:tc>
          <w:tcPr>
            <w:tcW w:type="dxa" w:w="2880"/>
            <w:shd w:val="clear" w:fill="ECECEE"/>
          </w:tcPr>
          <w:p>
            <w:r/>
            <w:r>
              <w:rPr>
                <w:b w:val="0"/>
                <w:color w:val="4A4A49"/>
                <w:sz w:val="20"/>
              </w:rPr>
              <w:t>no</w:t>
            </w:r>
          </w:p>
        </w:tc>
        <w:tc>
          <w:tcPr>
            <w:tcW w:type="dxa" w:w="2880"/>
            <w:shd w:val="clear" w:fill="ECECEE"/>
          </w:tcPr>
          <w:p>
            <w:r/>
            <w:r>
              <w:rPr>
                <w:b w:val="0"/>
                <w:color w:val="4A4A49"/>
                <w:sz w:val="20"/>
              </w:rPr>
              <w:t>Un trigger AFTER UPDATE puede impedir que un UPDATE deje datos invalidos, igual que un BEFORE UPDATE.</w:t>
            </w:r>
          </w:p>
        </w:tc>
        <w:tc>
          <w:tcPr>
            <w:tcW w:type="dxa" w:w="2880"/>
            <w:shd w:val="clear" w:fill="ECECEE"/>
          </w:tcPr>
          <w:p>
            <w:r/>
            <w:r>
              <w:rPr>
                <w:b/>
                <w:color w:val="4A4A49"/>
                <w:sz w:val="20"/>
              </w:rPr>
              <w:t>Incorrecta</w:t>
            </w:r>
            <w:r>
              <w:rPr>
                <w:b w:val="0"/>
                <w:color w:val="4A4A49"/>
                <w:sz w:val="20"/>
              </w:rPr>
              <w:t xml:space="preserve">, aunque no por la razon que suele darse. Es cierto que una excepcion lanzada desde un trigger </w:t>
            </w:r>
            <w:r>
              <w:rPr>
                <w:rFonts w:ascii="Consolas" w:hAnsi="Consolas"/>
                <w:b w:val="0"/>
                <w:color w:val="111111"/>
                <w:sz w:val="19"/>
              </w:rPr>
              <w:t>AFTER</w:t>
            </w:r>
            <w:r>
              <w:rPr>
                <w:b w:val="0"/>
                <w:color w:val="4A4A49"/>
                <w:sz w:val="20"/>
              </w:rPr>
              <w:t xml:space="preserve"> aborta la sentencia y deshace la escritura; lo falso es el «igual que un </w:t>
            </w:r>
            <w:r>
              <w:rPr>
                <w:rFonts w:ascii="Consolas" w:hAnsi="Consolas"/>
                <w:b w:val="0"/>
                <w:color w:val="111111"/>
                <w:sz w:val="19"/>
              </w:rPr>
              <w:t>BEFORE</w:t>
            </w:r>
            <w:r>
              <w:rPr>
                <w:b w:val="0"/>
                <w:color w:val="4A4A49"/>
                <w:sz w:val="20"/>
              </w:rPr>
              <w:t xml:space="preserve">». Un </w:t>
            </w:r>
            <w:r>
              <w:rPr>
                <w:rFonts w:ascii="Consolas" w:hAnsi="Consolas"/>
                <w:b w:val="0"/>
                <w:color w:val="111111"/>
                <w:sz w:val="19"/>
              </w:rPr>
              <w:t>BEFORE</w:t>
            </w:r>
            <w:r>
              <w:rPr>
                <w:b w:val="0"/>
                <w:color w:val="4A4A49"/>
                <w:sz w:val="20"/>
              </w:rPr>
              <w:t xml:space="preserve"> puede </w:t>
            </w:r>
            <w:r>
              <w:rPr>
                <w:b/>
                <w:color w:val="4A4A49"/>
                <w:sz w:val="20"/>
              </w:rPr>
              <w:t>vetar</w:t>
            </w:r>
            <w:r>
              <w:rPr>
                <w:b w:val="0"/>
                <w:color w:val="4A4A49"/>
                <w:sz w:val="20"/>
              </w:rPr>
              <w:t xml:space="preserve"> la fila o incluso </w:t>
            </w:r>
            <w:r>
              <w:rPr>
                <w:b/>
                <w:color w:val="4A4A49"/>
                <w:sz w:val="20"/>
              </w:rPr>
              <w:t>corregirla</w:t>
            </w:r>
            <w:r>
              <w:rPr>
                <w:b w:val="0"/>
                <w:color w:val="4A4A49"/>
                <w:sz w:val="20"/>
              </w:rPr>
              <w:t xml:space="preserve"> devolviendo un </w:t>
            </w:r>
            <w:r>
              <w:rPr>
                <w:rFonts w:ascii="Consolas" w:hAnsi="Consolas"/>
                <w:b w:val="0"/>
                <w:color w:val="111111"/>
                <w:sz w:val="19"/>
              </w:rPr>
              <w:t>NEW</w:t>
            </w:r>
            <w:r>
              <w:rPr>
                <w:b w:val="0"/>
                <w:color w:val="4A4A49"/>
                <w:sz w:val="20"/>
              </w:rPr>
              <w:t xml:space="preserve"> modificado, y actua antes de gastar la escritura y los indices. Un </w:t>
            </w:r>
            <w:r>
              <w:rPr>
                <w:rFonts w:ascii="Consolas" w:hAnsi="Consolas"/>
                <w:b w:val="0"/>
                <w:color w:val="111111"/>
                <w:sz w:val="19"/>
              </w:rPr>
              <w:t>AFTER</w:t>
            </w:r>
            <w:r>
              <w:rPr>
                <w:b w:val="0"/>
                <w:color w:val="4A4A49"/>
                <w:sz w:val="20"/>
              </w:rPr>
              <w:t xml:space="preserve"> llega cuando el dato ya esta puesto y su unica herramienta es hacer estallar todo. Se parecen en el resultado y no en lo que permiten: la validacion va donde todavia se puede decidir.</w:t>
            </w:r>
          </w:p>
        </w:tc>
      </w:tr>
      <w:tr>
        <w:tc>
          <w:tcPr>
            <w:tcW w:type="dxa" w:w="2880"/>
          </w:tcPr>
          <w:p>
            <w:r/>
            <w:r>
              <w:rPr>
                <w:b/>
                <w:color w:val="4A4A49"/>
                <w:sz w:val="20"/>
              </w:rPr>
              <w:t>SI</w:t>
            </w:r>
          </w:p>
        </w:tc>
        <w:tc>
          <w:tcPr>
            <w:tcW w:type="dxa" w:w="2880"/>
          </w:tcPr>
          <w:p>
            <w:r/>
            <w:r>
              <w:rPr>
                <w:b w:val="0"/>
                <w:color w:val="4A4A49"/>
                <w:sz w:val="20"/>
              </w:rPr>
              <w:t>Registrar la historia de cambios de estado de una cita requiere trigger o codigo: ninguna restriccion declarativa guarda el valor anterior.</w:t>
            </w:r>
          </w:p>
        </w:tc>
        <w:tc>
          <w:tcPr>
            <w:tcW w:type="dxa" w:w="2880"/>
          </w:tcPr>
          <w:p>
            <w:r/>
            <w:r>
              <w:rPr>
                <w:b/>
                <w:color w:val="4A4A49"/>
                <w:sz w:val="20"/>
              </w:rPr>
              <w:t>Correcta, y es la razon de ser de la pregunta 2.</w:t>
            </w:r>
            <w:r>
              <w:rPr>
                <w:b w:val="0"/>
                <w:color w:val="4A4A49"/>
                <w:sz w:val="20"/>
              </w:rPr>
              <w:t xml:space="preserve"> Ninguna restriccion declarativa guarda el valor </w:t>
            </w:r>
            <w:r>
              <w:rPr>
                <w:b/>
                <w:color w:val="4A4A49"/>
                <w:sz w:val="20"/>
              </w:rPr>
              <w:t>anterior</w:t>
            </w:r>
            <w:r>
              <w:rPr>
                <w:b w:val="0"/>
                <w:color w:val="4A4A49"/>
                <w:sz w:val="20"/>
              </w:rPr>
              <w:t xml:space="preserve">: un </w:t>
            </w:r>
            <w:r>
              <w:rPr>
                <w:rFonts w:ascii="Consolas" w:hAnsi="Consolas"/>
                <w:b w:val="0"/>
                <w:color w:val="111111"/>
                <w:sz w:val="19"/>
              </w:rPr>
              <w:t>CHECK</w:t>
            </w:r>
            <w:r>
              <w:rPr>
                <w:b w:val="0"/>
                <w:color w:val="4A4A49"/>
                <w:sz w:val="20"/>
              </w:rPr>
              <w:t xml:space="preserve"> mira la fila nueva, una clave ajena mira otra tabla, un </w:t>
            </w:r>
            <w:r>
              <w:rPr>
                <w:rFonts w:ascii="Consolas" w:hAnsi="Consolas"/>
                <w:b w:val="0"/>
                <w:color w:val="111111"/>
                <w:sz w:val="19"/>
              </w:rPr>
              <w:t>UNIQUE</w:t>
            </w:r>
            <w:r>
              <w:rPr>
                <w:b w:val="0"/>
                <w:color w:val="4A4A49"/>
                <w:sz w:val="20"/>
              </w:rPr>
              <w:t xml:space="preserve"> mira el conjunto. Ninguna recuerda que la cita 1 estuvo </w:t>
            </w:r>
            <w:r>
              <w:rPr>
                <w:rFonts w:ascii="Consolas" w:hAnsi="Consolas"/>
                <w:b w:val="0"/>
                <w:color w:val="111111"/>
                <w:sz w:val="19"/>
              </w:rPr>
              <w:t>PROGRAMADA</w:t>
            </w:r>
            <w:r>
              <w:rPr>
                <w:b w:val="0"/>
                <w:color w:val="4A4A49"/>
                <w:sz w:val="20"/>
              </w:rPr>
              <w:t xml:space="preserve"> antes de quedar </w:t>
            </w:r>
            <w:r>
              <w:rPr>
                <w:rFonts w:ascii="Consolas" w:hAnsi="Consolas"/>
                <w:b w:val="0"/>
                <w:color w:val="111111"/>
                <w:sz w:val="19"/>
              </w:rPr>
              <w:t>CANCELADA</w:t>
            </w:r>
            <w:r>
              <w:rPr>
                <w:b w:val="0"/>
                <w:color w:val="4A4A49"/>
                <w:sz w:val="20"/>
              </w:rPr>
              <w:t>. Para tener historia hace falta alguien que escriba la fila de auditoria, y ese alguien es un trigger o codigo de la aplicacion. El trigger gana porque no se puede esquivar.</w:t>
            </w:r>
          </w:p>
        </w:tc>
      </w:tr>
      <w:tr>
        <w:tc>
          <w:tcPr>
            <w:tcW w:type="dxa" w:w="2880"/>
            <w:shd w:val="clear" w:fill="ECECEE"/>
          </w:tcPr>
          <w:p>
            <w:r/>
            <w:r>
              <w:rPr>
                <w:b w:val="0"/>
                <w:color w:val="4A4A49"/>
                <w:sz w:val="20"/>
              </w:rPr>
              <w:t>no</w:t>
            </w:r>
          </w:p>
        </w:tc>
        <w:tc>
          <w:tcPr>
            <w:tcW w:type="dxa" w:w="2880"/>
            <w:shd w:val="clear" w:fill="ECECEE"/>
          </w:tcPr>
          <w:p>
            <w:r/>
            <w:r>
              <w:rPr>
                <w:b w:val="0"/>
                <w:color w:val="4A4A49"/>
                <w:sz w:val="20"/>
              </w:rPr>
              <w:t>Validar solo en la aplicacion es suficiente si quien desarrolla se compromete a no tocar la base con SQL directo.</w:t>
            </w:r>
          </w:p>
        </w:tc>
        <w:tc>
          <w:tcPr>
            <w:tcW w:type="dxa" w:w="2880"/>
            <w:shd w:val="clear" w:fill="ECECEE"/>
          </w:tcPr>
          <w:p>
            <w:r/>
            <w:r>
              <w:rPr>
                <w:b/>
                <w:color w:val="4A4A49"/>
                <w:sz w:val="20"/>
              </w:rPr>
              <w:t>Incorrecta,</w:t>
            </w:r>
            <w:r>
              <w:rPr>
                <w:b w:val="0"/>
                <w:color w:val="4A4A49"/>
                <w:sz w:val="20"/>
              </w:rPr>
              <w:t xml:space="preserve"> y es la que hay que desmontar con mas cuidado porque suena razonable. El compromiso de una persona no es un control: el mismo semestre del PI ya hay tres caminos hacia la misma base —la aplicacion web, los scripts de carga y la consola de soporte— y ninguno de los tres pasa por los otros. Ademas el compromiso caduca: la persona rota, entra otra, y la regla no esta escrita en ninguna parte que el motor lea. Validar en la aplicacion </w:t>
            </w:r>
            <w:r>
              <w:rPr>
                <w:b/>
                <w:color w:val="4A4A49"/>
                <w:sz w:val="20"/>
              </w:rPr>
              <w:t>tambien</w:t>
            </w:r>
            <w:r>
              <w:rPr>
                <w:b w:val="0"/>
                <w:color w:val="4A4A49"/>
                <w:sz w:val="20"/>
              </w:rPr>
              <w:t xml:space="preserve"> es buena idea, por la experiencia de uso; lo que no es, es suficiente.</w:t>
            </w:r>
          </w:p>
        </w:tc>
      </w:tr>
      <w:tr>
        <w:tc>
          <w:tcPr>
            <w:tcW w:type="dxa" w:w="2880"/>
          </w:tcPr>
          <w:p>
            <w:r/>
            <w:r>
              <w:rPr>
                <w:b/>
                <w:color w:val="4A4A49"/>
                <w:sz w:val="20"/>
              </w:rPr>
              <w:t>SI</w:t>
            </w:r>
          </w:p>
        </w:tc>
        <w:tc>
          <w:tcPr>
            <w:tcW w:type="dxa" w:w="2880"/>
          </w:tcPr>
          <w:p>
            <w:r/>
            <w:r>
              <w:rPr>
                <w:b w:val="0"/>
                <w:color w:val="4A4A49"/>
                <w:sz w:val="20"/>
              </w:rPr>
              <w:t>Poner la validacion en la base protege tambien a cargas masivas, scripts de mantenimiento y a cualquier otra aplicacion que se conecte despues.</w:t>
            </w:r>
          </w:p>
        </w:tc>
        <w:tc>
          <w:tcPr>
            <w:tcW w:type="dxa" w:w="2880"/>
          </w:tcPr>
          <w:p>
            <w:r/>
            <w:r>
              <w:rPr>
                <w:b/>
                <w:color w:val="4A4A49"/>
                <w:sz w:val="20"/>
              </w:rPr>
              <w:t>Correcta, y es el argumento central de la clase.</w:t>
            </w:r>
            <w:r>
              <w:rPr>
                <w:b w:val="0"/>
                <w:color w:val="4A4A49"/>
                <w:sz w:val="20"/>
              </w:rPr>
              <w:t xml:space="preserve"> La validacion en la base es la unica que cubre lo que nadie planeo: la carga masiva de fin de mes, el script de mantenimiento que se corre a mano una vez, el </w:t>
            </w:r>
            <w:r>
              <w:rPr>
                <w:rFonts w:ascii="Consolas" w:hAnsi="Consolas"/>
                <w:b w:val="0"/>
                <w:color w:val="111111"/>
                <w:sz w:val="19"/>
              </w:rPr>
              <w:t>UPDATE</w:t>
            </w:r>
            <w:r>
              <w:rPr>
                <w:b w:val="0"/>
                <w:color w:val="4A4A49"/>
                <w:sz w:val="20"/>
              </w:rPr>
              <w:t xml:space="preserve"> de urgencia que alguien escribe en la consola a las 7 de la tarde, y la aplicacion movil que se contrate el ano entrante. Es la misma frase de cierre del contrato de la Clase 3, ahora aplicada a las reglas y no solo a los procedimientos.</w:t>
            </w:r>
          </w:p>
        </w:tc>
      </w:tr>
      <w:tr>
        <w:tc>
          <w:tcPr>
            <w:tcW w:type="dxa" w:w="2880"/>
            <w:shd w:val="clear" w:fill="ECECEE"/>
          </w:tcPr>
          <w:p>
            <w:r/>
            <w:r>
              <w:rPr>
                <w:b/>
                <w:color w:val="4A4A49"/>
                <w:sz w:val="20"/>
              </w:rPr>
              <w:t>SI</w:t>
            </w:r>
          </w:p>
        </w:tc>
        <w:tc>
          <w:tcPr>
            <w:tcW w:type="dxa" w:w="2880"/>
            <w:shd w:val="clear" w:fill="ECECEE"/>
          </w:tcPr>
          <w:p>
            <w:r/>
            <w:r>
              <w:rPr>
                <w:b w:val="0"/>
                <w:color w:val="4A4A49"/>
                <w:sz w:val="20"/>
              </w:rPr>
              <w:t>Abusar de triggers dificulta depurar: efectos ocultos, orden de ejecucion no evidente y costo por fila en operaciones masivas.</w:t>
            </w:r>
          </w:p>
        </w:tc>
        <w:tc>
          <w:tcPr>
            <w:tcW w:type="dxa" w:w="2880"/>
            <w:shd w:val="clear" w:fill="ECECEE"/>
          </w:tcPr>
          <w:p>
            <w:r/>
            <w:r>
              <w:rPr>
                <w:b/>
                <w:color w:val="4A4A49"/>
                <w:sz w:val="20"/>
              </w:rPr>
              <w:t>Correcta, y es la contraparte honesta de todo lo anterior.</w:t>
            </w:r>
            <w:r>
              <w:rPr>
                <w:b w:val="0"/>
                <w:color w:val="4A4A49"/>
                <w:sz w:val="20"/>
              </w:rPr>
              <w:t xml:space="preserve"> El trigger es potente justamente porque es invisible: nadie lo invoca y nadie lo ve en el codigo de la aplicacion. Eso mismo lo vuelve dificil de depurar —«¿de donde salio esta fila?»—, el orden entre varios triggers de la misma tabla lo decide el nombre en orden alfabetico y no la intencion del autor, y en un </w:t>
            </w:r>
            <w:r>
              <w:rPr>
                <w:rFonts w:ascii="Consolas" w:hAnsi="Consolas"/>
                <w:b w:val="0"/>
                <w:color w:val="111111"/>
                <w:sz w:val="19"/>
              </w:rPr>
              <w:t>UPDATE</w:t>
            </w:r>
            <w:r>
              <w:rPr>
                <w:b w:val="0"/>
                <w:color w:val="4A4A49"/>
                <w:sz w:val="20"/>
              </w:rPr>
              <w:t xml:space="preserve"> de 200 000 filas un trigger </w:t>
            </w:r>
            <w:r>
              <w:rPr>
                <w:rFonts w:ascii="Consolas" w:hAnsi="Consolas"/>
                <w:b w:val="0"/>
                <w:color w:val="111111"/>
                <w:sz w:val="19"/>
              </w:rPr>
              <w:t>FOR EACH ROW</w:t>
            </w:r>
            <w:r>
              <w:rPr>
                <w:b w:val="0"/>
                <w:color w:val="4A4A49"/>
                <w:sz w:val="20"/>
              </w:rPr>
              <w:t xml:space="preserve"> se ejecuta 200 000 veces. De ahi la regla practica: </w:t>
            </w:r>
            <w:r>
              <w:rPr>
                <w:rFonts w:ascii="Consolas" w:hAnsi="Consolas"/>
                <w:b w:val="0"/>
                <w:color w:val="111111"/>
                <w:sz w:val="19"/>
              </w:rPr>
              <w:t>CHECK</w:t>
            </w:r>
            <w:r>
              <w:rPr>
                <w:b w:val="0"/>
                <w:color w:val="4A4A49"/>
                <w:sz w:val="20"/>
              </w:rPr>
              <w:t xml:space="preserve"> cuando alcance, trigger cuando haga falta, y siempre documentado.</w:t>
            </w:r>
          </w:p>
        </w:tc>
      </w:tr>
    </w:tbl>
    <w:p/>
    <w:p>
      <w:pPr>
        <w:spacing w:before="200" w:after="60"/>
      </w:pPr>
      <w:r>
        <w:rPr>
          <w:b/>
          <w:color w:val="1A1C1D"/>
          <w:sz w:val="32"/>
        </w:rPr>
        <w:t>Como calificar</w:t>
      </w:r>
    </w:p>
    <w:p>
      <w:pPr>
        <w:pStyle w:val="ListBullet"/>
      </w:pPr>
      <w:r>
        <w:rPr>
          <w:b/>
          <w:color w:val="4A4A49"/>
          <w:sz w:val="22"/>
        </w:rPr>
        <w:t>15 pts con las 4 correctas marcadas y ninguna incorrecta</w:t>
      </w:r>
      <w:r>
        <w:rPr>
          <w:b w:val="0"/>
          <w:color w:val="4A4A49"/>
          <w:sz w:val="22"/>
        </w:rPr>
        <w:t>, con puntaje proporcional por acierto parcial, tal como dice la rubrica. La plataforma calcula el parcial; la clave se lee del banco y es la que se califica.</w:t>
      </w:r>
    </w:p>
    <w:p>
      <w:pPr>
        <w:pStyle w:val="ListBullet"/>
      </w:pPr>
      <w:r>
        <w:rPr>
          <w:b w:val="0"/>
          <w:color w:val="4A4A49"/>
          <w:sz w:val="22"/>
        </w:rPr>
        <w:t xml:space="preserve">El criterio que se esta evaluando es </w:t>
      </w:r>
      <w:r>
        <w:rPr>
          <w:b/>
          <w:color w:val="4A4A49"/>
          <w:sz w:val="22"/>
        </w:rPr>
        <w:t>una regla de decision de tres escalones</w:t>
      </w:r>
      <w:r>
        <w:rPr>
          <w:b w:val="0"/>
          <w:color w:val="4A4A49"/>
          <w:sz w:val="22"/>
        </w:rPr>
        <w:t xml:space="preserve">, y conviene decirla asi en la devolucion: si la regla mira solo la propia fila, </w:t>
      </w:r>
      <w:r>
        <w:rPr>
          <w:rFonts w:ascii="Consolas" w:hAnsi="Consolas"/>
          <w:b w:val="0"/>
          <w:color w:val="111111"/>
          <w:sz w:val="21"/>
        </w:rPr>
        <w:t>CHECK</w:t>
      </w:r>
      <w:r>
        <w:rPr>
          <w:b w:val="0"/>
          <w:color w:val="4A4A49"/>
          <w:sz w:val="22"/>
        </w:rPr>
        <w:t xml:space="preserve">; si necesita el valor anterior, otra fila u otra tabla, trigger; si es experiencia de uso —un mensaje bonito, un boton deshabilitado—, aplicacion, </w:t>
      </w:r>
      <w:r>
        <w:rPr>
          <w:b/>
          <w:color w:val="4A4A49"/>
          <w:sz w:val="22"/>
        </w:rPr>
        <w:t>ademas</w:t>
      </w:r>
      <w:r>
        <w:rPr>
          <w:b w:val="0"/>
          <w:color w:val="4A4A49"/>
          <w:sz w:val="22"/>
        </w:rPr>
        <w:t xml:space="preserve"> de lo que ya este en la base.</w:t>
      </w:r>
    </w:p>
    <w:p>
      <w:pPr>
        <w:pStyle w:val="ListBullet"/>
      </w:pPr>
      <w:r>
        <w:rPr>
          <w:b/>
          <w:color w:val="4A4A49"/>
          <w:sz w:val="22"/>
        </w:rPr>
        <w:t>El par 0 / 5 es el que mide comprension real.</w:t>
      </w:r>
      <w:r>
        <w:rPr>
          <w:b w:val="0"/>
          <w:color w:val="4A4A49"/>
          <w:sz w:val="22"/>
        </w:rPr>
        <w:t xml:space="preserve"> Marcar solo el 0 es «la base siempre gana»; marcar solo el 5 es «los triggers son peligrosos». Marcar los dos es haber entendido que la eleccion tiene costo en las dos direcciones. Vale la pena mirar cuantos marcaron los dos.</w:t>
      </w:r>
    </w:p>
    <w:p>
      <w:pPr>
        <w:pStyle w:val="ListBullet"/>
      </w:pPr>
      <w:r>
        <w:rPr>
          <w:b w:val="0"/>
          <w:color w:val="4A4A49"/>
          <w:sz w:val="22"/>
        </w:rPr>
        <w:t>Si mas de un tercio del grupo marca la opcion 4 —«basta con la aplicacion si hay compromiso»—, es senal para abrir la Clase 6 con el ejemplo concreto: la carga masiva de insumos que nadie va a pasar por la pantalla.</w:t>
      </w:r>
    </w:p>
    <w:p>
      <w:pPr>
        <w:spacing w:before="200" w:after="60"/>
      </w:pPr>
      <w:r>
        <w:rPr>
          <w:b/>
          <w:color w:val="1A1C1D"/>
          <w:sz w:val="32"/>
        </w:rPr>
        <w:t>Errores frecuentes y que hacer</w:t>
      </w:r>
    </w:p>
    <w:p>
      <w:pPr>
        <w:pStyle w:val="ListBullet"/>
      </w:pPr>
      <w:r>
        <w:rPr>
          <w:b/>
          <w:color w:val="4A4A49"/>
          <w:sz w:val="22"/>
        </w:rPr>
        <w:t xml:space="preserve">Marcar la del trigger </w:t>
      </w:r>
      <w:r>
        <w:rPr>
          <w:rFonts w:ascii="Consolas" w:hAnsi="Consolas"/>
          <w:b/>
          <w:color w:val="111111"/>
          <w:sz w:val="21"/>
        </w:rPr>
        <w:t>AFTER</w:t>
      </w:r>
      <w:r>
        <w:rPr>
          <w:b/>
          <w:color w:val="4A4A49"/>
          <w:sz w:val="22"/>
        </w:rPr>
        <w:t xml:space="preserve"> como correcta.</w:t>
      </w:r>
      <w:r>
        <w:rPr>
          <w:b w:val="0"/>
          <w:color w:val="4A4A49"/>
          <w:sz w:val="22"/>
        </w:rPr>
        <w:t xml:space="preserve"> No es un disparate: efectivamente la excepcion aborta la sentencia. Lo que falla es el «igual que»: un </w:t>
      </w:r>
      <w:r>
        <w:rPr>
          <w:rFonts w:ascii="Consolas" w:hAnsi="Consolas"/>
          <w:b w:val="0"/>
          <w:color w:val="111111"/>
          <w:sz w:val="21"/>
        </w:rPr>
        <w:t>BEFORE</w:t>
      </w:r>
      <w:r>
        <w:rPr>
          <w:b w:val="0"/>
          <w:color w:val="4A4A49"/>
          <w:sz w:val="22"/>
        </w:rPr>
        <w:t xml:space="preserve"> puede corregir el valor y evita la escritura; un </w:t>
      </w:r>
      <w:r>
        <w:rPr>
          <w:rFonts w:ascii="Consolas" w:hAnsi="Consolas"/>
          <w:b w:val="0"/>
          <w:color w:val="111111"/>
          <w:sz w:val="21"/>
        </w:rPr>
        <w:t>AFTER</w:t>
      </w:r>
      <w:r>
        <w:rPr>
          <w:b w:val="0"/>
          <w:color w:val="4A4A49"/>
          <w:sz w:val="22"/>
        </w:rPr>
        <w:t xml:space="preserve"> solo puede volar la sentencia entera. Devolver con esa precision, no con un «esta mal».</w:t>
      </w:r>
    </w:p>
    <w:p>
      <w:pPr>
        <w:pStyle w:val="ListBullet"/>
      </w:pPr>
      <w:r>
        <w:rPr>
          <w:b/>
          <w:color w:val="4A4A49"/>
          <w:sz w:val="22"/>
        </w:rPr>
        <w:t>Marcar la de «basta con la aplicacion».</w:t>
      </w:r>
      <w:r>
        <w:rPr>
          <w:b w:val="0"/>
          <w:color w:val="4A4A49"/>
          <w:sz w:val="22"/>
        </w:rPr>
        <w:t xml:space="preserve"> Casi siempre viene de haber trabajado en proyectos con un solo cliente. Basta con nombrar los tres caminos que el propio PI ya tiene abiertos hacia la misma base.</w:t>
      </w:r>
    </w:p>
    <w:p>
      <w:pPr>
        <w:pStyle w:val="ListBullet"/>
      </w:pPr>
      <w:r>
        <w:rPr>
          <w:b/>
          <w:color w:val="4A4A49"/>
          <w:sz w:val="22"/>
        </w:rPr>
        <w:t>No marcar la opcion 5, la de los inconvenientes del trigger.</w:t>
      </w:r>
      <w:r>
        <w:rPr>
          <w:b w:val="0"/>
          <w:color w:val="4A4A49"/>
          <w:sz w:val="22"/>
        </w:rPr>
        <w:t xml:space="preserve"> Suele ser por lealtad: acaban de escribir dos triggers y les parece que reconocerles un costo es contradecirse. Es lo contrario: la decision de diseno solo existe si se conocen los dos precios.</w:t>
      </w:r>
    </w:p>
    <w:p>
      <w:pPr>
        <w:pStyle w:val="ListBullet"/>
      </w:pPr>
      <w:r>
        <w:rPr>
          <w:b/>
          <w:color w:val="4A4A49"/>
          <w:sz w:val="22"/>
        </w:rPr>
        <w:t>No marcar la opcion 0 despues de haber hecho la pregunta 3.</w:t>
      </w:r>
      <w:r>
        <w:rPr>
          <w:b w:val="0"/>
          <w:color w:val="4A4A49"/>
          <w:sz w:val="22"/>
        </w:rPr>
        <w:t xml:space="preserve"> Es la senal de que el trigger de stock se resolvio como receta y no como decision. Aqui la devolucion es directa: la tabla </w:t>
      </w:r>
      <w:r>
        <w:rPr>
          <w:rFonts w:ascii="Consolas" w:hAnsi="Consolas"/>
          <w:b w:val="0"/>
          <w:color w:val="111111"/>
          <w:sz w:val="21"/>
        </w:rPr>
        <w:t>insumo</w:t>
      </w:r>
      <w:r>
        <w:rPr>
          <w:b w:val="0"/>
          <w:color w:val="4A4A49"/>
          <w:sz w:val="22"/>
        </w:rPr>
        <w:t xml:space="preserve"> de las otras preguntas del taller ya tiene ese </w:t>
      </w:r>
      <w:r>
        <w:rPr>
          <w:rFonts w:ascii="Consolas" w:hAnsi="Consolas"/>
          <w:b w:val="0"/>
          <w:color w:val="111111"/>
          <w:sz w:val="21"/>
        </w:rPr>
        <w:t>CHECK</w:t>
      </w:r>
      <w:r>
        <w:rPr>
          <w:b w:val="0"/>
          <w:color w:val="4A4A49"/>
          <w:sz w:val="22"/>
        </w:rPr>
        <w:t>, y por eso alli el problema del -7 no existe.</w:t>
      </w:r>
    </w:p>
    <w:p>
      <w:pPr>
        <w:spacing w:before="200" w:after="60"/>
      </w:pPr>
      <w:r>
        <w:rPr>
          <w:b/>
          <w:color w:val="1A1C1D"/>
          <w:sz w:val="32"/>
        </w:rPr>
        <w:t>Pregunta 5 · Plan de respaldo de VetCare DB · 25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Que se respalda</w:t>
            </w:r>
          </w:p>
        </w:tc>
        <w:tc>
          <w:tcPr>
            <w:tcW w:type="dxa" w:w="2160"/>
            <w:shd w:val="clear" w:fill="3A3A3C"/>
          </w:tcPr>
          <w:p>
            <w:r>
              <w:rPr>
                <w:b/>
              </w:rPr>
            </w:r>
            <w:r>
              <w:rPr>
                <w:b/>
                <w:color w:val="FFFFFF"/>
                <w:sz w:val="21"/>
              </w:rPr>
              <w:t>Herramienta</w:t>
            </w:r>
          </w:p>
        </w:tc>
        <w:tc>
          <w:tcPr>
            <w:tcW w:type="dxa" w:w="2160"/>
            <w:shd w:val="clear" w:fill="3A3A3C"/>
          </w:tcPr>
          <w:p>
            <w:r>
              <w:rPr>
                <w:b/>
              </w:rPr>
            </w:r>
            <w:r>
              <w:rPr>
                <w:b/>
                <w:color w:val="FFFFFF"/>
                <w:sz w:val="21"/>
              </w:rPr>
              <w:t>Frecuencia y ventana</w:t>
            </w:r>
          </w:p>
        </w:tc>
        <w:tc>
          <w:tcPr>
            <w:tcW w:type="dxa" w:w="2160"/>
            <w:shd w:val="clear" w:fill="3A3A3C"/>
          </w:tcPr>
          <w:p>
            <w:r>
              <w:rPr>
                <w:b/>
              </w:rPr>
            </w:r>
            <w:r>
              <w:rPr>
                <w:b/>
                <w:color w:val="FFFFFF"/>
                <w:sz w:val="21"/>
              </w:rPr>
              <w:t>Retencion y ubicacion</w:t>
            </w:r>
          </w:p>
        </w:tc>
      </w:tr>
      <w:tr>
        <w:tc>
          <w:tcPr>
            <w:tcW w:type="dxa" w:w="2160"/>
          </w:tcPr>
          <w:p>
            <w:r/>
            <w:r>
              <w:rPr>
                <w:b w:val="0"/>
                <w:color w:val="4A4A49"/>
                <w:sz w:val="20"/>
              </w:rPr>
              <w:t>Datos + esquema + rutinas, todo junto</w:t>
            </w:r>
          </w:p>
        </w:tc>
        <w:tc>
          <w:tcPr>
            <w:tcW w:type="dxa" w:w="2160"/>
          </w:tcPr>
          <w:p>
            <w:r/>
            <w:r>
              <w:rPr>
                <w:rFonts w:ascii="Consolas" w:hAnsi="Consolas"/>
                <w:b w:val="0"/>
                <w:color w:val="111111"/>
                <w:sz w:val="19"/>
              </w:rPr>
              <w:t>pg_dump -Fc -d clinica -f clinica_AAAAMMDD.dump</w:t>
            </w:r>
            <w:r>
              <w:rPr>
                <w:b w:val="0"/>
                <w:color w:val="4A4A49"/>
                <w:sz w:val="20"/>
              </w:rPr>
              <w:t xml:space="preserve"> (formato comprimido, restaurable con </w:t>
            </w:r>
            <w:r>
              <w:rPr>
                <w:rFonts w:ascii="Consolas" w:hAnsi="Consolas"/>
                <w:b w:val="0"/>
                <w:color w:val="111111"/>
                <w:sz w:val="19"/>
              </w:rPr>
              <w:t>pg_restore</w:t>
            </w:r>
            <w:r>
              <w:rPr>
                <w:b w:val="0"/>
                <w:color w:val="4A4A49"/>
                <w:sz w:val="20"/>
              </w:rPr>
              <w:t>)</w:t>
            </w:r>
          </w:p>
        </w:tc>
        <w:tc>
          <w:tcPr>
            <w:tcW w:type="dxa" w:w="2160"/>
          </w:tcPr>
          <w:p>
            <w:r/>
            <w:r>
              <w:rPr>
                <w:b/>
                <w:color w:val="4A4A49"/>
                <w:sz w:val="20"/>
              </w:rPr>
              <w:t>Diario, 20:30.</w:t>
            </w:r>
            <w:r>
              <w:rPr>
                <w:b w:val="0"/>
                <w:color w:val="4A4A49"/>
                <w:sz w:val="20"/>
              </w:rPr>
              <w:t xml:space="preserve"> La clinica cierra a las 19:00 y la facturacion del ultimo turno se cierra hacia las 19:45; 20:30 da hora y media de margen y aun deja la noche libre.</w:t>
            </w:r>
          </w:p>
        </w:tc>
        <w:tc>
          <w:tcPr>
            <w:tcW w:type="dxa" w:w="2160"/>
          </w:tcPr>
          <w:p>
            <w:r/>
            <w:r>
              <w:rPr>
                <w:b w:val="0"/>
                <w:color w:val="4A4A49"/>
                <w:sz w:val="20"/>
              </w:rPr>
              <w:t xml:space="preserve">14 copias diarias + la del domingo durante 8 semanas. </w:t>
            </w:r>
            <w:r>
              <w:rPr>
                <w:b/>
                <w:color w:val="4A4A49"/>
                <w:sz w:val="20"/>
              </w:rPr>
              <w:t>Ubicacion 1:</w:t>
            </w:r>
            <w:r>
              <w:rPr>
                <w:b w:val="0"/>
                <w:color w:val="4A4A49"/>
                <w:sz w:val="20"/>
              </w:rPr>
              <w:t xml:space="preserve"> disco externo del consultorio. </w:t>
            </w:r>
            <w:r>
              <w:rPr>
                <w:b/>
                <w:color w:val="4A4A49"/>
                <w:sz w:val="20"/>
              </w:rPr>
              <w:t>Ubicacion 2:</w:t>
            </w:r>
            <w:r>
              <w:rPr>
                <w:b w:val="0"/>
                <w:color w:val="4A4A49"/>
                <w:sz w:val="20"/>
              </w:rPr>
              <w:t xml:space="preserve"> carpeta cifrada sincronizada fuera de la clinica el mismo dia.</w:t>
            </w:r>
          </w:p>
        </w:tc>
      </w:tr>
      <w:tr>
        <w:tc>
          <w:tcPr>
            <w:tcW w:type="dxa" w:w="2160"/>
            <w:shd w:val="clear" w:fill="ECECEE"/>
          </w:tcPr>
          <w:p>
            <w:r/>
            <w:r>
              <w:rPr>
                <w:b w:val="0"/>
                <w:color w:val="4A4A49"/>
                <w:sz w:val="20"/>
              </w:rPr>
              <w:t>Roles, contrasenas y permisos (la matriz de la Clase 2)</w:t>
            </w:r>
          </w:p>
        </w:tc>
        <w:tc>
          <w:tcPr>
            <w:tcW w:type="dxa" w:w="2160"/>
            <w:shd w:val="clear" w:fill="ECECEE"/>
          </w:tcPr>
          <w:p>
            <w:r/>
            <w:r>
              <w:rPr>
                <w:rFonts w:ascii="Consolas" w:hAnsi="Consolas"/>
                <w:b w:val="0"/>
                <w:color w:val="111111"/>
                <w:sz w:val="19"/>
              </w:rPr>
              <w:t>pg_dumpall --globals-only -f roles_AAAAMMDD.sql</w:t>
            </w:r>
          </w:p>
        </w:tc>
        <w:tc>
          <w:tcPr>
            <w:tcW w:type="dxa" w:w="2160"/>
            <w:shd w:val="clear" w:fill="ECECEE"/>
          </w:tcPr>
          <w:p>
            <w:r/>
            <w:r>
              <w:rPr>
                <w:b/>
                <w:color w:val="4A4A49"/>
                <w:sz w:val="20"/>
              </w:rPr>
              <w:t>Diario, 20:25,</w:t>
            </w:r>
            <w:r>
              <w:rPr>
                <w:b w:val="0"/>
                <w:color w:val="4A4A49"/>
                <w:sz w:val="20"/>
              </w:rPr>
              <w:t xml:space="preserve"> justo antes del dump, y </w:t>
            </w:r>
            <w:r>
              <w:rPr>
                <w:b/>
                <w:color w:val="4A4A49"/>
                <w:sz w:val="20"/>
              </w:rPr>
              <w:t xml:space="preserve">ademas cada vez que se ejecuta un </w:t>
            </w:r>
            <w:r>
              <w:rPr>
                <w:rFonts w:ascii="Consolas" w:hAnsi="Consolas"/>
                <w:b/>
                <w:color w:val="111111"/>
                <w:sz w:val="19"/>
              </w:rPr>
              <w:t>GRANT</w:t>
            </w:r>
            <w:r>
              <w:rPr>
                <w:b/>
                <w:color w:val="4A4A49"/>
                <w:sz w:val="20"/>
              </w:rPr>
              <w:t xml:space="preserve"> o </w:t>
            </w:r>
            <w:r>
              <w:rPr>
                <w:rFonts w:ascii="Consolas" w:hAnsi="Consolas"/>
                <w:b/>
                <w:color w:val="111111"/>
                <w:sz w:val="19"/>
              </w:rPr>
              <w:t>REVOKE</w:t>
            </w:r>
            <w:r>
              <w:rPr>
                <w:b w:val="0"/>
                <w:color w:val="4A4A49"/>
                <w:sz w:val="20"/>
              </w:rPr>
              <w:t xml:space="preserve">. Se separa porque </w:t>
            </w:r>
            <w:r>
              <w:rPr>
                <w:rFonts w:ascii="Consolas" w:hAnsi="Consolas"/>
                <w:b w:val="0"/>
                <w:color w:val="111111"/>
                <w:sz w:val="19"/>
              </w:rPr>
              <w:t>pg_dump</w:t>
            </w:r>
            <w:r>
              <w:rPr>
                <w:b w:val="0"/>
                <w:color w:val="4A4A49"/>
                <w:sz w:val="20"/>
              </w:rPr>
              <w:t xml:space="preserve"> de una base </w:t>
            </w:r>
            <w:r>
              <w:rPr>
                <w:b/>
                <w:color w:val="4A4A49"/>
                <w:sz w:val="20"/>
              </w:rPr>
              <w:t>no</w:t>
            </w:r>
            <w:r>
              <w:rPr>
                <w:b w:val="0"/>
                <w:color w:val="4A4A49"/>
                <w:sz w:val="20"/>
              </w:rPr>
              <w:t xml:space="preserve"> incluye los roles: restaurar solo el dump deja una base con datos y sin usuarios.</w:t>
            </w:r>
          </w:p>
        </w:tc>
        <w:tc>
          <w:tcPr>
            <w:tcW w:type="dxa" w:w="2160"/>
            <w:shd w:val="clear" w:fill="ECECEE"/>
          </w:tcPr>
          <w:p>
            <w:r/>
            <w:r>
              <w:rPr>
                <w:b w:val="0"/>
                <w:color w:val="4A4A49"/>
                <w:sz w:val="20"/>
              </w:rPr>
              <w:t>30 dias, las dos ubicaciones. Es un archivo de pocos kilobytes: no hay razon para guardar menos.</w:t>
            </w:r>
          </w:p>
        </w:tc>
      </w:tr>
      <w:tr>
        <w:tc>
          <w:tcPr>
            <w:tcW w:type="dxa" w:w="2160"/>
          </w:tcPr>
          <w:p>
            <w:r/>
            <w:r>
              <w:rPr>
                <w:b w:val="0"/>
                <w:color w:val="4A4A49"/>
                <w:sz w:val="20"/>
              </w:rPr>
              <w:t>DDL y rutinas como codigo fuente versionado</w:t>
            </w:r>
          </w:p>
        </w:tc>
        <w:tc>
          <w:tcPr>
            <w:tcW w:type="dxa" w:w="2160"/>
          </w:tcPr>
          <w:p>
            <w:r/>
            <w:r>
              <w:rPr>
                <w:b w:val="0"/>
                <w:color w:val="4A4A49"/>
                <w:sz w:val="20"/>
              </w:rPr>
              <w:t xml:space="preserve">El repositorio Git del PI: </w:t>
            </w:r>
            <w:r>
              <w:rPr>
                <w:rFonts w:ascii="Consolas" w:hAnsi="Consolas"/>
                <w:b w:val="0"/>
                <w:color w:val="111111"/>
                <w:sz w:val="19"/>
              </w:rPr>
              <w:t>/db/01_schema.sql</w:t>
            </w:r>
            <w:r>
              <w:rPr>
                <w:b w:val="0"/>
                <w:color w:val="4A4A49"/>
                <w:sz w:val="20"/>
              </w:rPr>
              <w:t xml:space="preserve">, </w:t>
            </w:r>
            <w:r>
              <w:rPr>
                <w:rFonts w:ascii="Consolas" w:hAnsi="Consolas"/>
                <w:b w:val="0"/>
                <w:color w:val="111111"/>
                <w:sz w:val="19"/>
              </w:rPr>
              <w:t>/db/02_procedimientos.sql</w:t>
            </w:r>
            <w:r>
              <w:rPr>
                <w:b w:val="0"/>
                <w:color w:val="4A4A49"/>
                <w:sz w:val="20"/>
              </w:rPr>
              <w:t xml:space="preserve">, </w:t>
            </w:r>
            <w:r>
              <w:rPr>
                <w:rFonts w:ascii="Consolas" w:hAnsi="Consolas"/>
                <w:b w:val="0"/>
                <w:color w:val="111111"/>
                <w:sz w:val="19"/>
              </w:rPr>
              <w:t>/db/03_triggers.sql</w:t>
            </w:r>
            <w:r>
              <w:rPr>
                <w:b w:val="0"/>
                <w:color w:val="4A4A49"/>
                <w:sz w:val="20"/>
              </w:rPr>
              <w:t xml:space="preserve">, </w:t>
            </w:r>
            <w:r>
              <w:rPr>
                <w:rFonts w:ascii="Consolas" w:hAnsi="Consolas"/>
                <w:b w:val="0"/>
                <w:color w:val="111111"/>
                <w:sz w:val="19"/>
              </w:rPr>
              <w:t>/db/migraciones/NNN_*.sql</w:t>
            </w:r>
          </w:p>
        </w:tc>
        <w:tc>
          <w:tcPr>
            <w:tcW w:type="dxa" w:w="2160"/>
          </w:tcPr>
          <w:p>
            <w:r/>
            <w:r>
              <w:rPr>
                <w:b/>
                <w:color w:val="4A4A49"/>
                <w:sz w:val="20"/>
              </w:rPr>
              <w:t>En cada cambio,</w:t>
            </w:r>
            <w:r>
              <w:rPr>
                <w:b w:val="0"/>
                <w:color w:val="4A4A49"/>
                <w:sz w:val="20"/>
              </w:rPr>
              <w:t xml:space="preserve"> con el </w:t>
            </w:r>
            <w:r>
              <w:rPr>
                <w:rFonts w:ascii="Consolas" w:hAnsi="Consolas"/>
                <w:b w:val="0"/>
                <w:color w:val="111111"/>
                <w:sz w:val="19"/>
              </w:rPr>
              <w:t>commit</w:t>
            </w:r>
            <w:r>
              <w:rPr>
                <w:b w:val="0"/>
                <w:color w:val="4A4A49"/>
                <w:sz w:val="20"/>
              </w:rPr>
              <w:t xml:space="preserve"> correspondiente. El respaldo del esquema no es un archivo que se genera de noche: es el historial del repositorio.</w:t>
            </w:r>
          </w:p>
        </w:tc>
        <w:tc>
          <w:tcPr>
            <w:tcW w:type="dxa" w:w="2160"/>
          </w:tcPr>
          <w:p>
            <w:r/>
            <w:r>
              <w:rPr>
                <w:b w:val="0"/>
                <w:color w:val="4A4A49"/>
                <w:sz w:val="20"/>
              </w:rPr>
              <w:t xml:space="preserve">Indefinida. </w:t>
            </w:r>
            <w:r>
              <w:rPr>
                <w:b/>
                <w:color w:val="4A4A49"/>
                <w:sz w:val="20"/>
              </w:rPr>
              <w:t>Ubicacion 1:</w:t>
            </w:r>
            <w:r>
              <w:rPr>
                <w:b w:val="0"/>
                <w:color w:val="4A4A49"/>
                <w:sz w:val="20"/>
              </w:rPr>
              <w:t xml:space="preserve"> repositorio remoto. </w:t>
            </w:r>
            <w:r>
              <w:rPr>
                <w:b/>
                <w:color w:val="4A4A49"/>
                <w:sz w:val="20"/>
              </w:rPr>
              <w:t>Ubicacion 2:</w:t>
            </w:r>
            <w:r>
              <w:rPr>
                <w:b w:val="0"/>
                <w:color w:val="4A4A49"/>
                <w:sz w:val="20"/>
              </w:rPr>
              <w:t xml:space="preserve"> clon local del docente. Se complementa con </w:t>
            </w:r>
            <w:r>
              <w:rPr>
                <w:rFonts w:ascii="Consolas" w:hAnsi="Consolas"/>
                <w:b w:val="0"/>
                <w:color w:val="111111"/>
                <w:sz w:val="19"/>
              </w:rPr>
              <w:t>pg_dump --schema-only</w:t>
            </w:r>
            <w:r>
              <w:rPr>
                <w:b w:val="0"/>
                <w:color w:val="4A4A49"/>
                <w:sz w:val="20"/>
              </w:rPr>
              <w:t xml:space="preserve"> diario, para poder comparar lo que hay en produccion contra lo que dice el repositorio.</w:t>
            </w:r>
          </w:p>
        </w:tc>
      </w:tr>
      <w:tr>
        <w:tc>
          <w:tcPr>
            <w:tcW w:type="dxa" w:w="2160"/>
            <w:shd w:val="clear" w:fill="ECECEE"/>
          </w:tcPr>
          <w:p>
            <w:r/>
            <w:r>
              <w:rPr>
                <w:b w:val="0"/>
                <w:color w:val="4A4A49"/>
                <w:sz w:val="20"/>
              </w:rPr>
              <w:t>Copia fisica para recuperacion rapida</w:t>
            </w:r>
          </w:p>
        </w:tc>
        <w:tc>
          <w:tcPr>
            <w:tcW w:type="dxa" w:w="2160"/>
            <w:shd w:val="clear" w:fill="ECECEE"/>
          </w:tcPr>
          <w:p>
            <w:r/>
            <w:r>
              <w:rPr>
                <w:rFonts w:ascii="Consolas" w:hAnsi="Consolas"/>
                <w:b w:val="0"/>
                <w:color w:val="111111"/>
                <w:sz w:val="19"/>
              </w:rPr>
              <w:t>pg_basebackup -D /respaldos/base_AAAAMMDD -Ft -z</w:t>
            </w:r>
          </w:p>
        </w:tc>
        <w:tc>
          <w:tcPr>
            <w:tcW w:type="dxa" w:w="2160"/>
            <w:shd w:val="clear" w:fill="ECECEE"/>
          </w:tcPr>
          <w:p>
            <w:r/>
            <w:r>
              <w:rPr>
                <w:b/>
                <w:color w:val="4A4A49"/>
                <w:sz w:val="20"/>
              </w:rPr>
              <w:t>Semanal, domingo 02:00,</w:t>
            </w:r>
            <w:r>
              <w:rPr>
                <w:b w:val="0"/>
                <w:color w:val="4A4A49"/>
                <w:sz w:val="20"/>
              </w:rPr>
              <w:t xml:space="preserve"> con la clinica cerrada. Es la que permite un RTO corto: restaurar una copia fisica es copiar un directorio, no reconstruir la base sentencia por sentencia.</w:t>
            </w:r>
          </w:p>
        </w:tc>
        <w:tc>
          <w:tcPr>
            <w:tcW w:type="dxa" w:w="2160"/>
            <w:shd w:val="clear" w:fill="ECECEE"/>
          </w:tcPr>
          <w:p>
            <w:r/>
            <w:r>
              <w:rPr>
                <w:b w:val="0"/>
                <w:color w:val="4A4A49"/>
                <w:sz w:val="20"/>
              </w:rPr>
              <w:t>4 copias semanales, solo en la ubicacion 1 por tamano. La primera del mes se conserva 12 meses en la ubicacion 2.</w:t>
            </w:r>
          </w:p>
        </w:tc>
      </w:tr>
      <w:tr>
        <w:tc>
          <w:tcPr>
            <w:tcW w:type="dxa" w:w="2160"/>
          </w:tcPr>
          <w:p>
            <w:r/>
            <w:r>
              <w:rPr>
                <w:b w:val="0"/>
                <w:color w:val="4A4A49"/>
                <w:sz w:val="20"/>
              </w:rPr>
              <w:t>Registro continuo de transacciones (WAL)</w:t>
            </w:r>
          </w:p>
        </w:tc>
        <w:tc>
          <w:tcPr>
            <w:tcW w:type="dxa" w:w="2160"/>
          </w:tcPr>
          <w:p>
            <w:r/>
            <w:r>
              <w:rPr>
                <w:b w:val="0"/>
                <w:color w:val="4A4A49"/>
                <w:sz w:val="20"/>
              </w:rPr>
              <w:t xml:space="preserve">Archivado de WAL: </w:t>
            </w:r>
            <w:r>
              <w:rPr>
                <w:rFonts w:ascii="Consolas" w:hAnsi="Consolas"/>
                <w:b w:val="0"/>
                <w:color w:val="111111"/>
                <w:sz w:val="19"/>
              </w:rPr>
              <w:t>archive_mode = on</w:t>
            </w:r>
            <w:r>
              <w:rPr>
                <w:b w:val="0"/>
                <w:color w:val="4A4A49"/>
                <w:sz w:val="20"/>
              </w:rPr>
              <w:t xml:space="preserve"> mas un </w:t>
            </w:r>
            <w:r>
              <w:rPr>
                <w:rFonts w:ascii="Consolas" w:hAnsi="Consolas"/>
                <w:b w:val="0"/>
                <w:color w:val="111111"/>
                <w:sz w:val="19"/>
              </w:rPr>
              <w:t>archive_command</w:t>
            </w:r>
            <w:r>
              <w:rPr>
                <w:b w:val="0"/>
                <w:color w:val="4A4A49"/>
                <w:sz w:val="20"/>
              </w:rPr>
              <w:t xml:space="preserve"> que copie cada segmento a </w:t>
            </w:r>
            <w:r>
              <w:rPr>
                <w:rFonts w:ascii="Consolas" w:hAnsi="Consolas"/>
                <w:b w:val="0"/>
                <w:color w:val="111111"/>
                <w:sz w:val="19"/>
              </w:rPr>
              <w:t>/respaldos/wal/</w:t>
            </w:r>
          </w:p>
        </w:tc>
        <w:tc>
          <w:tcPr>
            <w:tcW w:type="dxa" w:w="2160"/>
          </w:tcPr>
          <w:p>
            <w:r/>
            <w:r>
              <w:rPr>
                <w:b/>
                <w:color w:val="4A4A49"/>
                <w:sz w:val="20"/>
              </w:rPr>
              <w:t>Continuo.</w:t>
            </w:r>
            <w:r>
              <w:rPr>
                <w:b w:val="0"/>
                <w:color w:val="4A4A49"/>
                <w:sz w:val="20"/>
              </w:rPr>
              <w:t xml:space="preserve"> Es lo unico que permite recuperar el trabajo hecho </w:t>
            </w:r>
            <w:r>
              <w:rPr>
                <w:b/>
                <w:color w:val="4A4A49"/>
                <w:sz w:val="20"/>
              </w:rPr>
              <w:t>despues</w:t>
            </w:r>
            <w:r>
              <w:rPr>
                <w:b w:val="0"/>
                <w:color w:val="4A4A49"/>
                <w:sz w:val="20"/>
              </w:rPr>
              <w:t xml:space="preserve"> del ultimo dump: sin esto, una caida a las 18:50 pierde el dia completo de atencion.</w:t>
            </w:r>
          </w:p>
        </w:tc>
        <w:tc>
          <w:tcPr>
            <w:tcW w:type="dxa" w:w="2160"/>
          </w:tcPr>
          <w:p>
            <w:r/>
            <w:r>
              <w:rPr>
                <w:b w:val="0"/>
                <w:color w:val="4A4A49"/>
                <w:sz w:val="20"/>
              </w:rPr>
              <w:t>7 dias, o el tiempo que cubra hasta la copia fisica mas antigua que se conserve. Ubicacion 1, con copia diaria a la 2.</w:t>
            </w:r>
          </w:p>
        </w:tc>
      </w:tr>
    </w:tbl>
    <w:p/>
    <w:p>
      <w:r>
        <w:rPr>
          <w:b/>
          <w:color w:val="4A4A49"/>
          <w:sz w:val="22"/>
        </w:rPr>
        <w:t>2. Por que esas horas.</w:t>
      </w:r>
      <w:r>
        <w:rPr>
          <w:b w:val="0"/>
          <w:color w:val="4A4A49"/>
          <w:sz w:val="22"/>
        </w:rPr>
        <w:t xml:space="preserve"> La clinica atiende de lunes a sabado de 7:00 a 19:00. Todo lo que bloquea o pesa se corre </w:t>
      </w:r>
      <w:r>
        <w:rPr>
          <w:b/>
          <w:color w:val="4A4A49"/>
          <w:sz w:val="22"/>
        </w:rPr>
        <w:t>fuera</w:t>
      </w:r>
      <w:r>
        <w:rPr>
          <w:b w:val="0"/>
          <w:color w:val="4A4A49"/>
          <w:sz w:val="22"/>
        </w:rPr>
        <w:t xml:space="preserve"> de esa franja: el dump diario a las 20:30 y la copia fisica el domingo a las 2:00, el unico dia sin atencion. El unico proceso que corre en horario de atencion es el archivado de WAL, y corre porque no compite: copia segmentos ya cerrados. La ventana no se pone «en la madrugada» por costumbre: se pone a las 20:30 porque la facturacion del ultimo turno se cierra hacia las 19:45 y un respaldo tomado a las 19:10 dejaria fuera las facturas del final del dia, que son precisamente las que no se pueden reconstruir.</w:t>
      </w:r>
    </w:p>
    <w:p>
      <w:r>
        <w:rPr>
          <w:b/>
          <w:color w:val="4A4A49"/>
          <w:sz w:val="22"/>
        </w:rPr>
        <w:t>4. RPO y RTO.</w:t>
      </w:r>
    </w:p>
    <w:p>
      <w:pPr>
        <w:pStyle w:val="ListBullet"/>
      </w:pPr>
      <w:r>
        <w:rPr>
          <w:b/>
          <w:color w:val="4A4A49"/>
          <w:sz w:val="22"/>
        </w:rPr>
        <w:t>RPO objetivo: 15 minutos.</w:t>
      </w:r>
      <w:r>
        <w:rPr>
          <w:b w:val="0"/>
          <w:color w:val="4A4A49"/>
          <w:sz w:val="22"/>
        </w:rPr>
        <w:t xml:space="preserve"> Es lo que da el archivado de WAL, y se elige mirando que se pierde en cada caso. Quince minutos son, como maximo, una consulta y su factura: la agenda del dia esta impresa en recepcion y las dos se pueden volver a capturar en cinco minutos. Sin archivado de WAL el RPO seria de </w:t>
      </w:r>
      <w:r>
        <w:rPr>
          <w:b/>
          <w:color w:val="4A4A49"/>
          <w:sz w:val="22"/>
        </w:rPr>
        <w:t>hasta 12 horas de atencion</w:t>
      </w:r>
      <w:r>
        <w:rPr>
          <w:b w:val="0"/>
          <w:color w:val="4A4A49"/>
          <w:sz w:val="22"/>
        </w:rPr>
        <w:t xml:space="preserve"> —una caida a las 18:50 volveria al dump de la noche anterior— y eso significa perder unas 25 citas atendidas y toda la facturacion del dia. Las citas se recuperan del papel; </w:t>
      </w:r>
      <w:r>
        <w:rPr>
          <w:b/>
          <w:color w:val="4A4A49"/>
          <w:sz w:val="22"/>
        </w:rPr>
        <w:t>las facturas y los diagnosticos no</w:t>
      </w:r>
      <w:r>
        <w:rPr>
          <w:b w:val="0"/>
          <w:color w:val="4A4A49"/>
          <w:sz w:val="22"/>
        </w:rPr>
        <w:t>, y son las que tienen consecuencia legal y contable. Por eso el archivado de WAL no es un lujo del plan: es lo que convierte un RPO inaceptable en uno aceptable.</w:t>
      </w:r>
    </w:p>
    <w:p>
      <w:pPr>
        <w:pStyle w:val="ListBullet"/>
      </w:pPr>
      <w:r>
        <w:rPr>
          <w:b/>
          <w:color w:val="4A4A49"/>
          <w:sz w:val="22"/>
        </w:rPr>
        <w:t>RTO objetivo: 4 horas en horario de atencion, 12 horas si la falla ocurre fuera.</w:t>
      </w:r>
      <w:r>
        <w:rPr>
          <w:b w:val="0"/>
          <w:color w:val="4A4A49"/>
          <w:sz w:val="22"/>
        </w:rPr>
        <w:t xml:space="preserve"> Cuatro horas es un tercio de la jornada: la clinica puede operar ese tiempo con la agenda impresa y capturar despues, pero no un dia entero. El presupuesto de las 4 horas se reparte asi: 30 min para detectar y decidir, 60 min para restaurar la copia fisica del domingo, 90 min para aplicar los WAL hasta el ultimo minuto disponible, 30 min para la consulta de validacion de abajo, y 30 min de margen. La copia fisica esta en el plan </w:t>
      </w:r>
      <w:r>
        <w:rPr>
          <w:b/>
          <w:color w:val="4A4A49"/>
          <w:sz w:val="22"/>
        </w:rPr>
        <w:t>por este numero</w:t>
      </w:r>
      <w:r>
        <w:rPr>
          <w:b w:val="0"/>
          <w:color w:val="4A4A49"/>
          <w:sz w:val="22"/>
        </w:rPr>
        <w:t>: restaurar desde el dump logico tomaria mas, porque hay que volver a crear indices y restricciones.</w:t>
      </w:r>
    </w:p>
    <w:p>
      <w:r>
        <w:rPr>
          <w:b/>
          <w:color w:val="4A4A49"/>
          <w:sz w:val="22"/>
        </w:rPr>
        <w:t>5. Restore de prueba.</w:t>
      </w:r>
      <w:r>
        <w:rPr>
          <w:b w:val="0"/>
          <w:color w:val="4A4A49"/>
          <w:sz w:val="22"/>
        </w:rPr>
        <w:t xml:space="preserve"> Un respaldo no verificado no es un respaldo, es un archivo. El ensayo es </w:t>
      </w:r>
      <w:r>
        <w:rPr>
          <w:b/>
          <w:color w:val="4A4A49"/>
          <w:sz w:val="22"/>
        </w:rPr>
        <w:t>mensual, el primer domingo, a las 3:00</w:t>
      </w:r>
      <w:r>
        <w:rPr>
          <w:b w:val="0"/>
          <w:color w:val="4A4A49"/>
          <w:sz w:val="22"/>
        </w:rPr>
        <w:t>, despues de la copia fisica, y son cinco pasos concretos:</w:t>
      </w:r>
    </w:p>
    <w:p>
      <w:pPr>
        <w:pStyle w:val="ListNumber"/>
      </w:pPr>
      <w:r>
        <w:rPr>
          <w:rFonts w:ascii="Consolas" w:hAnsi="Consolas"/>
          <w:b w:val="0"/>
          <w:color w:val="111111"/>
          <w:sz w:val="21"/>
        </w:rPr>
        <w:t>createdb clinica_restore_AAAAMMDD</w:t>
      </w:r>
      <w:r>
        <w:rPr>
          <w:b w:val="0"/>
          <w:color w:val="4A4A49"/>
          <w:sz w:val="22"/>
        </w:rPr>
        <w:t xml:space="preserve"> — nunca sobre la base de produccion.</w:t>
      </w:r>
    </w:p>
    <w:p>
      <w:pPr>
        <w:pStyle w:val="ListNumber"/>
      </w:pPr>
      <w:r>
        <w:rPr>
          <w:rFonts w:ascii="Consolas" w:hAnsi="Consolas"/>
          <w:b w:val="0"/>
          <w:color w:val="111111"/>
          <w:sz w:val="21"/>
        </w:rPr>
        <w:t>psql -d clinica_restore_AAAAMMDD -f roles_AAAAMMDD.sql</w:t>
      </w:r>
      <w:r>
        <w:rPr>
          <w:b w:val="0"/>
          <w:color w:val="4A4A49"/>
          <w:sz w:val="22"/>
        </w:rPr>
        <w:t xml:space="preserve"> — los roles primero, o el </w:t>
      </w:r>
      <w:r>
        <w:rPr>
          <w:rFonts w:ascii="Consolas" w:hAnsi="Consolas"/>
          <w:b w:val="0"/>
          <w:color w:val="111111"/>
          <w:sz w:val="21"/>
        </w:rPr>
        <w:t>pg_restore</w:t>
      </w:r>
      <w:r>
        <w:rPr>
          <w:b w:val="0"/>
          <w:color w:val="4A4A49"/>
          <w:sz w:val="22"/>
        </w:rPr>
        <w:t xml:space="preserve"> fallara al asignar propietarios.</w:t>
      </w:r>
    </w:p>
    <w:p>
      <w:pPr>
        <w:pStyle w:val="ListNumber"/>
      </w:pPr>
      <w:r>
        <w:rPr>
          <w:rFonts w:ascii="Consolas" w:hAnsi="Consolas"/>
          <w:b w:val="0"/>
          <w:color w:val="111111"/>
          <w:sz w:val="21"/>
        </w:rPr>
        <w:t>pg_restore -d clinica_restore_AAAAMMDD clinica_AAAAMMDD.dump</w:t>
      </w:r>
      <w:r>
        <w:rPr>
          <w:b w:val="0"/>
          <w:color w:val="4A4A49"/>
          <w:sz w:val="22"/>
        </w:rPr>
        <w:t xml:space="preserve"> y se </w:t>
      </w:r>
      <w:r>
        <w:rPr>
          <w:b/>
          <w:color w:val="4A4A49"/>
          <w:sz w:val="22"/>
        </w:rPr>
        <w:t>guarda la salida completa</w:t>
      </w:r>
      <w:r>
        <w:rPr>
          <w:b w:val="0"/>
          <w:color w:val="4A4A49"/>
          <w:sz w:val="22"/>
        </w:rPr>
        <w:t>, incluidos los avisos.</w:t>
      </w:r>
    </w:p>
    <w:p>
      <w:pPr>
        <w:pStyle w:val="ListNumber"/>
      </w:pPr>
      <w:r>
        <w:rPr>
          <w:b w:val="0"/>
          <w:color w:val="4A4A49"/>
          <w:sz w:val="22"/>
        </w:rPr>
        <w:t>Se corre la consulta de validacion y se compara contra los valores esperados del dia del respaldo.</w:t>
      </w:r>
    </w:p>
    <w:p>
      <w:pPr>
        <w:pStyle w:val="ListNumber"/>
      </w:pPr>
      <w:r>
        <w:rPr>
          <w:rFonts w:ascii="Consolas" w:hAnsi="Consolas"/>
          <w:b w:val="0"/>
          <w:color w:val="111111"/>
          <w:sz w:val="21"/>
        </w:rPr>
        <w:t>dropdb clinica_restore_AAAAMMDD</w:t>
      </w:r>
      <w:r>
        <w:rPr>
          <w:b w:val="0"/>
          <w:color w:val="4A4A49"/>
          <w:sz w:val="22"/>
        </w:rPr>
        <w:t xml:space="preserve"> y se archiva la evidencia.</w:t>
      </w:r>
    </w:p>
    <w:p>
      <w:r>
        <w:rPr>
          <w:b w:val="0"/>
          <w:color w:val="4A4A49"/>
          <w:sz w:val="22"/>
        </w:rPr>
        <w:t>La consulta de validacion, con los valores que deben salir para el respaldo de la base sembrada de este taller:</w:t>
      </w:r>
    </w:p>
    <w:p>
      <w:pPr>
        <w:shd w:val="clear" w:fill="F2F2F3"/>
        <w:spacing w:before="60" w:after="60"/>
        <w:ind w:left="216"/>
      </w:pPr>
      <w:r>
        <w:rPr>
          <w:rFonts w:ascii="Consolas" w:hAnsi="Consolas"/>
          <w:color w:val="111111"/>
          <w:sz w:val="19"/>
        </w:rPr>
        <w:t>SELECT (SELECT COUNT(*) FROM cita)          AS citas,          -- 10</w:t>
      </w:r>
      <w:r>
        <w:br/>
      </w:r>
      <w:r>
        <w:rPr>
          <w:rFonts w:ascii="Consolas" w:hAnsi="Consolas"/>
          <w:color w:val="111111"/>
          <w:sz w:val="19"/>
        </w:rPr>
        <w:t xml:space="preserve">       (SELECT COUNT(*) FROM consulta)      AS consultas,      --  4</w:t>
      </w:r>
      <w:r>
        <w:br/>
      </w:r>
      <w:r>
        <w:rPr>
          <w:rFonts w:ascii="Consolas" w:hAnsi="Consolas"/>
          <w:color w:val="111111"/>
          <w:sz w:val="19"/>
        </w:rPr>
        <w:t xml:space="preserve">       (SELECT COUNT(*) FROM factura)       AS facturas,       --  3</w:t>
      </w:r>
      <w:r>
        <w:br/>
      </w:r>
      <w:r>
        <w:rPr>
          <w:rFonts w:ascii="Consolas" w:hAnsi="Consolas"/>
          <w:color w:val="111111"/>
          <w:sz w:val="19"/>
        </w:rPr>
        <w:t xml:space="preserve">       (SELECT SUM(total) FROM factura)     AS suma_facturado, -- 178200.00</w:t>
      </w:r>
      <w:r>
        <w:br/>
      </w:r>
      <w:r>
        <w:rPr>
          <w:rFonts w:ascii="Consolas" w:hAnsi="Consolas"/>
          <w:color w:val="111111"/>
          <w:sz w:val="19"/>
        </w:rPr>
        <w:t xml:space="preserve">       (SELECT MAX(fecha_hora) FROM cita)   AS ultima_cita,</w:t>
      </w:r>
      <w:r>
        <w:br/>
      </w:r>
      <w:r>
        <w:rPr>
          <w:rFonts w:ascii="Consolas" w:hAnsi="Consolas"/>
          <w:color w:val="111111"/>
          <w:sz w:val="19"/>
        </w:rPr>
        <w:t xml:space="preserve">                                       -- 2026-09-10 09:00:00</w:t>
      </w:r>
      <w:r>
        <w:br/>
      </w:r>
      <w:r>
        <w:rPr>
          <w:rFonts w:ascii="Consolas" w:hAnsi="Consolas"/>
          <w:color w:val="111111"/>
          <w:sz w:val="19"/>
        </w:rPr>
        <w:t xml:space="preserve">       (SELECT COUNT(*) FROM pg_proc p</w:t>
      </w:r>
      <w:r>
        <w:br/>
      </w:r>
      <w:r>
        <w:rPr>
          <w:rFonts w:ascii="Consolas" w:hAnsi="Consolas"/>
          <w:color w:val="111111"/>
          <w:sz w:val="19"/>
        </w:rPr>
        <w:t xml:space="preserve">          JOIN pg_namespace n ON n.oid = p.pronamespace</w:t>
      </w:r>
      <w:r>
        <w:br/>
      </w:r>
      <w:r>
        <w:rPr>
          <w:rFonts w:ascii="Consolas" w:hAnsi="Consolas"/>
          <w:color w:val="111111"/>
          <w:sz w:val="19"/>
        </w:rPr>
        <w:t xml:space="preserve">         WHERE n.nspname = 'public')        AS rutinas,</w:t>
      </w:r>
      <w:r>
        <w:br/>
      </w:r>
      <w:r>
        <w:rPr>
          <w:rFonts w:ascii="Consolas" w:hAnsi="Consolas"/>
          <w:color w:val="111111"/>
          <w:sz w:val="19"/>
        </w:rPr>
        <w:t xml:space="preserve">       (SELECT COUNT(*) FROM pg_trigger</w:t>
      </w:r>
      <w:r>
        <w:br/>
      </w:r>
      <w:r>
        <w:rPr>
          <w:rFonts w:ascii="Consolas" w:hAnsi="Consolas"/>
          <w:color w:val="111111"/>
          <w:sz w:val="19"/>
        </w:rPr>
        <w:t xml:space="preserve">         WHERE NOT tgisinternal)            AS triggers;</w:t>
      </w:r>
    </w:p>
    <w:p>
      <w:r>
        <w:rPr>
          <w:b w:val="0"/>
          <w:color w:val="4A4A49"/>
          <w:sz w:val="22"/>
        </w:rPr>
        <w:t xml:space="preserve">Las dos ultimas columnas son las que hacen que esta consulta sirva de algo. Contar filas detecta un respaldo </w:t>
      </w:r>
      <w:r>
        <w:rPr>
          <w:b/>
          <w:color w:val="4A4A49"/>
          <w:sz w:val="22"/>
        </w:rPr>
        <w:t>truncado</w:t>
      </w:r>
      <w:r>
        <w:rPr>
          <w:b w:val="0"/>
          <w:color w:val="4A4A49"/>
          <w:sz w:val="22"/>
        </w:rPr>
        <w:t xml:space="preserve">; no detecta el fallo mas comun y mas silencioso, que es un respaldo con </w:t>
      </w:r>
      <w:r>
        <w:rPr>
          <w:b/>
          <w:color w:val="4A4A49"/>
          <w:sz w:val="22"/>
        </w:rPr>
        <w:t>todos los datos y sin las rutinas</w:t>
      </w:r>
      <w:r>
        <w:rPr>
          <w:b w:val="0"/>
          <w:color w:val="4A4A49"/>
          <w:sz w:val="22"/>
        </w:rPr>
        <w:t xml:space="preserve">: la base restaurada responde perfectamente a los </w:t>
      </w:r>
      <w:r>
        <w:rPr>
          <w:rFonts w:ascii="Consolas" w:hAnsi="Consolas"/>
          <w:b w:val="0"/>
          <w:color w:val="111111"/>
          <w:sz w:val="21"/>
        </w:rPr>
        <w:t>SELECT</w:t>
      </w:r>
      <w:r>
        <w:rPr>
          <w:b w:val="0"/>
          <w:color w:val="4A4A49"/>
          <w:sz w:val="22"/>
        </w:rPr>
        <w:t xml:space="preserve">, y el dia que alguien llama a </w:t>
      </w:r>
      <w:r>
        <w:rPr>
          <w:rFonts w:ascii="Consolas" w:hAnsi="Consolas"/>
          <w:b w:val="0"/>
          <w:color w:val="111111"/>
          <w:sz w:val="21"/>
        </w:rPr>
        <w:t>sp_agendar_cita</w:t>
      </w:r>
      <w:r>
        <w:rPr>
          <w:b w:val="0"/>
          <w:color w:val="4A4A49"/>
          <w:sz w:val="22"/>
        </w:rPr>
        <w:t xml:space="preserve"> no existe, o el trigger de auditoria dejo de registrar sin que nadie se enterara. Se compara contra el numero del dia: al cerrar este taller son </w:t>
      </w:r>
      <w:r>
        <w:rPr>
          <w:b/>
          <w:color w:val="4A4A49"/>
          <w:sz w:val="22"/>
        </w:rPr>
        <w:t>3 rutinas</w:t>
      </w:r>
      <w:r>
        <w:rPr>
          <w:b w:val="0"/>
          <w:color w:val="4A4A49"/>
          <w:sz w:val="22"/>
        </w:rPr>
        <w:t xml:space="preserve"> —</w:t>
      </w:r>
      <w:r>
        <w:rPr>
          <w:rFonts w:ascii="Consolas" w:hAnsi="Consolas"/>
          <w:b w:val="0"/>
          <w:color w:val="111111"/>
          <w:sz w:val="21"/>
        </w:rPr>
        <w:t>sp_agendar_cita</w:t>
      </w:r>
      <w:r>
        <w:rPr>
          <w:b w:val="0"/>
          <w:color w:val="4A4A49"/>
          <w:sz w:val="22"/>
        </w:rPr>
        <w:t xml:space="preserve">, </w:t>
      </w:r>
      <w:r>
        <w:rPr>
          <w:rFonts w:ascii="Consolas" w:hAnsi="Consolas"/>
          <w:b w:val="0"/>
          <w:color w:val="111111"/>
          <w:sz w:val="21"/>
        </w:rPr>
        <w:t>fn_precio_consulta</w:t>
      </w:r>
      <w:r>
        <w:rPr>
          <w:b w:val="0"/>
          <w:color w:val="4A4A49"/>
          <w:sz w:val="22"/>
        </w:rPr>
        <w:t xml:space="preserve">, </w:t>
      </w:r>
      <w:r>
        <w:rPr>
          <w:rFonts w:ascii="Consolas" w:hAnsi="Consolas"/>
          <w:b w:val="0"/>
          <w:color w:val="111111"/>
          <w:sz w:val="21"/>
        </w:rPr>
        <w:t>fn_trg_audit_cita</w:t>
      </w:r>
      <w:r>
        <w:rPr>
          <w:b w:val="0"/>
          <w:color w:val="4A4A49"/>
          <w:sz w:val="22"/>
        </w:rPr>
        <w:t xml:space="preserve">— y </w:t>
      </w:r>
      <w:r>
        <w:rPr>
          <w:b/>
          <w:color w:val="4A4A49"/>
          <w:sz w:val="22"/>
        </w:rPr>
        <w:t>1 trigger</w:t>
      </w:r>
      <w:r>
        <w:rPr>
          <w:b w:val="0"/>
          <w:color w:val="4A4A49"/>
          <w:sz w:val="22"/>
        </w:rPr>
        <w:t>.</w:t>
      </w:r>
    </w:p>
    <w:p>
      <w:r>
        <w:rPr>
          <w:b/>
          <w:color w:val="4A4A49"/>
          <w:sz w:val="22"/>
        </w:rPr>
        <w:t>Quien firma:</w:t>
      </w:r>
      <w:r>
        <w:rPr>
          <w:b w:val="0"/>
          <w:color w:val="4A4A49"/>
          <w:sz w:val="22"/>
        </w:rPr>
        <w:t xml:space="preserve"> el ensayo lo ejecuta quien administre la base y la evidencia —salida del </w:t>
      </w:r>
      <w:r>
        <w:rPr>
          <w:rFonts w:ascii="Consolas" w:hAnsi="Consolas"/>
          <w:b w:val="0"/>
          <w:color w:val="111111"/>
          <w:sz w:val="21"/>
        </w:rPr>
        <w:t>pg_restore</w:t>
      </w:r>
      <w:r>
        <w:rPr>
          <w:b w:val="0"/>
          <w:color w:val="4A4A49"/>
          <w:sz w:val="22"/>
        </w:rPr>
        <w:t xml:space="preserve"> mas la fila de la consulta— queda en </w:t>
      </w:r>
      <w:r>
        <w:rPr>
          <w:rFonts w:ascii="Consolas" w:hAnsi="Consolas"/>
          <w:b w:val="0"/>
          <w:color w:val="111111"/>
          <w:sz w:val="21"/>
        </w:rPr>
        <w:t>/informe/respaldos/restore-AAAA-MM.md</w:t>
      </w:r>
      <w:r>
        <w:rPr>
          <w:b w:val="0"/>
          <w:color w:val="4A4A49"/>
          <w:sz w:val="22"/>
        </w:rPr>
        <w:t xml:space="preserve"> firmada por el responsable del PI. Si un mes no se ensayo, se escribe que no se ensayo: un renglon vacio en la bitacora es informacion, un renglon inventado es un riesgo.</w:t>
      </w:r>
    </w:p>
    <w:p>
      <w:r>
        <w:rPr>
          <w:b/>
          <w:color w:val="4A4A49"/>
          <w:sz w:val="22"/>
        </w:rPr>
        <w:t>6. Que NO cubre este plan, y el riesgo residual.</w:t>
      </w:r>
    </w:p>
    <w:p>
      <w:pPr>
        <w:pStyle w:val="ListBullet"/>
      </w:pPr>
      <w:r>
        <w:rPr>
          <w:b/>
          <w:color w:val="4A4A49"/>
          <w:sz w:val="22"/>
        </w:rPr>
        <w:t>No cubre el borrado correcto pero no deseado.</w:t>
      </w:r>
      <w:r>
        <w:rPr>
          <w:b w:val="0"/>
          <w:color w:val="4A4A49"/>
          <w:sz w:val="22"/>
        </w:rPr>
        <w:t xml:space="preserve"> Si alguien cancela 40 citas por error y lo hace bien, el respaldo lo copia fielmente. Eso se recupera con la auditoria de la pregunta 2, no con el respaldo.</w:t>
      </w:r>
    </w:p>
    <w:p>
      <w:pPr>
        <w:pStyle w:val="ListBullet"/>
      </w:pPr>
      <w:r>
        <w:rPr>
          <w:b/>
          <w:color w:val="4A4A49"/>
          <w:sz w:val="22"/>
        </w:rPr>
        <w:t>No cubre lo que no esta en la base:</w:t>
      </w:r>
      <w:r>
        <w:rPr>
          <w:b w:val="0"/>
          <w:color w:val="4A4A49"/>
          <w:sz w:val="22"/>
        </w:rPr>
        <w:t xml:space="preserve"> radiografias, consentimientos escaneados, hojas de calculo en el escritorio de recepcion.</w:t>
      </w:r>
    </w:p>
    <w:p>
      <w:pPr>
        <w:pStyle w:val="ListBullet"/>
      </w:pPr>
      <w:r>
        <w:rPr>
          <w:b/>
          <w:color w:val="4A4A49"/>
          <w:sz w:val="22"/>
        </w:rPr>
        <w:t>No cubre la infraestructura.</w:t>
      </w:r>
      <w:r>
        <w:rPr>
          <w:b w:val="0"/>
          <w:color w:val="4A4A49"/>
          <w:sz w:val="22"/>
        </w:rPr>
        <w:t xml:space="preserve"> Restaurar datos en un servidor que no existe no sirve; el plan asume que hay una maquina donde restaurar.</w:t>
      </w:r>
    </w:p>
    <w:p>
      <w:pPr>
        <w:pStyle w:val="ListBullet"/>
      </w:pPr>
      <w:r>
        <w:rPr>
          <w:b/>
          <w:color w:val="4A4A49"/>
          <w:sz w:val="22"/>
        </w:rPr>
        <w:t>Riesgo residual asumido, escrito y firmado:</w:t>
      </w:r>
      <w:r>
        <w:rPr>
          <w:b w:val="0"/>
          <w:color w:val="4A4A49"/>
          <w:sz w:val="22"/>
        </w:rPr>
        <w:t xml:space="preserve"> la copia remota se verifica una vez al mes, no todos los dias. Entre dos ensayos puede haber hasta 30 dias de copias que nadie probo. Se acepta porque la copia local si se verifica con el ensayo mensual y porque el costo de un ensayo diario no se justifica para una clinica de este tamano. </w:t>
      </w:r>
      <w:r>
        <w:rPr>
          <w:b/>
          <w:color w:val="4A4A49"/>
          <w:sz w:val="22"/>
        </w:rPr>
        <w:t>Queda por escrito para que sea una decision y no un olvido.</w:t>
      </w:r>
    </w:p>
    <w:p>
      <w:r>
        <w:rPr>
          <w:b/>
          <w:color w:val="4A4A49"/>
          <w:sz w:val="22"/>
        </w:rPr>
        <w:t>Cierre — checklist del PI</w:t>
      </w:r>
    </w:p>
    <w:p>
      <w:pPr>
        <w:pStyle w:val="ListBullet"/>
      </w:pPr>
      <w:r>
        <w:rPr>
          <w:b/>
          <w:color w:val="4A4A49"/>
          <w:sz w:val="22"/>
        </w:rPr>
        <w:t>Listo:</w:t>
      </w:r>
      <w:r>
        <w:rPr>
          <w:b w:val="0"/>
          <w:color w:val="4A4A49"/>
          <w:sz w:val="22"/>
        </w:rPr>
        <w:t xml:space="preserve"> matriz de roles y permisos (Clase 2). </w:t>
      </w:r>
      <w:r>
        <w:rPr>
          <w:b/>
          <w:color w:val="4A4A49"/>
          <w:sz w:val="22"/>
        </w:rPr>
        <w:t>Listo:</w:t>
      </w:r>
      <w:r>
        <w:rPr>
          <w:b w:val="0"/>
          <w:color w:val="4A4A49"/>
          <w:sz w:val="22"/>
        </w:rPr>
        <w:t xml:space="preserve"> procedimientos de negocio con sus validaciones y su contrato (Clase 3). </w:t>
      </w:r>
      <w:r>
        <w:rPr>
          <w:b/>
          <w:color w:val="4A4A49"/>
          <w:sz w:val="22"/>
        </w:rPr>
        <w:t>Listo:</w:t>
      </w:r>
      <w:r>
        <w:rPr>
          <w:b w:val="0"/>
          <w:color w:val="4A4A49"/>
          <w:sz w:val="22"/>
        </w:rPr>
        <w:t xml:space="preserve"> validaciones en la base para stock y estados (Clase 4). </w:t>
      </w:r>
      <w:r>
        <w:rPr>
          <w:b/>
          <w:color w:val="4A4A49"/>
          <w:sz w:val="22"/>
        </w:rPr>
        <w:t>Listo:</w:t>
      </w:r>
      <w:r>
        <w:rPr>
          <w:b w:val="0"/>
          <w:color w:val="4A4A49"/>
          <w:sz w:val="22"/>
        </w:rPr>
        <w:t xml:space="preserve"> </w:t>
      </w:r>
      <w:r>
        <w:rPr>
          <w:rFonts w:ascii="Consolas" w:hAnsi="Consolas"/>
          <w:b w:val="0"/>
          <w:color w:val="111111"/>
          <w:sz w:val="21"/>
        </w:rPr>
        <w:t>Plan_Backup_VetCare</w:t>
      </w:r>
      <w:r>
        <w:rPr>
          <w:b w:val="0"/>
          <w:color w:val="4A4A49"/>
          <w:sz w:val="22"/>
        </w:rPr>
        <w:t xml:space="preserve"> como documento.</w:t>
      </w:r>
    </w:p>
    <w:p>
      <w:pPr>
        <w:pStyle w:val="ListBullet"/>
      </w:pPr>
      <w:r>
        <w:rPr>
          <w:b/>
          <w:color w:val="4A4A49"/>
          <w:sz w:val="22"/>
        </w:rPr>
        <w:t>En progreso:</w:t>
      </w:r>
      <w:r>
        <w:rPr>
          <w:b w:val="0"/>
          <w:color w:val="4A4A49"/>
          <w:sz w:val="22"/>
        </w:rPr>
        <w:t xml:space="preserve"> auditoria de cambios sensibles. Esta la de </w:t>
      </w:r>
      <w:r>
        <w:rPr>
          <w:rFonts w:ascii="Consolas" w:hAnsi="Consolas"/>
          <w:b w:val="0"/>
          <w:color w:val="111111"/>
          <w:sz w:val="21"/>
        </w:rPr>
        <w:t>cita</w:t>
      </w:r>
      <w:r>
        <w:rPr>
          <w:b w:val="0"/>
          <w:color w:val="4A4A49"/>
          <w:sz w:val="22"/>
        </w:rPr>
        <w:t xml:space="preserve">; faltan </w:t>
      </w:r>
      <w:r>
        <w:rPr>
          <w:rFonts w:ascii="Consolas" w:hAnsi="Consolas"/>
          <w:b w:val="0"/>
          <w:color w:val="111111"/>
          <w:sz w:val="21"/>
        </w:rPr>
        <w:t>consulta</w:t>
      </w:r>
      <w:r>
        <w:rPr>
          <w:b w:val="0"/>
          <w:color w:val="4A4A49"/>
          <w:sz w:val="22"/>
        </w:rPr>
        <w:t xml:space="preserve"> y </w:t>
      </w:r>
      <w:r>
        <w:rPr>
          <w:rFonts w:ascii="Consolas" w:hAnsi="Consolas"/>
          <w:b w:val="0"/>
          <w:color w:val="111111"/>
          <w:sz w:val="21"/>
        </w:rPr>
        <w:t>factura</w:t>
      </w:r>
      <w:r>
        <w:rPr>
          <w:b w:val="0"/>
          <w:color w:val="4A4A49"/>
          <w:sz w:val="22"/>
        </w:rPr>
        <w:t>, que son las dos que tienen consecuencia contable.</w:t>
      </w:r>
    </w:p>
    <w:p>
      <w:pPr>
        <w:pStyle w:val="ListBullet"/>
      </w:pPr>
      <w:r>
        <w:rPr>
          <w:b/>
          <w:color w:val="4A4A49"/>
          <w:sz w:val="22"/>
        </w:rPr>
        <w:t>Falta:</w:t>
      </w:r>
      <w:r>
        <w:rPr>
          <w:b w:val="0"/>
          <w:color w:val="4A4A49"/>
          <w:sz w:val="22"/>
        </w:rPr>
        <w:t xml:space="preserve"> el </w:t>
      </w:r>
      <w:r>
        <w:rPr>
          <w:b/>
          <w:color w:val="4A4A49"/>
          <w:sz w:val="22"/>
        </w:rPr>
        <w:t>primer ensayo de restore ejecutado</w:t>
      </w:r>
      <w:r>
        <w:rPr>
          <w:b w:val="0"/>
          <w:color w:val="4A4A49"/>
          <w:sz w:val="22"/>
        </w:rPr>
        <w:t xml:space="preserve">. El plan escrito vale cero hasta que exista una fila de evidencia en </w:t>
      </w:r>
      <w:r>
        <w:rPr>
          <w:rFonts w:ascii="Consolas" w:hAnsi="Consolas"/>
          <w:b w:val="0"/>
          <w:color w:val="111111"/>
          <w:sz w:val="21"/>
        </w:rPr>
        <w:t>/informe/respaldos/</w:t>
      </w:r>
      <w:r>
        <w:rPr>
          <w:b w:val="0"/>
          <w:color w:val="4A4A49"/>
          <w:sz w:val="22"/>
        </w:rPr>
        <w:t>, y ese es el gap principal que se declara hoy.</w:t>
      </w:r>
    </w:p>
    <w:p>
      <w:pPr>
        <w:pStyle w:val="ListBullet"/>
      </w:pPr>
      <w:r>
        <w:rPr>
          <w:b/>
          <w:color w:val="4A4A49"/>
          <w:sz w:val="22"/>
        </w:rPr>
        <w:t>Falta:</w:t>
      </w:r>
      <w:r>
        <w:rPr>
          <w:b w:val="0"/>
          <w:color w:val="4A4A49"/>
          <w:sz w:val="22"/>
        </w:rPr>
        <w:t xml:space="preserve"> los permisos de la matriz </w:t>
      </w:r>
      <w:r>
        <w:rPr>
          <w:b/>
          <w:color w:val="4A4A49"/>
          <w:sz w:val="22"/>
        </w:rPr>
        <w:t>aplicados</w:t>
      </w:r>
      <w:r>
        <w:rPr>
          <w:b w:val="0"/>
          <w:color w:val="4A4A49"/>
          <w:sz w:val="22"/>
        </w:rPr>
        <w:t xml:space="preserve"> con </w:t>
      </w:r>
      <w:r>
        <w:rPr>
          <w:rFonts w:ascii="Consolas" w:hAnsi="Consolas"/>
          <w:b w:val="0"/>
          <w:color w:val="111111"/>
          <w:sz w:val="21"/>
        </w:rPr>
        <w:t>GRANT</w:t>
      </w:r>
      <w:r>
        <w:rPr>
          <w:b w:val="0"/>
          <w:color w:val="4A4A49"/>
          <w:sz w:val="22"/>
        </w:rPr>
        <w:t xml:space="preserve"> sobre la base real, con el rol </w:t>
      </w:r>
      <w:r>
        <w:rPr>
          <w:rFonts w:ascii="Consolas" w:hAnsi="Consolas"/>
          <w:b w:val="0"/>
          <w:color w:val="111111"/>
          <w:sz w:val="21"/>
        </w:rPr>
        <w:t>recepcion</w:t>
      </w:r>
      <w:r>
        <w:rPr>
          <w:b w:val="0"/>
          <w:color w:val="4A4A49"/>
          <w:sz w:val="22"/>
        </w:rPr>
        <w:t xml:space="preserve"> sin </w:t>
      </w:r>
      <w:r>
        <w:rPr>
          <w:rFonts w:ascii="Consolas" w:hAnsi="Consolas"/>
          <w:b w:val="0"/>
          <w:color w:val="111111"/>
          <w:sz w:val="21"/>
        </w:rPr>
        <w:t>INSERT</w:t>
      </w:r>
      <w:r>
        <w:rPr>
          <w:b w:val="0"/>
          <w:color w:val="4A4A49"/>
          <w:sz w:val="22"/>
        </w:rPr>
        <w:t xml:space="preserve"> directo sobre </w:t>
      </w:r>
      <w:r>
        <w:rPr>
          <w:rFonts w:ascii="Consolas" w:hAnsi="Consolas"/>
          <w:b w:val="0"/>
          <w:color w:val="111111"/>
          <w:sz w:val="21"/>
        </w:rPr>
        <w:t>cita</w:t>
      </w:r>
      <w:r>
        <w:rPr>
          <w:b w:val="0"/>
          <w:color w:val="4A4A49"/>
          <w:sz w:val="22"/>
        </w:rPr>
        <w:t>. Es lo que cierra la Clase 12.</w:t>
      </w:r>
    </w:p>
    <w:p>
      <w:pPr>
        <w:spacing w:before="200" w:after="60"/>
      </w:pPr>
      <w:r>
        <w:rPr>
          <w:b/>
          <w:color w:val="1A1C1D"/>
          <w:sz w:val="32"/>
        </w:rPr>
        <w:t>Como calificar</w:t>
      </w:r>
    </w:p>
    <w:p>
      <w:pPr>
        <w:pStyle w:val="ListBullet"/>
      </w:pPr>
      <w:r>
        <w:rPr>
          <w:b/>
          <w:color w:val="4A4A49"/>
          <w:sz w:val="22"/>
        </w:rPr>
        <w:t>12 pts — las 6 secciones, 2 pts cada una.</w:t>
      </w:r>
      <w:r>
        <w:rPr>
          <w:b w:val="0"/>
          <w:color w:val="4A4A49"/>
          <w:sz w:val="22"/>
        </w:rPr>
        <w:t xml:space="preserve"> Se dan los 2 pts cuando la seccion trae </w:t>
      </w:r>
      <w:r>
        <w:rPr>
          <w:b/>
          <w:color w:val="4A4A49"/>
          <w:sz w:val="22"/>
        </w:rPr>
        <w:t>decisiones con numeros</w:t>
      </w:r>
      <w:r>
        <w:rPr>
          <w:b w:val="0"/>
          <w:color w:val="4A4A49"/>
          <w:sz w:val="22"/>
        </w:rPr>
        <w:t>, y 1 solo si esta presente pero es generica. El criterio para distinguirlas: «respaldo diario en la noche» es generico; «</w:t>
      </w:r>
      <w:r>
        <w:rPr>
          <w:rFonts w:ascii="Consolas" w:hAnsi="Consolas"/>
          <w:b w:val="0"/>
          <w:color w:val="111111"/>
          <w:sz w:val="21"/>
        </w:rPr>
        <w:t>pg_dump -Fc</w:t>
      </w:r>
      <w:r>
        <w:rPr>
          <w:b w:val="0"/>
          <w:color w:val="4A4A49"/>
          <w:sz w:val="22"/>
        </w:rPr>
        <w:t xml:space="preserve"> a las 20:30 porque la facturacion cierra a las 19:45» es una decision.</w:t>
      </w:r>
    </w:p>
    <w:p>
      <w:pPr>
        <w:pStyle w:val="ListBullet"/>
      </w:pPr>
      <w:r>
        <w:rPr>
          <w:b/>
          <w:color w:val="4A4A49"/>
          <w:sz w:val="22"/>
        </w:rPr>
        <w:t>4 pts — RPO y RTO justificados con el impacto para la clinica,</w:t>
      </w:r>
      <w:r>
        <w:rPr>
          <w:b w:val="0"/>
          <w:color w:val="4A4A49"/>
          <w:sz w:val="22"/>
        </w:rPr>
        <w:t xml:space="preserve"> no definidos. Se pide un numero y la consecuencia de ese numero: cuantas citas y cuantas facturas se pierden, y cuales de las dos se pueden reconstruir del papel. Un RPO sin esa frase vale 1 de los 4.</w:t>
      </w:r>
    </w:p>
    <w:p>
      <w:pPr>
        <w:pStyle w:val="ListBullet"/>
      </w:pPr>
      <w:r>
        <w:rPr>
          <w:b/>
          <w:color w:val="4A4A49"/>
          <w:sz w:val="22"/>
        </w:rPr>
        <w:t>4 pts — herramientas reales de PostgreSQL y bien asignadas.</w:t>
      </w:r>
      <w:r>
        <w:rPr>
          <w:b w:val="0"/>
          <w:color w:val="4A4A49"/>
          <w:sz w:val="22"/>
        </w:rPr>
        <w:t xml:space="preserve"> </w:t>
      </w:r>
      <w:r>
        <w:rPr>
          <w:rFonts w:ascii="Consolas" w:hAnsi="Consolas"/>
          <w:b w:val="0"/>
          <w:color w:val="111111"/>
          <w:sz w:val="21"/>
        </w:rPr>
        <w:t>pg_dump</w:t>
      </w:r>
      <w:r>
        <w:rPr>
          <w:b w:val="0"/>
          <w:color w:val="4A4A49"/>
          <w:sz w:val="22"/>
        </w:rPr>
        <w:t xml:space="preserve">, </w:t>
      </w:r>
      <w:r>
        <w:rPr>
          <w:rFonts w:ascii="Consolas" w:hAnsi="Consolas"/>
          <w:b w:val="0"/>
          <w:color w:val="111111"/>
          <w:sz w:val="21"/>
        </w:rPr>
        <w:t>pg_dumpall --globals-only</w:t>
      </w:r>
      <w:r>
        <w:rPr>
          <w:b w:val="0"/>
          <w:color w:val="4A4A49"/>
          <w:sz w:val="22"/>
        </w:rPr>
        <w:t xml:space="preserve">, </w:t>
      </w:r>
      <w:r>
        <w:rPr>
          <w:rFonts w:ascii="Consolas" w:hAnsi="Consolas"/>
          <w:b w:val="0"/>
          <w:color w:val="111111"/>
          <w:sz w:val="21"/>
        </w:rPr>
        <w:t>pg_basebackup</w:t>
      </w:r>
      <w:r>
        <w:rPr>
          <w:b w:val="0"/>
          <w:color w:val="4A4A49"/>
          <w:sz w:val="22"/>
        </w:rPr>
        <w:t xml:space="preserve">, archivado de WAL, </w:t>
      </w:r>
      <w:r>
        <w:rPr>
          <w:rFonts w:ascii="Consolas" w:hAnsi="Consolas"/>
          <w:b w:val="0"/>
          <w:color w:val="111111"/>
          <w:sz w:val="21"/>
        </w:rPr>
        <w:t>pg_restore</w:t>
      </w:r>
      <w:r>
        <w:rPr>
          <w:b w:val="0"/>
          <w:color w:val="4A4A49"/>
          <w:sz w:val="22"/>
        </w:rPr>
        <w:t>. Se descuentan 2 si aparece herramienta de Oracle (</w:t>
      </w:r>
      <w:r>
        <w:rPr>
          <w:rFonts w:ascii="Consolas" w:hAnsi="Consolas"/>
          <w:b w:val="0"/>
          <w:color w:val="111111"/>
          <w:sz w:val="21"/>
        </w:rPr>
        <w:t>exp</w:t>
      </w:r>
      <w:r>
        <w:rPr>
          <w:b w:val="0"/>
          <w:color w:val="4A4A49"/>
          <w:sz w:val="22"/>
        </w:rPr>
        <w:t>/</w:t>
      </w:r>
      <w:r>
        <w:rPr>
          <w:rFonts w:ascii="Consolas" w:hAnsi="Consolas"/>
          <w:b w:val="0"/>
          <w:color w:val="111111"/>
          <w:sz w:val="21"/>
        </w:rPr>
        <w:t>imp</w:t>
      </w:r>
      <w:r>
        <w:rPr>
          <w:b w:val="0"/>
          <w:color w:val="4A4A49"/>
          <w:sz w:val="22"/>
        </w:rPr>
        <w:t xml:space="preserve">, </w:t>
      </w:r>
      <w:r>
        <w:rPr>
          <w:rFonts w:ascii="Consolas" w:hAnsi="Consolas"/>
          <w:b w:val="0"/>
          <w:color w:val="111111"/>
          <w:sz w:val="21"/>
        </w:rPr>
        <w:t>RMAN</w:t>
      </w:r>
      <w:r>
        <w:rPr>
          <w:b w:val="0"/>
          <w:color w:val="4A4A49"/>
          <w:sz w:val="22"/>
        </w:rPr>
        <w:t xml:space="preserve">, Data Pump) y 2 mas si </w:t>
      </w:r>
      <w:r>
        <w:rPr>
          <w:rFonts w:ascii="Consolas" w:hAnsi="Consolas"/>
          <w:b w:val="0"/>
          <w:color w:val="111111"/>
          <w:sz w:val="21"/>
        </w:rPr>
        <w:t>pg_dump</w:t>
      </w:r>
      <w:r>
        <w:rPr>
          <w:b w:val="0"/>
          <w:color w:val="4A4A49"/>
          <w:sz w:val="22"/>
        </w:rPr>
        <w:t xml:space="preserve"> figura como si respaldara tambien los roles: es el error tecnico mas comun de esta pregunta.</w:t>
      </w:r>
    </w:p>
    <w:p>
      <w:pPr>
        <w:pStyle w:val="ListBullet"/>
      </w:pPr>
      <w:r>
        <w:rPr>
          <w:b/>
          <w:color w:val="4A4A49"/>
          <w:sz w:val="22"/>
        </w:rPr>
        <w:t>3 pts — la consulta de validacion post-restauracion.</w:t>
      </w:r>
      <w:r>
        <w:rPr>
          <w:b w:val="0"/>
          <w:color w:val="4A4A49"/>
          <w:sz w:val="22"/>
        </w:rPr>
        <w:t xml:space="preserve"> 2 pts que sea verificable, es decir que compare contra valores esperados concretos y no «revisar que los datos esten»; 1 pt la periodicidad del ensayo y quien firma. </w:t>
      </w:r>
      <w:r>
        <w:rPr>
          <w:b/>
          <w:color w:val="4A4A49"/>
          <w:sz w:val="22"/>
        </w:rPr>
        <w:t>Se reconoce como excelente</w:t>
      </w:r>
      <w:r>
        <w:rPr>
          <w:b w:val="0"/>
          <w:color w:val="4A4A49"/>
          <w:sz w:val="22"/>
        </w:rPr>
        <w:t xml:space="preserve"> —sin puntos extra, pero se anota— si la consulta verifica ademas que volvieron las </w:t>
      </w:r>
      <w:r>
        <w:rPr>
          <w:b/>
          <w:color w:val="4A4A49"/>
          <w:sz w:val="22"/>
        </w:rPr>
        <w:t>rutinas y los triggers</w:t>
      </w:r>
      <w:r>
        <w:rPr>
          <w:b w:val="0"/>
          <w:color w:val="4A4A49"/>
          <w:sz w:val="22"/>
        </w:rPr>
        <w:t>: es el fallo silencioso que contar filas no detecta.</w:t>
      </w:r>
    </w:p>
    <w:p>
      <w:pPr>
        <w:pStyle w:val="ListBullet"/>
      </w:pPr>
      <w:r>
        <w:rPr>
          <w:b/>
          <w:color w:val="4A4A49"/>
          <w:sz w:val="22"/>
        </w:rPr>
        <w:t>2 pts — el cierre del checklist del PI</w:t>
      </w:r>
      <w:r>
        <w:rPr>
          <w:b w:val="0"/>
          <w:color w:val="4A4A49"/>
          <w:sz w:val="22"/>
        </w:rPr>
        <w:t xml:space="preserve"> con los items en «listo» / «en progreso» y </w:t>
      </w:r>
      <w:r>
        <w:rPr>
          <w:b/>
          <w:color w:val="4A4A49"/>
          <w:sz w:val="22"/>
        </w:rPr>
        <w:t>al menos un gap declarado explicitamente</w:t>
      </w:r>
      <w:r>
        <w:rPr>
          <w:b w:val="0"/>
          <w:color w:val="4A4A49"/>
          <w:sz w:val="22"/>
        </w:rPr>
        <w:t>. Un checklist con todo en verde no vale los 2 pts: en la Clase 4 es imposible que todo este listo, y la rubrica pide el gap pendiente.</w:t>
      </w:r>
    </w:p>
    <w:p>
      <w:pPr>
        <w:pStyle w:val="ListBullet"/>
      </w:pPr>
      <w:r>
        <w:rPr>
          <w:b/>
          <w:color w:val="4A4A49"/>
          <w:sz w:val="22"/>
        </w:rPr>
        <w:t>Extension.</w:t>
      </w:r>
      <w:r>
        <w:rPr>
          <w:b w:val="0"/>
          <w:color w:val="4A4A49"/>
          <w:sz w:val="22"/>
        </w:rPr>
        <w:t xml:space="preserve"> El enunciado pide una pagina. Se califica que las 6 secciones esten con decisiones concretas; no se premia la longitud y no se descuenta por brevedad si nada falta.</w:t>
      </w:r>
    </w:p>
    <w:p>
      <w:pPr>
        <w:spacing w:before="200" w:after="60"/>
      </w:pPr>
      <w:r>
        <w:rPr>
          <w:b/>
          <w:color w:val="1A1C1D"/>
          <w:sz w:val="32"/>
        </w:rPr>
        <w:t>Errores frecuentes y que hacer</w:t>
      </w:r>
    </w:p>
    <w:p>
      <w:pPr>
        <w:pStyle w:val="ListBullet"/>
      </w:pPr>
      <w:r>
        <w:rPr>
          <w:b/>
          <w:color w:val="4A4A49"/>
          <w:sz w:val="22"/>
        </w:rPr>
        <w:t xml:space="preserve">Creer que </w:t>
      </w:r>
      <w:r>
        <w:rPr>
          <w:rFonts w:ascii="Consolas" w:hAnsi="Consolas"/>
          <w:b/>
          <w:color w:val="111111"/>
          <w:sz w:val="21"/>
        </w:rPr>
        <w:t>pg_dump</w:t>
      </w:r>
      <w:r>
        <w:rPr>
          <w:b/>
          <w:color w:val="4A4A49"/>
          <w:sz w:val="22"/>
        </w:rPr>
        <w:t xml:space="preserve"> respalda los roles y los permisos.</w:t>
      </w:r>
      <w:r>
        <w:rPr>
          <w:b w:val="0"/>
          <w:color w:val="4A4A49"/>
          <w:sz w:val="22"/>
        </w:rPr>
        <w:t xml:space="preserve"> No los respalda: </w:t>
      </w:r>
      <w:r>
        <w:rPr>
          <w:rFonts w:ascii="Consolas" w:hAnsi="Consolas"/>
          <w:b w:val="0"/>
          <w:color w:val="111111"/>
          <w:sz w:val="21"/>
        </w:rPr>
        <w:t>pg_dump</w:t>
      </w:r>
      <w:r>
        <w:rPr>
          <w:b w:val="0"/>
          <w:color w:val="4A4A49"/>
          <w:sz w:val="22"/>
        </w:rPr>
        <w:t xml:space="preserve"> es de </w:t>
      </w:r>
      <w:r>
        <w:rPr>
          <w:b/>
          <w:color w:val="4A4A49"/>
          <w:sz w:val="22"/>
        </w:rPr>
        <w:t>una</w:t>
      </w:r>
      <w:r>
        <w:rPr>
          <w:b w:val="0"/>
          <w:color w:val="4A4A49"/>
          <w:sz w:val="22"/>
        </w:rPr>
        <w:t xml:space="preserve"> base y los roles son del </w:t>
      </w:r>
      <w:r>
        <w:rPr>
          <w:b/>
          <w:color w:val="4A4A49"/>
          <w:sz w:val="22"/>
        </w:rPr>
        <w:t>cluster</w:t>
      </w:r>
      <w:r>
        <w:rPr>
          <w:b w:val="0"/>
          <w:color w:val="4A4A49"/>
          <w:sz w:val="22"/>
        </w:rPr>
        <w:t xml:space="preserve">. Restaurar solo el dump da una base con todos los datos y sin un solo usuario, y el </w:t>
      </w:r>
      <w:r>
        <w:rPr>
          <w:rFonts w:ascii="Consolas" w:hAnsi="Consolas"/>
          <w:b w:val="0"/>
          <w:color w:val="111111"/>
          <w:sz w:val="21"/>
        </w:rPr>
        <w:t>pg_restore</w:t>
      </w:r>
      <w:r>
        <w:rPr>
          <w:b w:val="0"/>
          <w:color w:val="4A4A49"/>
          <w:sz w:val="22"/>
        </w:rPr>
        <w:t xml:space="preserve"> empieza a fallar al asignar propietarios. La matriz de la Clase 2 se respalda con </w:t>
      </w:r>
      <w:r>
        <w:rPr>
          <w:rFonts w:ascii="Consolas" w:hAnsi="Consolas"/>
          <w:b w:val="0"/>
          <w:color w:val="111111"/>
          <w:sz w:val="21"/>
        </w:rPr>
        <w:t>pg_dumpall --globals-only</w:t>
      </w:r>
      <w:r>
        <w:rPr>
          <w:b w:val="0"/>
          <w:color w:val="4A4A49"/>
          <w:sz w:val="22"/>
        </w:rPr>
        <w:t>. Es el error que hay que corregir aunque el resto del plan este bien.</w:t>
      </w:r>
    </w:p>
    <w:p>
      <w:pPr>
        <w:pStyle w:val="ListBullet"/>
      </w:pPr>
      <w:r>
        <w:rPr>
          <w:b/>
          <w:color w:val="4A4A49"/>
          <w:sz w:val="22"/>
        </w:rPr>
        <w:t>Copiar el plan de otro motor.</w:t>
      </w:r>
      <w:r>
        <w:rPr>
          <w:b w:val="0"/>
          <w:color w:val="4A4A49"/>
          <w:sz w:val="22"/>
        </w:rPr>
        <w:t xml:space="preserve"> </w:t>
      </w:r>
      <w:r>
        <w:rPr>
          <w:rFonts w:ascii="Consolas" w:hAnsi="Consolas"/>
          <w:b w:val="0"/>
          <w:color w:val="111111"/>
          <w:sz w:val="21"/>
        </w:rPr>
        <w:t>RMAN</w:t>
      </w:r>
      <w:r>
        <w:rPr>
          <w:b w:val="0"/>
          <w:color w:val="4A4A49"/>
          <w:sz w:val="22"/>
        </w:rPr>
        <w:t xml:space="preserve">, </w:t>
      </w:r>
      <w:r>
        <w:rPr>
          <w:rFonts w:ascii="Consolas" w:hAnsi="Consolas"/>
          <w:b w:val="0"/>
          <w:color w:val="111111"/>
          <w:sz w:val="21"/>
        </w:rPr>
        <w:t>exp</w:t>
      </w:r>
      <w:r>
        <w:rPr>
          <w:b w:val="0"/>
          <w:color w:val="4A4A49"/>
          <w:sz w:val="22"/>
        </w:rPr>
        <w:t>/</w:t>
      </w:r>
      <w:r>
        <w:rPr>
          <w:rFonts w:ascii="Consolas" w:hAnsi="Consolas"/>
          <w:b w:val="0"/>
          <w:color w:val="111111"/>
          <w:sz w:val="21"/>
        </w:rPr>
        <w:t>imp</w:t>
      </w:r>
      <w:r>
        <w:rPr>
          <w:b w:val="0"/>
          <w:color w:val="4A4A49"/>
          <w:sz w:val="22"/>
        </w:rPr>
        <w:t xml:space="preserve"> o «Data Pump» descalifican la seccion 1: la rubrica exige herramientas reales de PostgreSQL. Se detecta rapido porque suele venir con una redaccion muy distinta del resto del documento.</w:t>
      </w:r>
    </w:p>
    <w:p>
      <w:pPr>
        <w:pStyle w:val="ListBullet"/>
      </w:pPr>
      <w:r>
        <w:rPr>
          <w:b/>
          <w:color w:val="4A4A49"/>
          <w:sz w:val="22"/>
        </w:rPr>
        <w:t>RPO y RTO como definiciones.</w:t>
      </w:r>
      <w:r>
        <w:rPr>
          <w:b w:val="0"/>
          <w:color w:val="4A4A49"/>
          <w:sz w:val="22"/>
        </w:rPr>
        <w:t xml:space="preserve"> «RPO es la cantidad de datos que se puede perder» no responde nada. La pregunta es </w:t>
      </w:r>
      <w:r>
        <w:rPr>
          <w:b/>
          <w:color w:val="4A4A49"/>
          <w:sz w:val="22"/>
        </w:rPr>
        <w:t>cuanta</w:t>
      </w:r>
      <w:r>
        <w:rPr>
          <w:b w:val="0"/>
          <w:color w:val="4A4A49"/>
          <w:sz w:val="22"/>
        </w:rPr>
        <w:t xml:space="preserve">, en minutos u horas, y </w:t>
      </w:r>
      <w:r>
        <w:rPr>
          <w:b/>
          <w:color w:val="4A4A49"/>
          <w:sz w:val="22"/>
        </w:rPr>
        <w:t>por que esa</w:t>
      </w:r>
      <w:r>
        <w:rPr>
          <w:b w:val="0"/>
          <w:color w:val="4A4A49"/>
          <w:sz w:val="22"/>
        </w:rPr>
        <w:t xml:space="preserve"> y no el doble. Sin la justificacion de impacto son 1 punto de 4.</w:t>
      </w:r>
    </w:p>
    <w:p>
      <w:pPr>
        <w:pStyle w:val="ListBullet"/>
      </w:pPr>
      <w:r>
        <w:rPr>
          <w:b/>
          <w:color w:val="4A4A49"/>
          <w:sz w:val="22"/>
        </w:rPr>
        <w:t>Un RPO de 15 minutos sin nada que lo sustente.</w:t>
      </w:r>
      <w:r>
        <w:rPr>
          <w:b w:val="0"/>
          <w:color w:val="4A4A49"/>
          <w:sz w:val="22"/>
        </w:rPr>
        <w:t xml:space="preserve"> Si el plan solo tiene un dump diario, el RPO </w:t>
      </w:r>
      <w:r>
        <w:rPr>
          <w:b/>
          <w:color w:val="4A4A49"/>
          <w:sz w:val="22"/>
        </w:rPr>
        <w:t>es</w:t>
      </w:r>
      <w:r>
        <w:rPr>
          <w:b w:val="0"/>
          <w:color w:val="4A4A49"/>
          <w:sz w:val="22"/>
        </w:rPr>
        <w:t xml:space="preserve"> de hasta 24 horas, digalo o no el documento. El numero tiene que estar respaldado por un mecanismo —archivado de WAL, o un segundo dump al mediodia para bajarlo a 6 horas—. Escribir un RPO que el plan no puede cumplir es peor que escribir uno honesto y grande.</w:t>
      </w:r>
    </w:p>
    <w:p>
      <w:pPr>
        <w:pStyle w:val="ListBullet"/>
      </w:pPr>
      <w:r>
        <w:rPr>
          <w:b/>
          <w:color w:val="4A4A49"/>
          <w:sz w:val="22"/>
        </w:rPr>
        <w:t>Retencion en una sola ubicacion,</w:t>
      </w:r>
      <w:r>
        <w:rPr>
          <w:b w:val="0"/>
          <w:color w:val="4A4A49"/>
          <w:sz w:val="22"/>
        </w:rPr>
        <w:t xml:space="preserve"> o dos ubicaciones que en realidad son la misma maquina: «disco C y disco D» no son dos ubicaciones. El enunciado pide </w:t>
      </w:r>
      <w:r>
        <w:rPr>
          <w:b/>
          <w:color w:val="4A4A49"/>
          <w:sz w:val="22"/>
        </w:rPr>
        <w:t>dos distintas</w:t>
      </w:r>
      <w:r>
        <w:rPr>
          <w:b w:val="0"/>
          <w:color w:val="4A4A49"/>
          <w:sz w:val="22"/>
        </w:rPr>
        <w:t xml:space="preserve"> y la razon es concreta: un robo, un incendio o un cifrado por rescate se lleva las dos copias que estan en el mismo sitio.</w:t>
      </w:r>
    </w:p>
    <w:p>
      <w:pPr>
        <w:pStyle w:val="ListBullet"/>
      </w:pPr>
      <w:r>
        <w:rPr>
          <w:b/>
          <w:color w:val="4A4A49"/>
          <w:sz w:val="22"/>
        </w:rPr>
        <w:t>Validar el restore «revisando que los datos esten».</w:t>
      </w:r>
      <w:r>
        <w:rPr>
          <w:b w:val="0"/>
          <w:color w:val="4A4A49"/>
          <w:sz w:val="22"/>
        </w:rPr>
        <w:t xml:space="preserve"> No es verificable y no se puede automatizar. La seccion 5 pide una consulta con valores esperados; sin ella, el ensayo depende de la impresion de quien mira la pantalla.</w:t>
      </w:r>
    </w:p>
    <w:p>
      <w:pPr>
        <w:pStyle w:val="ListBullet"/>
      </w:pPr>
      <w:r>
        <w:rPr>
          <w:b/>
          <w:color w:val="4A4A49"/>
          <w:sz w:val="22"/>
        </w:rPr>
        <w:t>El checklist del PI con todos los items en «listo».</w:t>
      </w:r>
      <w:r>
        <w:rPr>
          <w:b w:val="0"/>
          <w:color w:val="4A4A49"/>
          <w:sz w:val="22"/>
        </w:rPr>
        <w:t xml:space="preserve"> Es la senal mas clara de que la seccion se lleno por cumplir. En la Clase 4 hay al menos dos cosas que no pueden estar hechas: el primer ensayo de restore y los </w:t>
      </w:r>
      <w:r>
        <w:rPr>
          <w:rFonts w:ascii="Consolas" w:hAnsi="Consolas"/>
          <w:b w:val="0"/>
          <w:color w:val="111111"/>
          <w:sz w:val="21"/>
        </w:rPr>
        <w:t>GRANT</w:t>
      </w:r>
      <w:r>
        <w:rPr>
          <w:b w:val="0"/>
          <w:color w:val="4A4A49"/>
          <w:sz w:val="22"/>
        </w:rPr>
        <w:t xml:space="preserve"> aplicados. Pedir la correccion nombrando esas dos.</w:t>
      </w:r>
    </w:p>
    <w:p>
      <w:pPr>
        <w:spacing w:before="200" w:after="60"/>
      </w:pPr>
      <w:r>
        <w:rPr>
          <w:b/>
          <w:color w:val="1A1C1D"/>
          <w:sz w:val="32"/>
        </w:rPr>
        <w:t>Lo que van a preguntar (respuestas listas)</w:t>
      </w:r>
    </w:p>
    <w:p>
      <w:r>
        <w:rPr>
          <w:b w:val="0"/>
          <w:color w:val="4A4A49"/>
          <w:sz w:val="22"/>
        </w:rPr>
        <w:t>Estas son las dudas que aparecen todos los semestres. Tenerlas resueltas por escrito es lo que evita responder la misma cosa quince veces durante el taller.</w:t>
      </w:r>
    </w:p>
    <w:p>
      <w:r>
        <w:rPr>
          <w:b/>
          <w:color w:val="4A4A49"/>
          <w:sz w:val="22"/>
        </w:rPr>
        <w:t xml:space="preserve">¿Por que mi </w:t>
      </w:r>
      <w:r>
        <w:rPr>
          <w:rFonts w:ascii="Consolas" w:hAnsi="Consolas"/>
          <w:b/>
          <w:color w:val="111111"/>
          <w:sz w:val="21"/>
        </w:rPr>
        <w:t>CREATE TRIGGER</w:t>
      </w:r>
      <w:r>
        <w:rPr>
          <w:b/>
          <w:color w:val="4A4A49"/>
          <w:sz w:val="22"/>
        </w:rPr>
        <w:t xml:space="preserve"> no acepta el codigo adentro?</w:t>
      </w:r>
    </w:p>
    <w:p>
      <w:r>
        <w:rPr>
          <w:b w:val="0"/>
          <w:color w:val="4A4A49"/>
          <w:sz w:val="22"/>
        </w:rPr>
        <w:t xml:space="preserve">Porque en PostgreSQL el trigger </w:t>
      </w:r>
      <w:r>
        <w:rPr>
          <w:b/>
          <w:color w:val="4A4A49"/>
          <w:sz w:val="22"/>
        </w:rPr>
        <w:t>no tiene cuerpo</w:t>
      </w:r>
      <w:r>
        <w:rPr>
          <w:b w:val="0"/>
          <w:color w:val="4A4A49"/>
          <w:sz w:val="22"/>
        </w:rPr>
        <w:t xml:space="preserve">. Son dos objetos y en este orden: primero </w:t>
      </w:r>
      <w:r>
        <w:rPr>
          <w:rFonts w:ascii="Consolas" w:hAnsi="Consolas"/>
          <w:b w:val="0"/>
          <w:color w:val="111111"/>
          <w:sz w:val="21"/>
        </w:rPr>
        <w:t>CREATE FUNCTION fn_x() RETURNS TRIGGER LANGUAGE plpgsql AS $fn$ BEGIN ... END; $fn$;</w:t>
      </w:r>
      <w:r>
        <w:rPr>
          <w:b w:val="0"/>
          <w:color w:val="4A4A49"/>
          <w:sz w:val="22"/>
        </w:rPr>
        <w:t xml:space="preserve"> con toda la logica, y despues </w:t>
      </w:r>
      <w:r>
        <w:rPr>
          <w:rFonts w:ascii="Consolas" w:hAnsi="Consolas"/>
          <w:b w:val="0"/>
          <w:color w:val="111111"/>
          <w:sz w:val="21"/>
        </w:rPr>
        <w:t>CREATE TRIGGER trg_x BEFORE UPDATE ON tabla FOR EACH ROW EXECUTE FUNCTION fn_x();</w:t>
      </w:r>
      <w:r>
        <w:rPr>
          <w:b w:val="0"/>
          <w:color w:val="4A4A49"/>
          <w:sz w:val="22"/>
        </w:rPr>
        <w:t xml:space="preserve"> que solo dice cuando dispararla. La ventaja de esta separacion es que una misma funcion puede servir a varios triggers de varias tablas; la desventaja es que hay que acordarse de crear los dos.</w:t>
      </w:r>
    </w:p>
    <w:p>
      <w:r>
        <w:rPr>
          <w:b/>
          <w:color w:val="4A4A49"/>
          <w:sz w:val="22"/>
        </w:rPr>
        <w:t>¿</w:t>
      </w:r>
      <w:r>
        <w:rPr>
          <w:rFonts w:ascii="Consolas" w:hAnsi="Consolas"/>
          <w:b/>
          <w:color w:val="111111"/>
          <w:sz w:val="21"/>
        </w:rPr>
        <w:t>NEW</w:t>
      </w:r>
      <w:r>
        <w:rPr>
          <w:b/>
          <w:color w:val="4A4A49"/>
          <w:sz w:val="22"/>
        </w:rPr>
        <w:t xml:space="preserve"> y </w:t>
      </w:r>
      <w:r>
        <w:rPr>
          <w:rFonts w:ascii="Consolas" w:hAnsi="Consolas"/>
          <w:b/>
          <w:color w:val="111111"/>
          <w:sz w:val="21"/>
        </w:rPr>
        <w:t>OLD</w:t>
      </w:r>
      <w:r>
        <w:rPr>
          <w:b/>
          <w:color w:val="4A4A49"/>
          <w:sz w:val="22"/>
        </w:rPr>
        <w:t xml:space="preserve"> se escriben con dos puntos?</w:t>
      </w:r>
    </w:p>
    <w:p>
      <w:r>
        <w:rPr>
          <w:b w:val="0"/>
          <w:color w:val="4A4A49"/>
          <w:sz w:val="22"/>
        </w:rPr>
        <w:t xml:space="preserve">No. En PostgreSQL son </w:t>
      </w:r>
      <w:r>
        <w:rPr>
          <w:rFonts w:ascii="Consolas" w:hAnsi="Consolas"/>
          <w:b w:val="0"/>
          <w:color w:val="111111"/>
          <w:sz w:val="21"/>
        </w:rPr>
        <w:t>NEW.columna</w:t>
      </w:r>
      <w:r>
        <w:rPr>
          <w:b w:val="0"/>
          <w:color w:val="4A4A49"/>
          <w:sz w:val="22"/>
        </w:rPr>
        <w:t xml:space="preserve"> y </w:t>
      </w:r>
      <w:r>
        <w:rPr>
          <w:rFonts w:ascii="Consolas" w:hAnsi="Consolas"/>
          <w:b w:val="0"/>
          <w:color w:val="111111"/>
          <w:sz w:val="21"/>
        </w:rPr>
        <w:t>OLD.columna</w:t>
      </w:r>
      <w:r>
        <w:rPr>
          <w:b w:val="0"/>
          <w:color w:val="4A4A49"/>
          <w:sz w:val="22"/>
        </w:rPr>
        <w:t xml:space="preserve">, sin </w:t>
      </w:r>
      <w:r>
        <w:rPr>
          <w:rFonts w:ascii="Consolas" w:hAnsi="Consolas"/>
          <w:b w:val="0"/>
          <w:color w:val="111111"/>
          <w:sz w:val="21"/>
        </w:rPr>
        <w:t>:</w:t>
      </w:r>
      <w:r>
        <w:rPr>
          <w:b w:val="0"/>
          <w:color w:val="4A4A49"/>
          <w:sz w:val="22"/>
        </w:rPr>
        <w:t xml:space="preserve">. Los dos puntos son de PL/SQL de Oracle. Y hay una regla de disponibilidad que conviene tener presente: en un </w:t>
      </w:r>
      <w:r>
        <w:rPr>
          <w:rFonts w:ascii="Consolas" w:hAnsi="Consolas"/>
          <w:b w:val="0"/>
          <w:color w:val="111111"/>
          <w:sz w:val="21"/>
        </w:rPr>
        <w:t>INSERT</w:t>
      </w:r>
      <w:r>
        <w:rPr>
          <w:b w:val="0"/>
          <w:color w:val="4A4A49"/>
          <w:sz w:val="22"/>
        </w:rPr>
        <w:t xml:space="preserve"> existe </w:t>
      </w:r>
      <w:r>
        <w:rPr>
          <w:rFonts w:ascii="Consolas" w:hAnsi="Consolas"/>
          <w:b w:val="0"/>
          <w:color w:val="111111"/>
          <w:sz w:val="21"/>
        </w:rPr>
        <w:t>NEW</w:t>
      </w:r>
      <w:r>
        <w:rPr>
          <w:b w:val="0"/>
          <w:color w:val="4A4A49"/>
          <w:sz w:val="22"/>
        </w:rPr>
        <w:t xml:space="preserve"> y </w:t>
      </w:r>
      <w:r>
        <w:rPr>
          <w:rFonts w:ascii="Consolas" w:hAnsi="Consolas"/>
          <w:b w:val="0"/>
          <w:color w:val="111111"/>
          <w:sz w:val="21"/>
        </w:rPr>
        <w:t>OLD</w:t>
      </w:r>
      <w:r>
        <w:rPr>
          <w:b w:val="0"/>
          <w:color w:val="4A4A49"/>
          <w:sz w:val="22"/>
        </w:rPr>
        <w:t xml:space="preserve"> es nulo; en un </w:t>
      </w:r>
      <w:r>
        <w:rPr>
          <w:rFonts w:ascii="Consolas" w:hAnsi="Consolas"/>
          <w:b w:val="0"/>
          <w:color w:val="111111"/>
          <w:sz w:val="21"/>
        </w:rPr>
        <w:t>DELETE</w:t>
      </w:r>
      <w:r>
        <w:rPr>
          <w:b w:val="0"/>
          <w:color w:val="4A4A49"/>
          <w:sz w:val="22"/>
        </w:rPr>
        <w:t xml:space="preserve"> existe </w:t>
      </w:r>
      <w:r>
        <w:rPr>
          <w:rFonts w:ascii="Consolas" w:hAnsi="Consolas"/>
          <w:b w:val="0"/>
          <w:color w:val="111111"/>
          <w:sz w:val="21"/>
        </w:rPr>
        <w:t>OLD</w:t>
      </w:r>
      <w:r>
        <w:rPr>
          <w:b w:val="0"/>
          <w:color w:val="4A4A49"/>
          <w:sz w:val="22"/>
        </w:rPr>
        <w:t xml:space="preserve"> y </w:t>
      </w:r>
      <w:r>
        <w:rPr>
          <w:rFonts w:ascii="Consolas" w:hAnsi="Consolas"/>
          <w:b w:val="0"/>
          <w:color w:val="111111"/>
          <w:sz w:val="21"/>
        </w:rPr>
        <w:t>NEW</w:t>
      </w:r>
      <w:r>
        <w:rPr>
          <w:b w:val="0"/>
          <w:color w:val="4A4A49"/>
          <w:sz w:val="22"/>
        </w:rPr>
        <w:t xml:space="preserve"> es nulo; en un </w:t>
      </w:r>
      <w:r>
        <w:rPr>
          <w:rFonts w:ascii="Consolas" w:hAnsi="Consolas"/>
          <w:b w:val="0"/>
          <w:color w:val="111111"/>
          <w:sz w:val="21"/>
        </w:rPr>
        <w:t>UPDATE</w:t>
      </w:r>
      <w:r>
        <w:rPr>
          <w:b w:val="0"/>
          <w:color w:val="4A4A49"/>
          <w:sz w:val="22"/>
        </w:rPr>
        <w:t xml:space="preserve"> existen los dos. Un trigger que use </w:t>
      </w:r>
      <w:r>
        <w:rPr>
          <w:rFonts w:ascii="Consolas" w:hAnsi="Consolas"/>
          <w:b w:val="0"/>
          <w:color w:val="111111"/>
          <w:sz w:val="21"/>
        </w:rPr>
        <w:t>OLD.nombre</w:t>
      </w:r>
      <w:r>
        <w:rPr>
          <w:b w:val="0"/>
          <w:color w:val="4A4A49"/>
          <w:sz w:val="22"/>
        </w:rPr>
        <w:t xml:space="preserve"> en un </w:t>
      </w:r>
      <w:r>
        <w:rPr>
          <w:rFonts w:ascii="Consolas" w:hAnsi="Consolas"/>
          <w:b w:val="0"/>
          <w:color w:val="111111"/>
          <w:sz w:val="21"/>
        </w:rPr>
        <w:t>INSERT</w:t>
      </w:r>
      <w:r>
        <w:rPr>
          <w:b w:val="0"/>
          <w:color w:val="4A4A49"/>
          <w:sz w:val="22"/>
        </w:rPr>
        <w:t xml:space="preserve"> fallara.</w:t>
      </w:r>
    </w:p>
    <w:p>
      <w:r>
        <w:rPr>
          <w:b/>
          <w:color w:val="4A4A49"/>
          <w:sz w:val="22"/>
        </w:rPr>
        <w:t>¿</w:t>
      </w:r>
      <w:r>
        <w:rPr>
          <w:rFonts w:ascii="Consolas" w:hAnsi="Consolas"/>
          <w:b/>
          <w:color w:val="111111"/>
          <w:sz w:val="21"/>
        </w:rPr>
        <w:t>BEFORE</w:t>
      </w:r>
      <w:r>
        <w:rPr>
          <w:b/>
          <w:color w:val="4A4A49"/>
          <w:sz w:val="22"/>
        </w:rPr>
        <w:t xml:space="preserve"> o </w:t>
      </w:r>
      <w:r>
        <w:rPr>
          <w:rFonts w:ascii="Consolas" w:hAnsi="Consolas"/>
          <w:b/>
          <w:color w:val="111111"/>
          <w:sz w:val="21"/>
        </w:rPr>
        <w:t>AFTER</w:t>
      </w:r>
      <w:r>
        <w:rPr>
          <w:b/>
          <w:color w:val="4A4A49"/>
          <w:sz w:val="22"/>
        </w:rPr>
        <w:t xml:space="preserve">? Me dijeron que un </w:t>
      </w:r>
      <w:r>
        <w:rPr>
          <w:rFonts w:ascii="Consolas" w:hAnsi="Consolas"/>
          <w:b/>
          <w:color w:val="111111"/>
          <w:sz w:val="21"/>
        </w:rPr>
        <w:t>AFTER</w:t>
      </w:r>
      <w:r>
        <w:rPr>
          <w:b/>
          <w:color w:val="4A4A49"/>
          <w:sz w:val="22"/>
        </w:rPr>
        <w:t xml:space="preserve"> no puede impedir el cambio.</w:t>
      </w:r>
    </w:p>
    <w:p>
      <w:r>
        <w:rPr>
          <w:b w:val="0"/>
          <w:color w:val="4A4A49"/>
          <w:sz w:val="22"/>
        </w:rPr>
        <w:t>La regla practica es correcta —</w:t>
      </w:r>
      <w:r>
        <w:rPr>
          <w:b/>
          <w:color w:val="4A4A49"/>
          <w:sz w:val="22"/>
        </w:rPr>
        <w:t xml:space="preserve">validar en </w:t>
      </w:r>
      <w:r>
        <w:rPr>
          <w:rFonts w:ascii="Consolas" w:hAnsi="Consolas"/>
          <w:b/>
          <w:color w:val="111111"/>
          <w:sz w:val="21"/>
        </w:rPr>
        <w:t>BEFORE</w:t>
      </w:r>
      <w:r>
        <w:rPr>
          <w:b/>
          <w:color w:val="4A4A49"/>
          <w:sz w:val="22"/>
        </w:rPr>
        <w:t xml:space="preserve">, auditar en </w:t>
      </w:r>
      <w:r>
        <w:rPr>
          <w:rFonts w:ascii="Consolas" w:hAnsi="Consolas"/>
          <w:b/>
          <w:color w:val="111111"/>
          <w:sz w:val="21"/>
        </w:rPr>
        <w:t>AFTER</w:t>
      </w:r>
      <w:r>
        <w:rPr>
          <w:b w:val="0"/>
          <w:color w:val="4A4A49"/>
          <w:sz w:val="22"/>
        </w:rPr>
        <w:t xml:space="preserve">— pero esa explicacion es imprecisa y vale corregirla: en PostgreSQL una excepcion lanzada desde un trigger </w:t>
      </w:r>
      <w:r>
        <w:rPr>
          <w:rFonts w:ascii="Consolas" w:hAnsi="Consolas"/>
          <w:b w:val="0"/>
          <w:color w:val="111111"/>
          <w:sz w:val="21"/>
        </w:rPr>
        <w:t>AFTER</w:t>
      </w:r>
      <w:r>
        <w:rPr>
          <w:b w:val="0"/>
          <w:color w:val="4A4A49"/>
          <w:sz w:val="22"/>
        </w:rPr>
        <w:t xml:space="preserve"> </w:t>
      </w:r>
      <w:r>
        <w:rPr>
          <w:b/>
          <w:color w:val="4A4A49"/>
          <w:sz w:val="22"/>
        </w:rPr>
        <w:t>si</w:t>
      </w:r>
      <w:r>
        <w:rPr>
          <w:b w:val="0"/>
          <w:color w:val="4A4A49"/>
          <w:sz w:val="22"/>
        </w:rPr>
        <w:t xml:space="preserve"> aborta la sentencia y deshace la escritura. La razon real para validar en </w:t>
      </w:r>
      <w:r>
        <w:rPr>
          <w:rFonts w:ascii="Consolas" w:hAnsi="Consolas"/>
          <w:b w:val="0"/>
          <w:color w:val="111111"/>
          <w:sz w:val="21"/>
        </w:rPr>
        <w:t>BEFORE</w:t>
      </w:r>
      <w:r>
        <w:rPr>
          <w:b w:val="0"/>
          <w:color w:val="4A4A49"/>
          <w:sz w:val="22"/>
        </w:rPr>
        <w:t xml:space="preserve"> es otra y es mejor: es el unico momento en que todavia se puede decidir. Ahi se puede vetar la fila, o incluso </w:t>
      </w:r>
      <w:r>
        <w:rPr>
          <w:b/>
          <w:color w:val="4A4A49"/>
          <w:sz w:val="22"/>
        </w:rPr>
        <w:t>corregirla</w:t>
      </w:r>
      <w:r>
        <w:rPr>
          <w:b w:val="0"/>
          <w:color w:val="4A4A49"/>
          <w:sz w:val="22"/>
        </w:rPr>
        <w:t xml:space="preserve"> devolviendo un </w:t>
      </w:r>
      <w:r>
        <w:rPr>
          <w:rFonts w:ascii="Consolas" w:hAnsi="Consolas"/>
          <w:b w:val="0"/>
          <w:color w:val="111111"/>
          <w:sz w:val="21"/>
        </w:rPr>
        <w:t>NEW</w:t>
      </w:r>
      <w:r>
        <w:rPr>
          <w:b w:val="0"/>
          <w:color w:val="4A4A49"/>
          <w:sz w:val="22"/>
        </w:rPr>
        <w:t xml:space="preserve"> modificado, y se evita el trabajo de escribir e indexar un dato que se va a rechazar. El </w:t>
      </w:r>
      <w:r>
        <w:rPr>
          <w:rFonts w:ascii="Consolas" w:hAnsi="Consolas"/>
          <w:b w:val="0"/>
          <w:color w:val="111111"/>
          <w:sz w:val="21"/>
        </w:rPr>
        <w:t>AFTER</w:t>
      </w:r>
      <w:r>
        <w:rPr>
          <w:b w:val="0"/>
          <w:color w:val="4A4A49"/>
          <w:sz w:val="22"/>
        </w:rPr>
        <w:t xml:space="preserve"> llega cuando ya no hay nada que decidir, y por eso es el lugar de la auditoria: audita lo que </w:t>
      </w:r>
      <w:r>
        <w:rPr>
          <w:b/>
          <w:color w:val="4A4A49"/>
          <w:sz w:val="22"/>
        </w:rPr>
        <w:t>quedo</w:t>
      </w:r>
      <w:r>
        <w:rPr>
          <w:b w:val="0"/>
          <w:color w:val="4A4A49"/>
          <w:sz w:val="22"/>
        </w:rPr>
        <w:t>, no lo que se intento.</w:t>
      </w:r>
    </w:p>
    <w:p>
      <w:r>
        <w:rPr>
          <w:b/>
          <w:color w:val="4A4A49"/>
          <w:sz w:val="22"/>
        </w:rPr>
        <w:t xml:space="preserve">¿Por que mi </w:t>
      </w:r>
      <w:r>
        <w:rPr>
          <w:rFonts w:ascii="Consolas" w:hAnsi="Consolas"/>
          <w:b/>
          <w:color w:val="111111"/>
          <w:sz w:val="21"/>
        </w:rPr>
        <w:t>UPDATE</w:t>
      </w:r>
      <w:r>
        <w:rPr>
          <w:b/>
          <w:color w:val="4A4A49"/>
          <w:sz w:val="22"/>
        </w:rPr>
        <w:t xml:space="preserve"> responde «UPDATE 0» y no da ningun error?</w:t>
      </w:r>
    </w:p>
    <w:p>
      <w:r>
        <w:rPr>
          <w:b w:val="0"/>
          <w:color w:val="4A4A49"/>
          <w:sz w:val="22"/>
        </w:rPr>
        <w:t xml:space="preserve">A la funcion del trigger </w:t>
      </w:r>
      <w:r>
        <w:rPr>
          <w:rFonts w:ascii="Consolas" w:hAnsi="Consolas"/>
          <w:b w:val="0"/>
          <w:color w:val="111111"/>
          <w:sz w:val="21"/>
        </w:rPr>
        <w:t>BEFORE</w:t>
      </w:r>
      <w:r>
        <w:rPr>
          <w:b w:val="0"/>
          <w:color w:val="4A4A49"/>
          <w:sz w:val="22"/>
        </w:rPr>
        <w:t xml:space="preserve"> le falta el </w:t>
      </w:r>
      <w:r>
        <w:rPr>
          <w:rFonts w:ascii="Consolas" w:hAnsi="Consolas"/>
          <w:b w:val="0"/>
          <w:color w:val="111111"/>
          <w:sz w:val="21"/>
        </w:rPr>
        <w:t>RETURN NEW</w:t>
      </w:r>
      <w:r>
        <w:rPr>
          <w:b w:val="0"/>
          <w:color w:val="4A4A49"/>
          <w:sz w:val="22"/>
        </w:rPr>
        <w:t xml:space="preserve">. En un trigger </w:t>
      </w:r>
      <w:r>
        <w:rPr>
          <w:rFonts w:ascii="Consolas" w:hAnsi="Consolas"/>
          <w:b w:val="0"/>
          <w:color w:val="111111"/>
          <w:sz w:val="21"/>
        </w:rPr>
        <w:t>BEFORE ... FOR EACH ROW</w:t>
      </w:r>
      <w:r>
        <w:rPr>
          <w:b w:val="0"/>
          <w:color w:val="4A4A49"/>
          <w:sz w:val="22"/>
        </w:rPr>
        <w:t xml:space="preserve">, devolver </w:t>
      </w:r>
      <w:r>
        <w:rPr>
          <w:rFonts w:ascii="Consolas" w:hAnsi="Consolas"/>
          <w:b w:val="0"/>
          <w:color w:val="111111"/>
          <w:sz w:val="21"/>
        </w:rPr>
        <w:t>NULL</w:t>
      </w:r>
      <w:r>
        <w:rPr>
          <w:b w:val="0"/>
          <w:color w:val="4A4A49"/>
          <w:sz w:val="22"/>
        </w:rPr>
        <w:t xml:space="preserve"> significa «descarta esta fila», y el motor lo hace </w:t>
      </w:r>
      <w:r>
        <w:rPr>
          <w:b/>
          <w:color w:val="4A4A49"/>
          <w:sz w:val="22"/>
        </w:rPr>
        <w:t>en silencio</w:t>
      </w:r>
      <w:r>
        <w:rPr>
          <w:b w:val="0"/>
          <w:color w:val="4A4A49"/>
          <w:sz w:val="22"/>
        </w:rPr>
        <w:t xml:space="preserve">: sin error, sin aviso, sin cambio. Es el error mas desconcertante de la clase. Regla: todo trigger </w:t>
      </w:r>
      <w:r>
        <w:rPr>
          <w:rFonts w:ascii="Consolas" w:hAnsi="Consolas"/>
          <w:b w:val="0"/>
          <w:color w:val="111111"/>
          <w:sz w:val="21"/>
        </w:rPr>
        <w:t>BEFORE</w:t>
      </w:r>
      <w:r>
        <w:rPr>
          <w:b w:val="0"/>
          <w:color w:val="4A4A49"/>
          <w:sz w:val="22"/>
        </w:rPr>
        <w:t xml:space="preserve"> de fila termina en </w:t>
      </w:r>
      <w:r>
        <w:rPr>
          <w:rFonts w:ascii="Consolas" w:hAnsi="Consolas"/>
          <w:b w:val="0"/>
          <w:color w:val="111111"/>
          <w:sz w:val="21"/>
        </w:rPr>
        <w:t>RETURN NEW</w:t>
      </w:r>
      <w:r>
        <w:rPr>
          <w:b w:val="0"/>
          <w:color w:val="4A4A49"/>
          <w:sz w:val="22"/>
        </w:rPr>
        <w:t xml:space="preserve"> en el camino valido. En un trigger </w:t>
      </w:r>
      <w:r>
        <w:rPr>
          <w:rFonts w:ascii="Consolas" w:hAnsi="Consolas"/>
          <w:b w:val="0"/>
          <w:color w:val="111111"/>
          <w:sz w:val="21"/>
        </w:rPr>
        <w:t>AFTER</w:t>
      </w:r>
      <w:r>
        <w:rPr>
          <w:b w:val="0"/>
          <w:color w:val="4A4A49"/>
          <w:sz w:val="22"/>
        </w:rPr>
        <w:t xml:space="preserve"> el retorno se ignora y da igual devolver </w:t>
      </w:r>
      <w:r>
        <w:rPr>
          <w:rFonts w:ascii="Consolas" w:hAnsi="Consolas"/>
          <w:b w:val="0"/>
          <w:color w:val="111111"/>
          <w:sz w:val="21"/>
        </w:rPr>
        <w:t>NEW</w:t>
      </w:r>
      <w:r>
        <w:rPr>
          <w:b w:val="0"/>
          <w:color w:val="4A4A49"/>
          <w:sz w:val="22"/>
        </w:rPr>
        <w:t xml:space="preserve"> o </w:t>
      </w:r>
      <w:r>
        <w:rPr>
          <w:rFonts w:ascii="Consolas" w:hAnsi="Consolas"/>
          <w:b w:val="0"/>
          <w:color w:val="111111"/>
          <w:sz w:val="21"/>
        </w:rPr>
        <w:t>NULL</w:t>
      </w:r>
      <w:r>
        <w:rPr>
          <w:b w:val="0"/>
          <w:color w:val="4A4A49"/>
          <w:sz w:val="22"/>
        </w:rPr>
        <w:t>.</w:t>
      </w:r>
    </w:p>
    <w:p>
      <w:r>
        <w:rPr>
          <w:b/>
          <w:color w:val="4A4A49"/>
          <w:sz w:val="22"/>
        </w:rPr>
        <w:t xml:space="preserve">¿Para que sirve la clausula </w:t>
      </w:r>
      <w:r>
        <w:rPr>
          <w:rFonts w:ascii="Consolas" w:hAnsi="Consolas"/>
          <w:b/>
          <w:color w:val="111111"/>
          <w:sz w:val="21"/>
        </w:rPr>
        <w:t>WHEN</w:t>
      </w:r>
      <w:r>
        <w:rPr>
          <w:b/>
          <w:color w:val="4A4A49"/>
          <w:sz w:val="22"/>
        </w:rPr>
        <w:t xml:space="preserve"> si puedo poner el mismo </w:t>
      </w:r>
      <w:r>
        <w:rPr>
          <w:rFonts w:ascii="Consolas" w:hAnsi="Consolas"/>
          <w:b/>
          <w:color w:val="111111"/>
          <w:sz w:val="21"/>
        </w:rPr>
        <w:t>IF</w:t>
      </w:r>
      <w:r>
        <w:rPr>
          <w:b/>
          <w:color w:val="4A4A49"/>
          <w:sz w:val="22"/>
        </w:rPr>
        <w:t xml:space="preserve"> dentro de la funcion?</w:t>
      </w:r>
    </w:p>
    <w:p>
      <w:r>
        <w:rPr>
          <w:b w:val="0"/>
          <w:color w:val="4A4A49"/>
          <w:sz w:val="22"/>
        </w:rPr>
        <w:t xml:space="preserve">El resultado visible es el mismo y las dos son correctas; la diferencia es donde se toma la decision. Con la clausula </w:t>
      </w:r>
      <w:r>
        <w:rPr>
          <w:rFonts w:ascii="Consolas" w:hAnsi="Consolas"/>
          <w:b w:val="0"/>
          <w:color w:val="111111"/>
          <w:sz w:val="21"/>
        </w:rPr>
        <w:t>WHEN</w:t>
      </w:r>
      <w:r>
        <w:rPr>
          <w:b w:val="0"/>
          <w:color w:val="4A4A49"/>
          <w:sz w:val="22"/>
        </w:rPr>
        <w:t xml:space="preserve">, el motor evalua la condicion y </w:t>
      </w:r>
      <w:r>
        <w:rPr>
          <w:b/>
          <w:color w:val="4A4A49"/>
          <w:sz w:val="22"/>
        </w:rPr>
        <w:t>ni siquiera llama</w:t>
      </w:r>
      <w:r>
        <w:rPr>
          <w:b w:val="0"/>
          <w:color w:val="4A4A49"/>
          <w:sz w:val="22"/>
        </w:rPr>
        <w:t xml:space="preserve"> a la funcion; con el </w:t>
      </w:r>
      <w:r>
        <w:rPr>
          <w:rFonts w:ascii="Consolas" w:hAnsi="Consolas"/>
          <w:b w:val="0"/>
          <w:color w:val="111111"/>
          <w:sz w:val="21"/>
        </w:rPr>
        <w:t>IF</w:t>
      </w:r>
      <w:r>
        <w:rPr>
          <w:b w:val="0"/>
          <w:color w:val="4A4A49"/>
          <w:sz w:val="22"/>
        </w:rPr>
        <w:t xml:space="preserve"> adentro, la llama, entra, evalua y sale. En un </w:t>
      </w:r>
      <w:r>
        <w:rPr>
          <w:rFonts w:ascii="Consolas" w:hAnsi="Consolas"/>
          <w:b w:val="0"/>
          <w:color w:val="111111"/>
          <w:sz w:val="21"/>
        </w:rPr>
        <w:t>UPDATE</w:t>
      </w:r>
      <w:r>
        <w:rPr>
          <w:b w:val="0"/>
          <w:color w:val="4A4A49"/>
          <w:sz w:val="22"/>
        </w:rPr>
        <w:t xml:space="preserve"> de una fila no se nota; en una carga de 50 000 citas son 50 000 llamadas a una funcion que no va a hacer nada. Ademas la condicion queda visible en la definicion del trigger, que es donde alguien la va a buscar.</w:t>
      </w:r>
    </w:p>
    <w:p>
      <w:r>
        <w:rPr>
          <w:b/>
          <w:color w:val="4A4A49"/>
          <w:sz w:val="22"/>
        </w:rPr>
        <w:t xml:space="preserve">¿Y por que </w:t>
      </w:r>
      <w:r>
        <w:rPr>
          <w:rFonts w:ascii="Consolas" w:hAnsi="Consolas"/>
          <w:b/>
          <w:color w:val="111111"/>
          <w:sz w:val="21"/>
        </w:rPr>
        <w:t>IS DISTINCT FROM</w:t>
      </w:r>
      <w:r>
        <w:rPr>
          <w:b/>
          <w:color w:val="4A4A49"/>
          <w:sz w:val="22"/>
        </w:rPr>
        <w:t xml:space="preserve"> y no </w:t>
      </w:r>
      <w:r>
        <w:rPr>
          <w:rFonts w:ascii="Consolas" w:hAnsi="Consolas"/>
          <w:b/>
          <w:color w:val="111111"/>
          <w:sz w:val="21"/>
        </w:rPr>
        <w:t>&lt;&gt;</w:t>
      </w:r>
      <w:r>
        <w:rPr>
          <w:b/>
          <w:color w:val="4A4A49"/>
          <w:sz w:val="22"/>
        </w:rPr>
        <w:t>?</w:t>
      </w:r>
    </w:p>
    <w:p>
      <w:r>
        <w:rPr>
          <w:b w:val="0"/>
          <w:color w:val="4A4A49"/>
          <w:sz w:val="22"/>
        </w:rPr>
        <w:t xml:space="preserve">Por los nulos. </w:t>
      </w:r>
      <w:r>
        <w:rPr>
          <w:rFonts w:ascii="Consolas" w:hAnsi="Consolas"/>
          <w:b w:val="0"/>
          <w:color w:val="111111"/>
          <w:sz w:val="21"/>
        </w:rPr>
        <w:t>'A' &lt;&gt; NULL</w:t>
      </w:r>
      <w:r>
        <w:rPr>
          <w:b w:val="0"/>
          <w:color w:val="4A4A49"/>
          <w:sz w:val="22"/>
        </w:rPr>
        <w:t xml:space="preserve"> no da verdadero ni falso: da </w:t>
      </w:r>
      <w:r>
        <w:rPr>
          <w:rFonts w:ascii="Consolas" w:hAnsi="Consolas"/>
          <w:b w:val="0"/>
          <w:color w:val="111111"/>
          <w:sz w:val="21"/>
        </w:rPr>
        <w:t>NULL</w:t>
      </w:r>
      <w:r>
        <w:rPr>
          <w:b w:val="0"/>
          <w:color w:val="4A4A49"/>
          <w:sz w:val="22"/>
        </w:rPr>
        <w:t xml:space="preserve">, y un </w:t>
      </w:r>
      <w:r>
        <w:rPr>
          <w:rFonts w:ascii="Consolas" w:hAnsi="Consolas"/>
          <w:b w:val="0"/>
          <w:color w:val="111111"/>
          <w:sz w:val="21"/>
        </w:rPr>
        <w:t>WHEN</w:t>
      </w:r>
      <w:r>
        <w:rPr>
          <w:b w:val="0"/>
          <w:color w:val="4A4A49"/>
          <w:sz w:val="22"/>
        </w:rPr>
        <w:t xml:space="preserve"> que evalua a </w:t>
      </w:r>
      <w:r>
        <w:rPr>
          <w:rFonts w:ascii="Consolas" w:hAnsi="Consolas"/>
          <w:b w:val="0"/>
          <w:color w:val="111111"/>
          <w:sz w:val="21"/>
        </w:rPr>
        <w:t>NULL</w:t>
      </w:r>
      <w:r>
        <w:rPr>
          <w:b w:val="0"/>
          <w:color w:val="4A4A49"/>
          <w:sz w:val="22"/>
        </w:rPr>
        <w:t xml:space="preserve"> no se cumple, asi que ese cambio </w:t>
      </w:r>
      <w:r>
        <w:rPr>
          <w:b/>
          <w:color w:val="4A4A49"/>
          <w:sz w:val="22"/>
        </w:rPr>
        <w:t>no se auditaria</w:t>
      </w:r>
      <w:r>
        <w:rPr>
          <w:b w:val="0"/>
          <w:color w:val="4A4A49"/>
          <w:sz w:val="22"/>
        </w:rPr>
        <w:t xml:space="preserve">. </w:t>
      </w:r>
      <w:r>
        <w:rPr>
          <w:rFonts w:ascii="Consolas" w:hAnsi="Consolas"/>
          <w:b w:val="0"/>
          <w:color w:val="111111"/>
          <w:sz w:val="21"/>
        </w:rPr>
        <w:t>IS DISTINCT FROM</w:t>
      </w:r>
      <w:r>
        <w:rPr>
          <w:b w:val="0"/>
          <w:color w:val="4A4A49"/>
          <w:sz w:val="22"/>
        </w:rPr>
        <w:t xml:space="preserve"> trata el nulo como un valor mas y devuelve verdadero o falso siempre. En esta tabla </w:t>
      </w:r>
      <w:r>
        <w:rPr>
          <w:rFonts w:ascii="Consolas" w:hAnsi="Consolas"/>
          <w:b w:val="0"/>
          <w:color w:val="111111"/>
          <w:sz w:val="21"/>
        </w:rPr>
        <w:t>estado</w:t>
      </w:r>
      <w:r>
        <w:rPr>
          <w:b w:val="0"/>
          <w:color w:val="4A4A49"/>
          <w:sz w:val="22"/>
        </w:rPr>
        <w:t xml:space="preserve"> es </w:t>
      </w:r>
      <w:r>
        <w:rPr>
          <w:rFonts w:ascii="Consolas" w:hAnsi="Consolas"/>
          <w:b w:val="0"/>
          <w:color w:val="111111"/>
          <w:sz w:val="21"/>
        </w:rPr>
        <w:t>NOT NULL</w:t>
      </w:r>
      <w:r>
        <w:rPr>
          <w:b w:val="0"/>
          <w:color w:val="4A4A49"/>
          <w:sz w:val="22"/>
        </w:rPr>
        <w:t xml:space="preserve"> y da lo mismo, pero la costumbre se construye ahora: en cuanto se audite una columna que admita nulos, </w:t>
      </w:r>
      <w:r>
        <w:rPr>
          <w:rFonts w:ascii="Consolas" w:hAnsi="Consolas"/>
          <w:b w:val="0"/>
          <w:color w:val="111111"/>
          <w:sz w:val="21"/>
        </w:rPr>
        <w:t>&lt;&gt;</w:t>
      </w:r>
      <w:r>
        <w:rPr>
          <w:b w:val="0"/>
          <w:color w:val="4A4A49"/>
          <w:sz w:val="22"/>
        </w:rPr>
        <w:t xml:space="preserve"> empieza a perder cambios sin avisar.</w:t>
      </w:r>
    </w:p>
    <w:p>
      <w:r>
        <w:rPr>
          <w:b/>
          <w:color w:val="4A4A49"/>
          <w:sz w:val="22"/>
        </w:rPr>
        <w:t xml:space="preserve">Si el </w:t>
      </w:r>
      <w:r>
        <w:rPr>
          <w:rFonts w:ascii="Consolas" w:hAnsi="Consolas"/>
          <w:b/>
          <w:color w:val="111111"/>
          <w:sz w:val="21"/>
        </w:rPr>
        <w:t>CHECK</w:t>
      </w:r>
      <w:r>
        <w:rPr>
          <w:b/>
          <w:color w:val="4A4A49"/>
          <w:sz w:val="22"/>
        </w:rPr>
        <w:t xml:space="preserve"> es mejor, ¿por que el taller me hace escribir el trigger de stock?</w:t>
      </w:r>
    </w:p>
    <w:p>
      <w:r>
        <w:rPr>
          <w:b w:val="0"/>
          <w:color w:val="4A4A49"/>
          <w:sz w:val="22"/>
        </w:rPr>
        <w:t xml:space="preserve">Para que veas los dos y puedas elegir. La pregunta 3 corre sobre una base a la que </w:t>
      </w:r>
      <w:r>
        <w:rPr>
          <w:b/>
          <w:color w:val="4A4A49"/>
          <w:sz w:val="22"/>
        </w:rPr>
        <w:t xml:space="preserve">le quitamos el </w:t>
      </w:r>
      <w:r>
        <w:rPr>
          <w:rFonts w:ascii="Consolas" w:hAnsi="Consolas"/>
          <w:b/>
          <w:color w:val="111111"/>
          <w:sz w:val="21"/>
        </w:rPr>
        <w:t>CHECK</w:t>
      </w:r>
      <w:r>
        <w:rPr>
          <w:b/>
          <w:color w:val="4A4A49"/>
          <w:sz w:val="22"/>
        </w:rPr>
        <w:t xml:space="preserve"> a proposito</w:t>
      </w:r>
      <w:r>
        <w:rPr>
          <w:b w:val="0"/>
          <w:color w:val="4A4A49"/>
          <w:sz w:val="22"/>
        </w:rPr>
        <w:t xml:space="preserve">, para que primero veas el stock en -7 y despues lo resuelvas con la herramienta que la clase esta ensenando. Pero la respuesta correcta de diseno es la de la pregunta 4: esa regla mira una sola columna de la propia fila, asi que en el PI real va en un </w:t>
      </w:r>
      <w:r>
        <w:rPr>
          <w:rFonts w:ascii="Consolas" w:hAnsi="Consolas"/>
          <w:b w:val="0"/>
          <w:color w:val="111111"/>
          <w:sz w:val="21"/>
        </w:rPr>
        <w:t>CHECK (stock &gt;= 0)</w:t>
      </w:r>
      <w:r>
        <w:rPr>
          <w:b w:val="0"/>
          <w:color w:val="4A4A49"/>
          <w:sz w:val="22"/>
        </w:rPr>
        <w:t xml:space="preserve">, que es una linea, no se puede olvidar y el motor aplica sin llamar a ningun codigo. El trigger se reserva para lo que el </w:t>
      </w:r>
      <w:r>
        <w:rPr>
          <w:rFonts w:ascii="Consolas" w:hAnsi="Consolas"/>
          <w:b w:val="0"/>
          <w:color w:val="111111"/>
          <w:sz w:val="21"/>
        </w:rPr>
        <w:t>CHECK</w:t>
      </w:r>
      <w:r>
        <w:rPr>
          <w:b w:val="0"/>
          <w:color w:val="4A4A49"/>
          <w:sz w:val="22"/>
        </w:rPr>
        <w:t xml:space="preserve"> no puede: mirar el valor anterior, mirar otra tabla o dejar historia.</w:t>
      </w:r>
    </w:p>
    <w:p>
      <w:r>
        <w:rPr>
          <w:b/>
          <w:color w:val="4A4A49"/>
          <w:sz w:val="22"/>
        </w:rPr>
        <w:t>En el plan de respaldo, ¿</w:t>
      </w:r>
      <w:r>
        <w:rPr>
          <w:rFonts w:ascii="Consolas" w:hAnsi="Consolas"/>
          <w:b/>
          <w:color w:val="111111"/>
          <w:sz w:val="21"/>
        </w:rPr>
        <w:t>pg_dump</w:t>
      </w:r>
      <w:r>
        <w:rPr>
          <w:b/>
          <w:color w:val="4A4A49"/>
          <w:sz w:val="22"/>
        </w:rPr>
        <w:t xml:space="preserve"> no basta? Es lo unico que hemos visto.</w:t>
      </w:r>
    </w:p>
    <w:p>
      <w:r>
        <w:rPr>
          <w:b w:val="0"/>
          <w:color w:val="4A4A49"/>
          <w:sz w:val="22"/>
        </w:rPr>
        <w:t xml:space="preserve">Le faltan dos cosas y las dos duelen. Una: </w:t>
      </w:r>
      <w:r>
        <w:rPr>
          <w:rFonts w:ascii="Consolas" w:hAnsi="Consolas"/>
          <w:b w:val="0"/>
          <w:color w:val="111111"/>
          <w:sz w:val="21"/>
        </w:rPr>
        <w:t>pg_dump</w:t>
      </w:r>
      <w:r>
        <w:rPr>
          <w:b w:val="0"/>
          <w:color w:val="4A4A49"/>
          <w:sz w:val="22"/>
        </w:rPr>
        <w:t xml:space="preserve"> respalda </w:t>
      </w:r>
      <w:r>
        <w:rPr>
          <w:b/>
          <w:color w:val="4A4A49"/>
          <w:sz w:val="22"/>
        </w:rPr>
        <w:t>una base</w:t>
      </w:r>
      <w:r>
        <w:rPr>
          <w:b w:val="0"/>
          <w:color w:val="4A4A49"/>
          <w:sz w:val="22"/>
        </w:rPr>
        <w:t xml:space="preserve">, no los roles ni las contrasenas, que son del cluster; si restauras solo el dump te queda una base con todos los datos y sin un usuario que la pueda usar, y el </w:t>
      </w:r>
      <w:r>
        <w:rPr>
          <w:rFonts w:ascii="Consolas" w:hAnsi="Consolas"/>
          <w:b w:val="0"/>
          <w:color w:val="111111"/>
          <w:sz w:val="21"/>
        </w:rPr>
        <w:t>pg_restore</w:t>
      </w:r>
      <w:r>
        <w:rPr>
          <w:b w:val="0"/>
          <w:color w:val="4A4A49"/>
          <w:sz w:val="22"/>
        </w:rPr>
        <w:t xml:space="preserve"> empieza a fallar al asignar propietarios. Para eso esta </w:t>
      </w:r>
      <w:r>
        <w:rPr>
          <w:rFonts w:ascii="Consolas" w:hAnsi="Consolas"/>
          <w:b w:val="0"/>
          <w:color w:val="111111"/>
          <w:sz w:val="21"/>
        </w:rPr>
        <w:t>pg_dumpall --globals-only</w:t>
      </w:r>
      <w:r>
        <w:rPr>
          <w:b w:val="0"/>
          <w:color w:val="4A4A49"/>
          <w:sz w:val="22"/>
        </w:rPr>
        <w:t>. Dos: un dump es una foto de un instante, asi que tu RPO es «desde el ultimo dump», y con un dump diario eso puede ser un dia entero de atencion. Bajarlo requiere archivar los WAL o, como minimo, un segundo dump al mediodia. Escribir «RPO de 15 minutos» con un solo dump diario es escribir un numero que el plan no puede cumplir.</w:t>
      </w:r>
    </w:p>
    <w:p>
      <w:pPr>
        <w:spacing w:before="200" w:after="60"/>
      </w:pPr>
      <w:r>
        <w:rPr>
          <w:b/>
          <w:color w:val="1A1C1D"/>
          <w:sz w:val="32"/>
        </w:rPr>
        <w:t>Cierre de la clase</w:t>
      </w:r>
    </w:p>
    <w:p>
      <w:pPr>
        <w:pStyle w:val="ListBullet"/>
      </w:pPr>
      <w:r>
        <w:rPr>
          <w:b w:val="0"/>
          <w:color w:val="4A4A49"/>
          <w:sz w:val="22"/>
        </w:rPr>
        <w:t xml:space="preserve">Al terminar, cada estudiante debe tener: </w:t>
      </w:r>
      <w:r>
        <w:rPr>
          <w:rFonts w:ascii="Consolas" w:hAnsi="Consolas"/>
          <w:b w:val="0"/>
          <w:color w:val="111111"/>
          <w:sz w:val="21"/>
        </w:rPr>
        <w:t>fn_precio_consulta</w:t>
      </w:r>
      <w:r>
        <w:rPr>
          <w:b w:val="0"/>
          <w:color w:val="4A4A49"/>
          <w:sz w:val="22"/>
        </w:rPr>
        <w:t xml:space="preserve"> creada, </w:t>
      </w:r>
      <w:r>
        <w:rPr>
          <w:rFonts w:ascii="Consolas" w:hAnsi="Consolas"/>
          <w:b w:val="0"/>
          <w:color w:val="111111"/>
          <w:sz w:val="21"/>
        </w:rPr>
        <w:t>IMMUTABLE</w:t>
      </w:r>
      <w:r>
        <w:rPr>
          <w:b w:val="0"/>
          <w:color w:val="4A4A49"/>
          <w:sz w:val="22"/>
        </w:rPr>
        <w:t xml:space="preserve"> y usada dentro de dos consultas —con Firulais en 45000 y 60750—; la tabla </w:t>
      </w:r>
      <w:r>
        <w:rPr>
          <w:rFonts w:ascii="Consolas" w:hAnsi="Consolas"/>
          <w:b w:val="0"/>
          <w:color w:val="111111"/>
          <w:sz w:val="21"/>
        </w:rPr>
        <w:t>audit_cita</w:t>
      </w:r>
      <w:r>
        <w:rPr>
          <w:b w:val="0"/>
          <w:color w:val="4A4A49"/>
          <w:sz w:val="22"/>
        </w:rPr>
        <w:t xml:space="preserve"> con </w:t>
      </w:r>
      <w:r>
        <w:rPr>
          <w:b/>
          <w:color w:val="4A4A49"/>
          <w:sz w:val="22"/>
        </w:rPr>
        <w:t>2 filas y no 3</w:t>
      </w:r>
      <w:r>
        <w:rPr>
          <w:b w:val="0"/>
          <w:color w:val="4A4A49"/>
          <w:sz w:val="22"/>
        </w:rPr>
        <w:t xml:space="preserve">; el stock en -7 capturado </w:t>
      </w:r>
      <w:r>
        <w:rPr>
          <w:b/>
          <w:color w:val="4A4A49"/>
          <w:sz w:val="22"/>
        </w:rPr>
        <w:t>antes</w:t>
      </w:r>
      <w:r>
        <w:rPr>
          <w:b w:val="0"/>
          <w:color w:val="4A4A49"/>
          <w:sz w:val="22"/>
        </w:rPr>
        <w:t xml:space="preserve"> del trigger y el insumo 2 en 1 despues; las cuatro afirmaciones correctas de la pregunta 4; y el </w:t>
      </w:r>
      <w:r>
        <w:rPr>
          <w:rFonts w:ascii="Consolas" w:hAnsi="Consolas"/>
          <w:b w:val="0"/>
          <w:color w:val="111111"/>
          <w:sz w:val="21"/>
        </w:rPr>
        <w:t>Plan_Backup_VetCare</w:t>
      </w:r>
      <w:r>
        <w:rPr>
          <w:b w:val="0"/>
          <w:color w:val="4A4A49"/>
          <w:sz w:val="22"/>
        </w:rPr>
        <w:t xml:space="preserve"> con RPO, RTO y la consulta de validacion.</w:t>
      </w:r>
    </w:p>
    <w:p>
      <w:pPr>
        <w:pStyle w:val="ListBullet"/>
      </w:pPr>
      <w:r>
        <w:rPr>
          <w:b w:val="0"/>
          <w:color w:val="4A4A49"/>
          <w:sz w:val="22"/>
        </w:rPr>
        <w:t xml:space="preserve">Lo que hay que verificar antes de cerrar la sesion son </w:t>
      </w:r>
      <w:r>
        <w:rPr>
          <w:b/>
          <w:color w:val="4A4A49"/>
          <w:sz w:val="22"/>
        </w:rPr>
        <w:t>dos numeros y una coherencia</w:t>
      </w:r>
      <w:r>
        <w:rPr>
          <w:b w:val="0"/>
          <w:color w:val="4A4A49"/>
          <w:sz w:val="22"/>
        </w:rPr>
        <w:t xml:space="preserve">. Los numeros: que la auditoria tenga 2 filas —si tiene 3, falta el filtro y hay una fila con </w:t>
      </w:r>
      <w:r>
        <w:rPr>
          <w:rFonts w:ascii="Consolas" w:hAnsi="Consolas"/>
          <w:b w:val="0"/>
          <w:color w:val="111111"/>
          <w:sz w:val="21"/>
        </w:rPr>
        <w:t>PROGRAMADA -&gt; PROGRAMADA</w:t>
      </w:r>
      <w:r>
        <w:rPr>
          <w:b w:val="0"/>
          <w:color w:val="4A4A49"/>
          <w:sz w:val="22"/>
        </w:rPr>
        <w:t xml:space="preserve">— y que el insumo 2 haya quedado en 1 y no en 3 —si quedo en 3, el trigger esta bloqueando tambien el descuento valido, casi siempre por </w:t>
      </w:r>
      <w:r>
        <w:rPr>
          <w:rFonts w:ascii="Consolas" w:hAnsi="Consolas"/>
          <w:b w:val="0"/>
          <w:color w:val="111111"/>
          <w:sz w:val="21"/>
        </w:rPr>
        <w:t>&lt;= 0</w:t>
      </w:r>
      <w:r>
        <w:rPr>
          <w:b w:val="0"/>
          <w:color w:val="4A4A49"/>
          <w:sz w:val="22"/>
        </w:rPr>
        <w:t>—. La coherencia: que quien marco bien la pregunta 4 no haya escrito en la 3 que el trigger era la unica forma de proteger el stock. Proyectar una entrega voluntaria y leer esas tres cosas toma dos minutos y separa a quien entendio de quien copio la sintaxis.</w:t>
      </w:r>
    </w:p>
    <w:p>
      <w:pPr>
        <w:pStyle w:val="ListBullet"/>
      </w:pPr>
      <w:r>
        <w:rPr>
          <w:b w:val="0"/>
          <w:color w:val="4A4A49"/>
          <w:sz w:val="22"/>
        </w:rPr>
        <w:t xml:space="preserve">Dejar dicho en voz alta lo que sigue. El Corte 1 se cierra con el parcial de la Clase 5, y lo que se evalua de estas cuatro clases es exactamente lo que quedo escrito: la matriz de roles, el contrato de los procedimientos, la decision entre </w:t>
      </w:r>
      <w:r>
        <w:rPr>
          <w:rFonts w:ascii="Consolas" w:hAnsi="Consolas"/>
          <w:b w:val="0"/>
          <w:color w:val="111111"/>
          <w:sz w:val="21"/>
        </w:rPr>
        <w:t>CHECK</w:t>
      </w:r>
      <w:r>
        <w:rPr>
          <w:b w:val="0"/>
          <w:color w:val="4A4A49"/>
          <w:sz w:val="22"/>
        </w:rPr>
        <w:t>, trigger y aplicacion, y el plan de respaldo con su gap declarado. Y la Clase 6 arranca donde termino hoy la pregunta 1: la diferencia entre lo cobrado y la tarifa de referencia, que ahi se convierte en una consulta de control y en el primer problema de rendimiento del semestre.</w:t>
      </w:r>
    </w:p>
    <w:p>
      <w:pPr>
        <w:spacing w:before="200" w:after="60"/>
      </w:pPr>
      <w:r>
        <w:rPr>
          <w:b/>
          <w:color w:val="1A1C1D"/>
          <w:sz w:val="32"/>
        </w:rPr>
        <w:t>Politica de entrega</w:t>
      </w:r>
    </w:p>
    <w:p>
      <w:r>
        <w:rPr>
          <w:b w:val="0"/>
          <w:color w:val="4A4A49"/>
          <w:sz w:val="22"/>
        </w:rPr>
        <w:t>La entrega que se califica es la respuesta dentro de ExamLab (https://uniaj.examlab.workers.dev/). El documento en Word o Google Docs es opcional y solo sirve para que el estudiante conserve sus respuestas. El motor de la plataforma es PostgreSQL (PGlite en el navegador), no Oracle.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